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24D"/>
          <w:sz w:val="76"/>
        </w:rPr>
        <w:t>CITYPULSE</w:t>
      </w:r>
    </w:p>
    <w:p>
      <w:pPr>
        <w:jc w:val="center"/>
      </w:pPr>
      <w:r>
        <w:rPr>
          <w:b/>
          <w:color w:val="0E7490"/>
          <w:sz w:val="38"/>
        </w:rPr>
        <w:t>TÀI LIỆU ĐẶC TẢ YÊU CẦU PHẦN MỀM</w:t>
      </w:r>
    </w:p>
    <w:p>
      <w:pPr>
        <w:jc w:val="center"/>
      </w:pPr>
      <w:r>
        <w:rPr>
          <w:i/>
          <w:color w:val="667085"/>
          <w:sz w:val="24"/>
        </w:rPr>
        <w:t>Nền tảng khám phá thành phố và lập lịch trình trải nghiệm thông minh</w:t>
      </w:r>
    </w:p>
    <w:p/>
    <w:tbl>
      <w:tblPr>
        <w:tblStyle w:val="TableGrid"/>
        <w:tblW w:type="auto" w:w="0"/>
        <w:jc w:val="center"/>
        <w:tblLook w:firstColumn="1" w:firstRow="1" w:lastColumn="0" w:lastRow="0" w:noHBand="0" w:noVBand="1" w:val="04A0"/>
      </w:tblPr>
      <w:tblGrid>
        <w:gridCol w:w="5156"/>
        <w:gridCol w:w="5156"/>
      </w:tblGrid>
      <w:tr>
        <w:trPr>
          <w:tblHeader/>
        </w:trPr>
        <w:tc>
          <w:tcPr>
            <w:tcW w:type="dxa" w:w="2835"/>
            <w:vAlign w:val="center"/>
            <w:tcMar>
              <w:top w:w="80" w:type="dxa"/>
              <w:start w:w="90" w:type="dxa"/>
              <w:bottom w:w="80" w:type="dxa"/>
              <w:end w:w="90" w:type="dxa"/>
            </w:tcMar>
            <w:shd w:fill="17324D"/>
          </w:tcPr>
          <w:p>
            <w:r>
              <w:rPr>
                <w:rFonts w:ascii="Arial" w:hAnsi="Arial"/>
                <w:b/>
                <w:color w:val="FFFFFF"/>
                <w:sz w:val="18"/>
              </w:rPr>
              <w:t>Thông tin</w:t>
            </w:r>
          </w:p>
        </w:tc>
        <w:tc>
          <w:tcPr>
            <w:tcW w:type="dxa" w:w="6236"/>
            <w:vAlign w:val="center"/>
            <w:tcMar>
              <w:top w:w="80" w:type="dxa"/>
              <w:start w:w="90" w:type="dxa"/>
              <w:bottom w:w="80" w:type="dxa"/>
              <w:end w:w="90" w:type="dxa"/>
            </w:tcMar>
            <w:shd w:fill="17324D"/>
          </w:tcPr>
          <w:p>
            <w:r>
              <w:rPr>
                <w:rFonts w:ascii="Arial" w:hAnsi="Arial"/>
                <w:b/>
                <w:color w:val="FFFFFF"/>
                <w:sz w:val="18"/>
              </w:rPr>
              <w:t>Giá trị</w:t>
            </w:r>
          </w:p>
        </w:tc>
      </w:tr>
      <w:tr>
        <w:tc>
          <w:tcPr>
            <w:tcW w:type="dxa" w:w="2835"/>
            <w:vAlign w:val="center"/>
            <w:tcMar>
              <w:top w:w="80" w:type="dxa"/>
              <w:start w:w="90" w:type="dxa"/>
              <w:bottom w:w="80" w:type="dxa"/>
              <w:end w:w="90" w:type="dxa"/>
            </w:tcMar>
          </w:tcPr>
          <w:p>
            <w:r>
              <w:rPr>
                <w:rFonts w:ascii="Arial" w:hAnsi="Arial"/>
                <w:sz w:val="18"/>
              </w:rPr>
              <w:t>Phiên bản</w:t>
            </w:r>
          </w:p>
        </w:tc>
        <w:tc>
          <w:tcPr>
            <w:tcW w:type="dxa" w:w="6236"/>
            <w:vAlign w:val="center"/>
            <w:tcMar>
              <w:top w:w="80" w:type="dxa"/>
              <w:start w:w="90" w:type="dxa"/>
              <w:bottom w:w="80" w:type="dxa"/>
              <w:end w:w="90" w:type="dxa"/>
            </w:tcMar>
          </w:tcPr>
          <w:p>
            <w:r>
              <w:rPr>
                <w:rFonts w:ascii="Arial" w:hAnsi="Arial"/>
                <w:sz w:val="18"/>
              </w:rPr>
              <w:t>1.0</w:t>
            </w:r>
          </w:p>
        </w:tc>
      </w:tr>
      <w:tr>
        <w:tc>
          <w:tcPr>
            <w:tcW w:type="dxa" w:w="2835"/>
            <w:vAlign w:val="center"/>
            <w:tcMar>
              <w:top w:w="80" w:type="dxa"/>
              <w:start w:w="90" w:type="dxa"/>
              <w:bottom w:w="80" w:type="dxa"/>
              <w:end w:w="90" w:type="dxa"/>
            </w:tcMar>
            <w:shd w:fill="F5F8FA"/>
          </w:tcPr>
          <w:p>
            <w:r>
              <w:rPr>
                <w:rFonts w:ascii="Arial" w:hAnsi="Arial"/>
                <w:sz w:val="18"/>
              </w:rPr>
              <w:t>Trạng thái</w:t>
            </w:r>
          </w:p>
        </w:tc>
        <w:tc>
          <w:tcPr>
            <w:tcW w:type="dxa" w:w="6236"/>
            <w:vAlign w:val="center"/>
            <w:tcMar>
              <w:top w:w="80" w:type="dxa"/>
              <w:start w:w="90" w:type="dxa"/>
              <w:bottom w:w="80" w:type="dxa"/>
              <w:end w:w="90" w:type="dxa"/>
            </w:tcMar>
            <w:shd w:fill="F5F8FA"/>
          </w:tcPr>
          <w:p>
            <w:r>
              <w:rPr>
                <w:rFonts w:ascii="Arial" w:hAnsi="Arial"/>
                <w:sz w:val="18"/>
              </w:rPr>
              <w:t>Bản đặc tả phục vụ phân tích, thiết kế, triển khai và nghiệm thu</w:t>
            </w:r>
          </w:p>
        </w:tc>
      </w:tr>
      <w:tr>
        <w:tc>
          <w:tcPr>
            <w:tcW w:type="dxa" w:w="2835"/>
            <w:vAlign w:val="center"/>
            <w:tcMar>
              <w:top w:w="80" w:type="dxa"/>
              <w:start w:w="90" w:type="dxa"/>
              <w:bottom w:w="80" w:type="dxa"/>
              <w:end w:w="90" w:type="dxa"/>
            </w:tcMar>
          </w:tcPr>
          <w:p>
            <w:r>
              <w:rPr>
                <w:rFonts w:ascii="Arial" w:hAnsi="Arial"/>
                <w:sz w:val="18"/>
              </w:rPr>
              <w:t>Ngày</w:t>
            </w:r>
          </w:p>
        </w:tc>
        <w:tc>
          <w:tcPr>
            <w:tcW w:type="dxa" w:w="6236"/>
            <w:vAlign w:val="center"/>
            <w:tcMar>
              <w:top w:w="80" w:type="dxa"/>
              <w:start w:w="90" w:type="dxa"/>
              <w:bottom w:w="80" w:type="dxa"/>
              <w:end w:w="90" w:type="dxa"/>
            </w:tcMar>
          </w:tcPr>
          <w:p>
            <w:r>
              <w:rPr>
                <w:rFonts w:ascii="Arial" w:hAnsi="Arial"/>
                <w:sz w:val="18"/>
              </w:rPr>
              <w:t>12/10/2026</w:t>
            </w:r>
          </w:p>
        </w:tc>
      </w:tr>
      <w:tr>
        <w:tc>
          <w:tcPr>
            <w:tcW w:type="dxa" w:w="2835"/>
            <w:vAlign w:val="center"/>
            <w:tcMar>
              <w:top w:w="80" w:type="dxa"/>
              <w:start w:w="90" w:type="dxa"/>
              <w:bottom w:w="80" w:type="dxa"/>
              <w:end w:w="90" w:type="dxa"/>
            </w:tcMar>
            <w:shd w:fill="F5F8FA"/>
          </w:tcPr>
          <w:p>
            <w:r>
              <w:rPr>
                <w:rFonts w:ascii="Arial" w:hAnsi="Arial"/>
                <w:sz w:val="18"/>
              </w:rPr>
              <w:t>Phạm vi MVP</w:t>
            </w:r>
          </w:p>
        </w:tc>
        <w:tc>
          <w:tcPr>
            <w:tcW w:type="dxa" w:w="6236"/>
            <w:vAlign w:val="center"/>
            <w:tcMar>
              <w:top w:w="80" w:type="dxa"/>
              <w:start w:w="90" w:type="dxa"/>
              <w:bottom w:w="80" w:type="dxa"/>
              <w:end w:w="90" w:type="dxa"/>
            </w:tcMar>
            <w:shd w:fill="F5F8FA"/>
          </w:tcPr>
          <w:p>
            <w:r>
              <w:rPr>
                <w:rFonts w:ascii="Arial" w:hAnsi="Arial"/>
                <w:sz w:val="18"/>
              </w:rPr>
              <w:t>Thành phố Đà Nẵng • Web responsive • Nhóm 5 người • 8 tuần</w:t>
            </w:r>
          </w:p>
        </w:tc>
      </w:tr>
      <w:tr>
        <w:tc>
          <w:tcPr>
            <w:tcW w:type="dxa" w:w="2835"/>
            <w:vAlign w:val="center"/>
            <w:tcMar>
              <w:top w:w="80" w:type="dxa"/>
              <w:start w:w="90" w:type="dxa"/>
              <w:bottom w:w="80" w:type="dxa"/>
              <w:end w:w="90" w:type="dxa"/>
            </w:tcMar>
          </w:tcPr>
          <w:p>
            <w:r>
              <w:rPr>
                <w:rFonts w:ascii="Arial" w:hAnsi="Arial"/>
                <w:sz w:val="18"/>
              </w:rPr>
              <w:t>Định vị</w:t>
            </w:r>
          </w:p>
        </w:tc>
        <w:tc>
          <w:tcPr>
            <w:tcW w:type="dxa" w:w="6236"/>
            <w:vAlign w:val="center"/>
            <w:tcMar>
              <w:top w:w="80" w:type="dxa"/>
              <w:start w:w="90" w:type="dxa"/>
              <w:bottom w:w="80" w:type="dxa"/>
              <w:end w:w="90" w:type="dxa"/>
            </w:tcMar>
          </w:tcPr>
          <w:p>
            <w:r>
              <w:rPr>
                <w:rFonts w:ascii="Arial" w:hAnsi="Arial"/>
                <w:sz w:val="18"/>
              </w:rPr>
              <w:t>City Experience &amp; Smart Itinerary Platform</w:t>
            </w:r>
          </w:p>
        </w:tc>
      </w:tr>
    </w:tbl>
    <w:p/>
    <w:p>
      <w:pPr>
        <w:pStyle w:val="Heading2"/>
      </w:pPr>
      <w:r>
        <w:t>Mục tiêu của hệ thống</w:t>
      </w:r>
    </w:p>
    <w:p>
      <w:pPr>
        <w:pStyle w:val="ListBullet"/>
      </w:pPr>
      <w:r>
        <w:t>Giúp người dùng trả lời nhanh: “Ở thành phố này, với thời gian, ngân sách và sở thích của tôi, nên đi đâu và đi theo thứ tự nào?”</w:t>
      </w:r>
    </w:p>
    <w:p>
      <w:pPr>
        <w:pStyle w:val="ListBullet"/>
      </w:pPr>
      <w:r>
        <w:t>Biến dữ liệu địa điểm rời rạc thành hành trình có thời gian, chi phí, khoảng cách, lý do đề xuất và ngữ cảnh địa phương.</w:t>
      </w:r>
    </w:p>
    <w:p>
      <w:pPr>
        <w:pStyle w:val="ListBullet"/>
      </w:pPr>
      <w:r>
        <w:t>Kết hợp bản đồ, nội dung địa phương, review có cấu trúc, mức độ đông/vắng và lịch trình cá nhân hóa trong một trải nghiệm thống nhất.</w:t>
      </w:r>
    </w:p>
    <w:p>
      <w:pPr>
        <w:pStyle w:val="ListBullet"/>
      </w:pPr>
      <w:r>
        <w:t>Giữ MVP đủ chặt để nhóm 5 người hoàn thành trong 8 tuần; booking, thanh toán, quảng cáo B2B và mobile native thuộc mở rộng.</w:t>
      </w:r>
    </w:p>
    <w:p>
      <w:r>
        <w:br w:type="page"/>
      </w:r>
    </w:p>
    <w:p>
      <w:pPr>
        <w:pStyle w:val="Heading1"/>
      </w:pPr>
      <w:r>
        <w:t>Lịch sử phiên bản</w:t>
      </w:r>
    </w:p>
    <w:tbl>
      <w:tblPr>
        <w:tblStyle w:val="TableGrid"/>
        <w:tblW w:type="auto" w:w="0"/>
        <w:jc w:val="center"/>
        <w:tblLook w:firstColumn="1" w:firstRow="1" w:lastColumn="0" w:lastRow="0" w:noHBand="0" w:noVBand="1" w:val="04A0"/>
      </w:tblPr>
      <w:tblGrid>
        <w:gridCol w:w="2578"/>
        <w:gridCol w:w="2578"/>
        <w:gridCol w:w="2578"/>
        <w:gridCol w:w="2578"/>
      </w:tblGrid>
      <w:tr>
        <w:trPr>
          <w:tblHeader/>
        </w:trPr>
        <w:tc>
          <w:tcPr>
            <w:tcW w:type="dxa" w:w="1134"/>
            <w:vAlign w:val="center"/>
            <w:tcMar>
              <w:top w:w="80" w:type="dxa"/>
              <w:start w:w="90" w:type="dxa"/>
              <w:bottom w:w="80" w:type="dxa"/>
              <w:end w:w="90" w:type="dxa"/>
            </w:tcMar>
            <w:shd w:fill="17324D"/>
          </w:tcPr>
          <w:p>
            <w:r>
              <w:rPr>
                <w:rFonts w:ascii="Arial" w:hAnsi="Arial"/>
                <w:b/>
                <w:color w:val="FFFFFF"/>
                <w:sz w:val="17"/>
              </w:rPr>
              <w:t>Phiên bản</w:t>
            </w:r>
          </w:p>
        </w:tc>
        <w:tc>
          <w:tcPr>
            <w:tcW w:type="dxa" w:w="1701"/>
            <w:vAlign w:val="center"/>
            <w:tcMar>
              <w:top w:w="80" w:type="dxa"/>
              <w:start w:w="90" w:type="dxa"/>
              <w:bottom w:w="80" w:type="dxa"/>
              <w:end w:w="90" w:type="dxa"/>
            </w:tcMar>
            <w:shd w:fill="17324D"/>
          </w:tcPr>
          <w:p>
            <w:r>
              <w:rPr>
                <w:rFonts w:ascii="Arial" w:hAnsi="Arial"/>
                <w:b/>
                <w:color w:val="FFFFFF"/>
                <w:sz w:val="17"/>
              </w:rPr>
              <w:t>Ngày</w:t>
            </w:r>
          </w:p>
        </w:tc>
        <w:tc>
          <w:tcPr>
            <w:tcW w:type="dxa" w:w="2268"/>
            <w:vAlign w:val="center"/>
            <w:tcMar>
              <w:top w:w="80" w:type="dxa"/>
              <w:start w:w="90" w:type="dxa"/>
              <w:bottom w:w="80" w:type="dxa"/>
              <w:end w:w="90" w:type="dxa"/>
            </w:tcMar>
            <w:shd w:fill="17324D"/>
          </w:tcPr>
          <w:p>
            <w:r>
              <w:rPr>
                <w:rFonts w:ascii="Arial" w:hAnsi="Arial"/>
                <w:b/>
                <w:color w:val="FFFFFF"/>
                <w:sz w:val="17"/>
              </w:rPr>
              <w:t>Người biên soạn</w:t>
            </w:r>
          </w:p>
        </w:tc>
        <w:tc>
          <w:tcPr>
            <w:tcW w:type="dxa" w:w="4535"/>
            <w:vAlign w:val="center"/>
            <w:tcMar>
              <w:top w:w="80" w:type="dxa"/>
              <w:start w:w="90" w:type="dxa"/>
              <w:bottom w:w="80" w:type="dxa"/>
              <w:end w:w="90" w:type="dxa"/>
            </w:tcMar>
            <w:shd w:fill="17324D"/>
          </w:tcPr>
          <w:p>
            <w:r>
              <w:rPr>
                <w:rFonts w:ascii="Arial" w:hAnsi="Arial"/>
                <w:b/>
                <w:color w:val="FFFFFF"/>
                <w:sz w:val="17"/>
              </w:rPr>
              <w:t>Mô tả</w:t>
            </w:r>
          </w:p>
        </w:tc>
      </w:tr>
      <w:tr>
        <w:tc>
          <w:tcPr>
            <w:tcW w:type="dxa" w:w="1134"/>
            <w:vAlign w:val="center"/>
            <w:tcMar>
              <w:top w:w="80" w:type="dxa"/>
              <w:start w:w="90" w:type="dxa"/>
              <w:bottom w:w="80" w:type="dxa"/>
              <w:end w:w="90" w:type="dxa"/>
            </w:tcMar>
          </w:tcPr>
          <w:p>
            <w:r>
              <w:rPr>
                <w:rFonts w:ascii="Arial" w:hAnsi="Arial"/>
                <w:sz w:val="17"/>
              </w:rPr>
              <w:t>1.0</w:t>
            </w:r>
          </w:p>
        </w:tc>
        <w:tc>
          <w:tcPr>
            <w:tcW w:type="dxa" w:w="1701"/>
            <w:vAlign w:val="center"/>
            <w:tcMar>
              <w:top w:w="80" w:type="dxa"/>
              <w:start w:w="90" w:type="dxa"/>
              <w:bottom w:w="80" w:type="dxa"/>
              <w:end w:w="90" w:type="dxa"/>
            </w:tcMar>
          </w:tcPr>
          <w:p>
            <w:r>
              <w:rPr>
                <w:rFonts w:ascii="Arial" w:hAnsi="Arial"/>
                <w:sz w:val="17"/>
              </w:rPr>
              <w:t>12/10/2026</w:t>
            </w:r>
          </w:p>
        </w:tc>
        <w:tc>
          <w:tcPr>
            <w:tcW w:type="dxa" w:w="2268"/>
            <w:vAlign w:val="center"/>
            <w:tcMar>
              <w:top w:w="80" w:type="dxa"/>
              <w:start w:w="90" w:type="dxa"/>
              <w:bottom w:w="80" w:type="dxa"/>
              <w:end w:w="90" w:type="dxa"/>
            </w:tcMar>
          </w:tcPr>
          <w:p>
            <w:r>
              <w:rPr>
                <w:rFonts w:ascii="Arial" w:hAnsi="Arial"/>
                <w:sz w:val="17"/>
              </w:rPr>
              <w:t>Nhóm dự án CITYPULSE</w:t>
            </w:r>
          </w:p>
        </w:tc>
        <w:tc>
          <w:tcPr>
            <w:tcW w:type="dxa" w:w="4535"/>
            <w:vAlign w:val="center"/>
            <w:tcMar>
              <w:top w:w="80" w:type="dxa"/>
              <w:start w:w="90" w:type="dxa"/>
              <w:bottom w:w="80" w:type="dxa"/>
              <w:end w:w="90" w:type="dxa"/>
            </w:tcMar>
          </w:tcPr>
          <w:p>
            <w:r>
              <w:rPr>
                <w:rFonts w:ascii="Arial" w:hAnsi="Arial"/>
                <w:sz w:val="17"/>
              </w:rPr>
              <w:t>Khởi tạo SRS cho nền tảng khám phá thành phố, bản đồ, review, lịch trình thông minh, nội dung địa phương, crowd signal và quản trị.</w:t>
            </w:r>
          </w:p>
        </w:tc>
      </w:tr>
    </w:tbl>
    <w:p/>
    <w:p>
      <w:pPr>
        <w:pStyle w:val="Heading2"/>
      </w:pPr>
      <w:r>
        <w:t>Phạm vi thay đổi</w:t>
      </w:r>
    </w:p>
    <w:p>
      <w:r>
        <w:t>Các mã FR, UC và BR trong phiên bản 1.0 là bộ mã thống nhất của tài liệu. Mọi thay đổi nghiệp vụ phải cập nhật đồng thời yêu cầu chức năng, trường hợp sử dụng, quy tắc nghiệp vụ và tiêu chí nghiệm thu liên quan.</w:t>
      </w:r>
    </w:p>
    <w:p>
      <w:pPr>
        <w:pStyle w:val="Heading2"/>
      </w:pPr>
      <w:r>
        <w:t>Mức ưu tiên</w:t>
      </w:r>
    </w:p>
    <w:tbl>
      <w:tblPr>
        <w:tblStyle w:val="TableGrid"/>
        <w:tblW w:type="auto" w:w="0"/>
        <w:jc w:val="center"/>
        <w:tblLook w:firstColumn="1" w:firstRow="1" w:lastColumn="0" w:lastRow="0" w:noHBand="0" w:noVBand="1" w:val="04A0"/>
      </w:tblPr>
      <w:tblGrid>
        <w:gridCol w:w="5156"/>
        <w:gridCol w:w="5156"/>
      </w:tblGrid>
      <w:tr>
        <w:trPr>
          <w:tblHeader/>
        </w:trPr>
        <w:tc>
          <w:tcPr>
            <w:tcW w:type="dxa" w:w="1134"/>
            <w:vAlign w:val="center"/>
            <w:tcMar>
              <w:top w:w="80" w:type="dxa"/>
              <w:start w:w="90" w:type="dxa"/>
              <w:bottom w:w="80" w:type="dxa"/>
              <w:end w:w="90" w:type="dxa"/>
            </w:tcMar>
            <w:shd w:fill="17324D"/>
          </w:tcPr>
          <w:p>
            <w:r>
              <w:rPr>
                <w:rFonts w:ascii="Arial" w:hAnsi="Arial"/>
                <w:b/>
                <w:color w:val="FFFFFF"/>
                <w:sz w:val="17"/>
              </w:rPr>
              <w:t>Mức</w:t>
            </w:r>
          </w:p>
        </w:tc>
        <w:tc>
          <w:tcPr>
            <w:tcW w:type="dxa" w:w="7937"/>
            <w:vAlign w:val="center"/>
            <w:tcMar>
              <w:top w:w="80" w:type="dxa"/>
              <w:start w:w="90" w:type="dxa"/>
              <w:bottom w:w="80" w:type="dxa"/>
              <w:end w:w="90" w:type="dxa"/>
            </w:tcMar>
            <w:shd w:fill="17324D"/>
          </w:tcPr>
          <w:p>
            <w:r>
              <w:rPr>
                <w:rFonts w:ascii="Arial" w:hAnsi="Arial"/>
                <w:b/>
                <w:color w:val="FFFFFF"/>
                <w:sz w:val="17"/>
              </w:rPr>
              <w:t>Ý nghĩa</w:t>
            </w:r>
          </w:p>
        </w:tc>
      </w:tr>
      <w:tr>
        <w:tc>
          <w:tcPr>
            <w:tcW w:type="dxa" w:w="1134"/>
            <w:vAlign w:val="center"/>
            <w:tcMar>
              <w:top w:w="80" w:type="dxa"/>
              <w:start w:w="90" w:type="dxa"/>
              <w:bottom w:w="80" w:type="dxa"/>
              <w:end w:w="90" w:type="dxa"/>
            </w:tcMar>
          </w:tcPr>
          <w:p>
            <w:r>
              <w:rPr>
                <w:rFonts w:ascii="Arial" w:hAnsi="Arial"/>
                <w:sz w:val="17"/>
              </w:rPr>
              <w:t>P0</w:t>
            </w:r>
          </w:p>
        </w:tc>
        <w:tc>
          <w:tcPr>
            <w:tcW w:type="dxa" w:w="7937"/>
            <w:vAlign w:val="center"/>
            <w:tcMar>
              <w:top w:w="80" w:type="dxa"/>
              <w:start w:w="90" w:type="dxa"/>
              <w:bottom w:w="80" w:type="dxa"/>
              <w:end w:w="90" w:type="dxa"/>
            </w:tcMar>
          </w:tcPr>
          <w:p>
            <w:r>
              <w:rPr>
                <w:rFonts w:ascii="Arial" w:hAnsi="Arial"/>
                <w:sz w:val="17"/>
              </w:rPr>
              <w:t>Nền tảng bắt buộc: tài khoản, khám phá/tìm kiếm địa điểm, bản đồ, chi tiết địa điểm, lưu yêu thích, review cơ bản, quản trị dữ liệu và bảo mật.</w:t>
            </w:r>
          </w:p>
        </w:tc>
      </w:tr>
      <w:tr>
        <w:tc>
          <w:tcPr>
            <w:tcW w:type="dxa" w:w="1134"/>
            <w:vAlign w:val="center"/>
            <w:tcMar>
              <w:top w:w="80" w:type="dxa"/>
              <w:start w:w="90" w:type="dxa"/>
              <w:bottom w:w="80" w:type="dxa"/>
              <w:end w:w="90" w:type="dxa"/>
            </w:tcMar>
            <w:shd w:fill="F5F8FA"/>
          </w:tcPr>
          <w:p>
            <w:r>
              <w:rPr>
                <w:rFonts w:ascii="Arial" w:hAnsi="Arial"/>
                <w:sz w:val="17"/>
              </w:rPr>
              <w:t>P1</w:t>
            </w:r>
          </w:p>
        </w:tc>
        <w:tc>
          <w:tcPr>
            <w:tcW w:type="dxa" w:w="7937"/>
            <w:vAlign w:val="center"/>
            <w:tcMar>
              <w:top w:w="80" w:type="dxa"/>
              <w:start w:w="90" w:type="dxa"/>
              <w:bottom w:w="80" w:type="dxa"/>
              <w:end w:w="90" w:type="dxa"/>
            </w:tcMar>
            <w:shd w:fill="F5F8FA"/>
          </w:tcPr>
          <w:p>
            <w:r>
              <w:rPr>
                <w:rFonts w:ascii="Arial" w:hAnsi="Arial"/>
                <w:sz w:val="17"/>
              </w:rPr>
              <w:t>Giá trị khác biệt phải có trong demo hoàn chỉnh: lịch trình thông minh, nội dung địa phương, crowd/time signal, check-in, sự kiện, AI giải thích và thông báo.</w:t>
            </w:r>
          </w:p>
        </w:tc>
      </w:tr>
      <w:tr>
        <w:tc>
          <w:tcPr>
            <w:tcW w:type="dxa" w:w="1134"/>
            <w:vAlign w:val="center"/>
            <w:tcMar>
              <w:top w:w="80" w:type="dxa"/>
              <w:start w:w="90" w:type="dxa"/>
              <w:bottom w:w="80" w:type="dxa"/>
              <w:end w:w="90" w:type="dxa"/>
            </w:tcMar>
          </w:tcPr>
          <w:p>
            <w:r>
              <w:rPr>
                <w:rFonts w:ascii="Arial" w:hAnsi="Arial"/>
                <w:sz w:val="17"/>
              </w:rPr>
              <w:t>P2</w:t>
            </w:r>
          </w:p>
        </w:tc>
        <w:tc>
          <w:tcPr>
            <w:tcW w:type="dxa" w:w="7937"/>
            <w:vAlign w:val="center"/>
            <w:tcMar>
              <w:top w:w="80" w:type="dxa"/>
              <w:start w:w="90" w:type="dxa"/>
              <w:bottom w:w="80" w:type="dxa"/>
              <w:end w:w="90" w:type="dxa"/>
            </w:tcMar>
          </w:tcPr>
          <w:p>
            <w:r>
              <w:rPr>
                <w:rFonts w:ascii="Arial" w:hAnsi="Arial"/>
                <w:sz w:val="17"/>
              </w:rPr>
              <w:t>Mở rộng sau MVP: portal đối tác, mobile native, booking/thanh toán, campaign B2B, tích hợp dữ liệu quy mô lớn.</w:t>
            </w:r>
          </w:p>
        </w:tc>
      </w:tr>
    </w:tbl>
    <w:p/>
    <w:tbl>
      <w:tblPr>
        <w:tblW w:type="auto" w:w="0"/>
        <w:tblLook w:firstColumn="1" w:firstRow="1" w:lastColumn="0" w:lastRow="0" w:noHBand="0" w:noVBand="1" w:val="04A0"/>
      </w:tblPr>
      <w:tblGrid>
        <w:gridCol w:w="10312"/>
      </w:tblGrid>
      <w:tr>
        <w:tc>
          <w:tcPr>
            <w:tcW w:type="dxa" w:w="10312"/>
            <w:shd w:fill="FFF2E5"/>
            <w:tcMar>
              <w:top w:w="120" w:type="dxa"/>
              <w:start w:w="140" w:type="dxa"/>
              <w:bottom w:w="120" w:type="dxa"/>
              <w:end w:w="140" w:type="dxa"/>
            </w:tcMar>
          </w:tcPr>
          <w:p>
            <w:r>
              <w:rPr>
                <w:rFonts w:ascii="Arial" w:hAnsi="Arial"/>
                <w:b/>
                <w:color w:val="8A4B08"/>
                <w:sz w:val="18"/>
              </w:rPr>
              <w:t>Nguyên tắc kiểm soát phạm vi: nếu tiến độ trễ, cắt P2 trước; không cắt tính đúng dữ liệu địa điểm, quyền riêng tư vị trí, tính hợp lệ lịch trình và chức năng quản trị cốt lõi.</w:t>
            </w:r>
          </w:p>
        </w:tc>
      </w:tr>
    </w:tbl>
    <w:p/>
    <w:p>
      <w:r>
        <w:br w:type="page"/>
      </w:r>
    </w:p>
    <w:p>
      <w:pPr>
        <w:pStyle w:val="Heading1"/>
      </w:pPr>
      <w:r>
        <w:t>Mục lục</w:t>
      </w:r>
    </w:p>
    <w:p>
      <w:r>
        <w:rPr>
          <w:b/>
          <w:color w:val="17324D"/>
        </w:rPr>
        <w:t>1 Giới thiệu</w:t>
      </w:r>
    </w:p>
    <w:p>
      <w:r>
        <w:rPr>
          <w:b/>
          <w:color w:val="17324D"/>
        </w:rPr>
        <w:t>2 Mô tả tổng quan</w:t>
      </w:r>
    </w:p>
    <w:p>
      <w:r>
        <w:rPr>
          <w:b/>
          <w:color w:val="17324D"/>
        </w:rPr>
        <w:t>3 Yêu cầu chức năng</w:t>
      </w:r>
    </w:p>
    <w:p>
      <w:r>
        <w:rPr>
          <w:b/>
          <w:color w:val="17324D"/>
        </w:rPr>
        <w:t>4 Yêu cầu phi chức năng</w:t>
      </w:r>
    </w:p>
    <w:p>
      <w:r>
        <w:rPr>
          <w:b/>
          <w:color w:val="17324D"/>
        </w:rPr>
        <w:t>5 Kiến trúc hệ thống</w:t>
      </w:r>
    </w:p>
    <w:p>
      <w:r>
        <w:rPr>
          <w:b/>
          <w:color w:val="17324D"/>
        </w:rPr>
        <w:t>6 Các thực thể dữ liệu</w:t>
      </w:r>
    </w:p>
    <w:p>
      <w:r>
        <w:rPr>
          <w:b/>
          <w:color w:val="17324D"/>
        </w:rPr>
        <w:t>7 Các tính năng nổi bật</w:t>
      </w:r>
    </w:p>
    <w:p>
      <w:r>
        <w:rPr>
          <w:b/>
          <w:color w:val="17324D"/>
        </w:rPr>
        <w:t>8 Danh sách trường hợp sử dụng</w:t>
      </w:r>
    </w:p>
    <w:p>
      <w:r>
        <w:rPr>
          <w:b/>
          <w:color w:val="17324D"/>
        </w:rPr>
        <w:t>9 Đặc tả trường hợp sử dụng</w:t>
      </w:r>
    </w:p>
    <w:p>
      <w:r>
        <w:rPr>
          <w:b/>
          <w:color w:val="17324D"/>
        </w:rPr>
        <w:t>10 Quy tắc nghiệp vụ</w:t>
      </w:r>
    </w:p>
    <w:p>
      <w:r>
        <w:rPr>
          <w:b/>
          <w:color w:val="17324D"/>
        </w:rPr>
        <w:t>11 Bảng thuật ngữ</w:t>
      </w:r>
    </w:p>
    <w:p>
      <w:r>
        <w:rPr>
          <w:b/>
          <w:color w:val="17324D"/>
        </w:rPr>
        <w:t>12 Kết luận và kế hoạch triển khai</w:t>
      </w:r>
    </w:p>
    <w:p>
      <w:pPr>
        <w:pStyle w:val="Heading2"/>
      </w:pPr>
      <w:r>
        <w:t>Hướng dẫn đọc</w:t>
      </w:r>
    </w:p>
    <w:p>
      <w:r>
        <w:t>Phần 1–2 xác định mục tiêu, phạm vi, người dùng và điểm khác biệt. Phần 3 mô tả yêu cầu theo phân hệ. Phần 4–6 quy định chất lượng, kiến trúc và dữ liệu. Phần 7–8 tóm tắt tính năng và use case. Phần 9 đặc tả chi tiết từng use case. Phần 10 là các quy tắc bắt buộc dùng để lập trình và kiểm thử. Phần 11 giải thích thuật ngữ; phần 12 nêu điều kiện hoàn thành và kế hoạch 8 tuần.</w:t>
      </w:r>
    </w:p>
    <w:p>
      <w:r>
        <w:br w:type="page"/>
      </w:r>
    </w:p>
    <w:p>
      <w:pPr>
        <w:pStyle w:val="Heading1"/>
      </w:pPr>
      <w:r>
        <w:t>1 Giới thiệu</w:t>
      </w:r>
    </w:p>
    <w:p>
      <w:pPr>
        <w:pStyle w:val="Heading2"/>
      </w:pPr>
      <w:r>
        <w:t>1.1 Mục đích</w:t>
      </w:r>
    </w:p>
    <w:p>
      <w:r>
        <w:t>Tài liệu này đặc tả CITYPULSE để nhóm phân tích, thiết kế, lập trình, kiểm thử và nghiệm thu cùng hiểu một sản phẩm. Tài liệu xác định người dùng làm gì, hệ thống xử lý như thế nào, dữ liệu nào là nguồn sự thật và kết quả nào được coi là đúng.</w:t>
      </w:r>
    </w:p>
    <w:p>
      <w:pPr>
        <w:pStyle w:val="Heading2"/>
      </w:pPr>
      <w:r>
        <w:t>1.2 Phạm vi hệ thống</w:t>
      </w:r>
    </w:p>
    <w:p>
      <w:r>
        <w:t>CITYPULSE là nền tảng web responsive giúp khách du lịch và người địa phương khám phá một thành phố theo ngữ cảnh thực tế. MVP tập trung vào Đà Nẵng. Người dùng có thể tìm địa điểm, xem bản đồ và thông tin có cấu trúc, đọc câu chuyện địa phương, xem review, lưu địa điểm, check-in và tạo hành trình dựa trên thời gian, ngân sách, sở thích, vị trí bắt đầu và mức di chuyển mong muốn.</w:t>
      </w:r>
    </w:p>
    <w:p>
      <w:pPr>
        <w:pStyle w:val="ListBullet"/>
        <w:spacing w:after="40"/>
      </w:pPr>
      <w:r>
        <w:t>Không phải mạng xã hội tổng quát: nội dung luôn gắn với Place, Event, Itinerary hoặc trải nghiệm cụ thể.</w:t>
      </w:r>
    </w:p>
    <w:p>
      <w:pPr>
        <w:pStyle w:val="ListBullet"/>
        <w:spacing w:after="40"/>
      </w:pPr>
      <w:r>
        <w:t>Không phải OTA/Traveloka: MVP không đặt phòng, vé máy bay, tour hoặc thanh toán.</w:t>
      </w:r>
    </w:p>
    <w:p>
      <w:pPr>
        <w:pStyle w:val="ListBullet"/>
        <w:spacing w:after="40"/>
      </w:pPr>
      <w:r>
        <w:t>Không thay thế Google Maps: Map Provider cung cấp nền bản đồ/route; CITYPULSE tạo lớp trải nghiệm, ngữ cảnh và lịch trình phía trên.</w:t>
      </w:r>
    </w:p>
    <w:p>
      <w:pPr>
        <w:pStyle w:val="ListBullet"/>
        <w:spacing w:after="40"/>
      </w:pPr>
      <w:r>
        <w:t>AI là lớp hỗ trợ giải thích/cá nhân hóa; giờ mở cửa, tọa độ, giá tham khảo và dữ liệu quan trọng phải đến từ nguồn có cấu trúc/được duyệt.</w:t>
      </w:r>
    </w:p>
    <w:p>
      <w:pPr>
        <w:pStyle w:val="Heading2"/>
      </w:pPr>
      <w:r>
        <w:t>1.3 Mục tiêu</w:t>
      </w:r>
    </w:p>
    <w:tbl>
      <w:tblPr>
        <w:tblStyle w:val="TableGrid"/>
        <w:tblW w:type="auto" w:w="0"/>
        <w:jc w:val="center"/>
        <w:tblLook w:firstColumn="1" w:firstRow="1" w:lastColumn="0" w:lastRow="0" w:noHBand="0" w:noVBand="1" w:val="04A0"/>
      </w:tblPr>
      <w:tblGrid>
        <w:gridCol w:w="5156"/>
        <w:gridCol w:w="5156"/>
      </w:tblGrid>
      <w:tr>
        <w:trPr>
          <w:tblHeader/>
        </w:trPr>
        <w:tc>
          <w:tcPr>
            <w:tcW w:type="dxa" w:w="2835"/>
            <w:vAlign w:val="center"/>
            <w:tcMar>
              <w:top w:w="80" w:type="dxa"/>
              <w:start w:w="90" w:type="dxa"/>
              <w:bottom w:w="80" w:type="dxa"/>
              <w:end w:w="90" w:type="dxa"/>
            </w:tcMar>
            <w:shd w:fill="17324D"/>
          </w:tcPr>
          <w:p>
            <w:r>
              <w:rPr>
                <w:rFonts w:ascii="Arial" w:hAnsi="Arial"/>
                <w:b/>
                <w:color w:val="FFFFFF"/>
                <w:sz w:val="17"/>
              </w:rPr>
              <w:t>Mục tiêu dễ hiểu</w:t>
            </w:r>
          </w:p>
        </w:tc>
        <w:tc>
          <w:tcPr>
            <w:tcW w:type="dxa" w:w="6236"/>
            <w:vAlign w:val="center"/>
            <w:tcMar>
              <w:top w:w="80" w:type="dxa"/>
              <w:start w:w="90" w:type="dxa"/>
              <w:bottom w:w="80" w:type="dxa"/>
              <w:end w:w="90" w:type="dxa"/>
            </w:tcMar>
            <w:shd w:fill="17324D"/>
          </w:tcPr>
          <w:p>
            <w:r>
              <w:rPr>
                <w:rFonts w:ascii="Arial" w:hAnsi="Arial"/>
                <w:b/>
                <w:color w:val="FFFFFF"/>
                <w:sz w:val="17"/>
              </w:rPr>
              <w:t>Kết quả cần có</w:t>
            </w:r>
          </w:p>
        </w:tc>
      </w:tr>
      <w:tr>
        <w:tc>
          <w:tcPr>
            <w:tcW w:type="dxa" w:w="2835"/>
            <w:vAlign w:val="center"/>
            <w:tcMar>
              <w:top w:w="80" w:type="dxa"/>
              <w:start w:w="90" w:type="dxa"/>
              <w:bottom w:w="80" w:type="dxa"/>
              <w:end w:w="90" w:type="dxa"/>
            </w:tcMar>
          </w:tcPr>
          <w:p>
            <w:r>
              <w:rPr>
                <w:rFonts w:ascii="Arial" w:hAnsi="Arial"/>
                <w:sz w:val="17"/>
              </w:rPr>
              <w:t>Khám phá đúng nhu cầu</w:t>
            </w:r>
          </w:p>
        </w:tc>
        <w:tc>
          <w:tcPr>
            <w:tcW w:type="dxa" w:w="6236"/>
            <w:vAlign w:val="center"/>
            <w:tcMar>
              <w:top w:w="80" w:type="dxa"/>
              <w:start w:w="90" w:type="dxa"/>
              <w:bottom w:w="80" w:type="dxa"/>
              <w:end w:w="90" w:type="dxa"/>
            </w:tcMar>
          </w:tcPr>
          <w:p>
            <w:r>
              <w:rPr>
                <w:rFonts w:ascii="Arial" w:hAnsi="Arial"/>
                <w:sz w:val="17"/>
              </w:rPr>
              <w:t>Tìm địa điểm theo sở thích, khoảng cách, ngân sách, thời gian mở cửa và bối cảnh chuyến đi.</w:t>
            </w:r>
          </w:p>
        </w:tc>
      </w:tr>
      <w:tr>
        <w:tc>
          <w:tcPr>
            <w:tcW w:type="dxa" w:w="2835"/>
            <w:vAlign w:val="center"/>
            <w:tcMar>
              <w:top w:w="80" w:type="dxa"/>
              <w:start w:w="90" w:type="dxa"/>
              <w:bottom w:w="80" w:type="dxa"/>
              <w:end w:w="90" w:type="dxa"/>
            </w:tcMar>
            <w:shd w:fill="F5F8FA"/>
          </w:tcPr>
          <w:p>
            <w:r>
              <w:rPr>
                <w:rFonts w:ascii="Arial" w:hAnsi="Arial"/>
                <w:sz w:val="17"/>
              </w:rPr>
              <w:t>Đi có kế hoạch</w:t>
            </w:r>
          </w:p>
        </w:tc>
        <w:tc>
          <w:tcPr>
            <w:tcW w:type="dxa" w:w="6236"/>
            <w:vAlign w:val="center"/>
            <w:tcMar>
              <w:top w:w="80" w:type="dxa"/>
              <w:start w:w="90" w:type="dxa"/>
              <w:bottom w:w="80" w:type="dxa"/>
              <w:end w:w="90" w:type="dxa"/>
            </w:tcMar>
            <w:shd w:fill="F5F8FA"/>
          </w:tcPr>
          <w:p>
            <w:r>
              <w:rPr>
                <w:rFonts w:ascii="Arial" w:hAnsi="Arial"/>
                <w:sz w:val="17"/>
              </w:rPr>
              <w:t>Lịch trình có thứ tự điểm đến, thời gian dự kiến, chi phí ước tính, thời gian di chuyển và tổng ngân sách.</w:t>
            </w:r>
          </w:p>
        </w:tc>
      </w:tr>
      <w:tr>
        <w:tc>
          <w:tcPr>
            <w:tcW w:type="dxa" w:w="2835"/>
            <w:vAlign w:val="center"/>
            <w:tcMar>
              <w:top w:w="80" w:type="dxa"/>
              <w:start w:w="90" w:type="dxa"/>
              <w:bottom w:w="80" w:type="dxa"/>
              <w:end w:w="90" w:type="dxa"/>
            </w:tcMar>
          </w:tcPr>
          <w:p>
            <w:r>
              <w:rPr>
                <w:rFonts w:ascii="Arial" w:hAnsi="Arial"/>
                <w:sz w:val="17"/>
              </w:rPr>
              <w:t>Khám phá như người địa phương</w:t>
            </w:r>
          </w:p>
        </w:tc>
        <w:tc>
          <w:tcPr>
            <w:tcW w:type="dxa" w:w="6236"/>
            <w:vAlign w:val="center"/>
            <w:tcMar>
              <w:top w:w="80" w:type="dxa"/>
              <w:start w:w="90" w:type="dxa"/>
              <w:bottom w:w="80" w:type="dxa"/>
              <w:end w:w="90" w:type="dxa"/>
            </w:tcMar>
          </w:tcPr>
          <w:p>
            <w:r>
              <w:rPr>
                <w:rFonts w:ascii="Arial" w:hAnsi="Arial"/>
                <w:sz w:val="17"/>
              </w:rPr>
              <w:t>Mỗi địa điểm quan trọng có “vì sao nên đi”, câu chuyện, trải nghiệm nên thử và liên kết với điểm xung quanh.</w:t>
            </w:r>
          </w:p>
        </w:tc>
      </w:tr>
      <w:tr>
        <w:tc>
          <w:tcPr>
            <w:tcW w:type="dxa" w:w="2835"/>
            <w:vAlign w:val="center"/>
            <w:tcMar>
              <w:top w:w="80" w:type="dxa"/>
              <w:start w:w="90" w:type="dxa"/>
              <w:bottom w:w="80" w:type="dxa"/>
              <w:end w:w="90" w:type="dxa"/>
            </w:tcMar>
            <w:shd w:fill="F5F8FA"/>
          </w:tcPr>
          <w:p>
            <w:r>
              <w:rPr>
                <w:rFonts w:ascii="Arial" w:hAnsi="Arial"/>
                <w:sz w:val="17"/>
              </w:rPr>
              <w:t>Ra quyết định nhanh</w:t>
            </w:r>
          </w:p>
        </w:tc>
        <w:tc>
          <w:tcPr>
            <w:tcW w:type="dxa" w:w="6236"/>
            <w:vAlign w:val="center"/>
            <w:tcMar>
              <w:top w:w="80" w:type="dxa"/>
              <w:start w:w="90" w:type="dxa"/>
              <w:bottom w:w="80" w:type="dxa"/>
              <w:end w:w="90" w:type="dxa"/>
            </w:tcMar>
            <w:shd w:fill="F5F8FA"/>
          </w:tcPr>
          <w:p>
            <w:r>
              <w:rPr>
                <w:rFonts w:ascii="Arial" w:hAnsi="Arial"/>
                <w:sz w:val="17"/>
              </w:rPr>
              <w:t>Hiển thị tín hiệu đông/vắng, thời điểm phù hợp, review có cấu trúc và lý do gợi ý.</w:t>
            </w:r>
          </w:p>
        </w:tc>
      </w:tr>
      <w:tr>
        <w:tc>
          <w:tcPr>
            <w:tcW w:type="dxa" w:w="2835"/>
            <w:vAlign w:val="center"/>
            <w:tcMar>
              <w:top w:w="80" w:type="dxa"/>
              <w:start w:w="90" w:type="dxa"/>
              <w:bottom w:w="80" w:type="dxa"/>
              <w:end w:w="90" w:type="dxa"/>
            </w:tcMar>
          </w:tcPr>
          <w:p>
            <w:r>
              <w:rPr>
                <w:rFonts w:ascii="Arial" w:hAnsi="Arial"/>
                <w:sz w:val="17"/>
              </w:rPr>
              <w:t>Tin cậy và an toàn</w:t>
            </w:r>
          </w:p>
        </w:tc>
        <w:tc>
          <w:tcPr>
            <w:tcW w:type="dxa" w:w="6236"/>
            <w:vAlign w:val="center"/>
            <w:tcMar>
              <w:top w:w="80" w:type="dxa"/>
              <w:start w:w="90" w:type="dxa"/>
              <w:bottom w:w="80" w:type="dxa"/>
              <w:end w:w="90" w:type="dxa"/>
            </w:tcMar>
          </w:tcPr>
          <w:p>
            <w:r>
              <w:rPr>
                <w:rFonts w:ascii="Arial" w:hAnsi="Arial"/>
                <w:sz w:val="17"/>
              </w:rPr>
              <w:t>Nguồn dữ liệu, mức độ xác minh, thời điểm cập nhật và báo cáo sai phải được quản lý rõ.</w:t>
            </w:r>
          </w:p>
        </w:tc>
      </w:tr>
    </w:tbl>
    <w:p/>
    <w:p>
      <w:pPr>
        <w:pStyle w:val="Heading2"/>
      </w:pPr>
      <w:r>
        <w:t>1.4 Giả định và phụ thuộc</w:t>
      </w:r>
    </w:p>
    <w:p>
      <w:pPr>
        <w:pStyle w:val="ListBullet"/>
        <w:spacing w:after="40"/>
      </w:pPr>
      <w:r>
        <w:t>Người dùng có Internet; vị trí chính xác chỉ được dùng sau khi người dùng cấp quyền.</w:t>
      </w:r>
    </w:p>
    <w:p>
      <w:pPr>
        <w:pStyle w:val="ListBullet"/>
        <w:spacing w:after="40"/>
      </w:pPr>
      <w:r>
        <w:t>Map/route/geocoding phụ thuộc nhà cung cấp bên ngoài; hệ thống dùng adapter để có thể thay provider.</w:t>
      </w:r>
    </w:p>
    <w:p>
      <w:pPr>
        <w:pStyle w:val="ListBullet"/>
        <w:spacing w:after="40"/>
      </w:pPr>
      <w:r>
        <w:t>Giờ mở cửa, giá và mức độ đông có thể thay đổi; giao diện phải hiển thị nguồn/thời điểm cập nhật hoặc nhãn “ước tính”.</w:t>
      </w:r>
    </w:p>
    <w:p>
      <w:pPr>
        <w:pStyle w:val="ListBullet"/>
        <w:spacing w:after="40"/>
      </w:pPr>
      <w:r>
        <w:t>AI provider có thể lỗi hoặc sinh nội dung sai; AI không được tự tạo dữ liệu nền tảng khi không có bằng chứng.</w:t>
      </w:r>
    </w:p>
    <w:p>
      <w:pPr>
        <w:pStyle w:val="Heading2"/>
      </w:pPr>
      <w:r>
        <w:t>1.5 Ràng buộc</w:t>
      </w:r>
    </w:p>
    <w:p>
      <w:pPr>
        <w:pStyle w:val="ListBullet"/>
        <w:spacing w:after="40"/>
      </w:pPr>
      <w:r>
        <w:t>MVP: Đà Nẵng, tiếng Việt chính; tiền VND; múi giờ Asia/Ho_Chi_Minh.</w:t>
      </w:r>
    </w:p>
    <w:p>
      <w:pPr>
        <w:pStyle w:val="ListBullet"/>
        <w:spacing w:after="40"/>
      </w:pPr>
      <w:r>
        <w:t>Web responsive từ 360 px; mobile native ở P2.</w:t>
      </w:r>
    </w:p>
    <w:p>
      <w:pPr>
        <w:pStyle w:val="ListBullet"/>
        <w:spacing w:after="40"/>
      </w:pPr>
      <w:r>
        <w:t>Không xử lý booking/thanh toán trong MVP.</w:t>
      </w:r>
    </w:p>
    <w:p>
      <w:pPr>
        <w:pStyle w:val="ListBullet"/>
        <w:spacing w:after="40"/>
      </w:pPr>
      <w:r>
        <w:t>Nhóm 5 người, 8 tuần; ưu tiên trải nghiệm khám phá và lịch trình hơn số lượng địa điểm.</w:t>
      </w:r>
    </w:p>
    <w:p>
      <w:pPr>
        <w:pStyle w:val="ListBullet"/>
        <w:spacing w:after="40"/>
      </w:pPr>
      <w:r>
        <w:t>Dữ liệu vị trí trực tiếp không lưu dài hạn mặc định; lịch sử check-in chỉ lưu khi người dùng chủ động xác nhận.</w:t>
      </w:r>
    </w:p>
    <w:p>
      <w:r>
        <w:br w:type="page"/>
      </w:r>
    </w:p>
    <w:p>
      <w:pPr>
        <w:pStyle w:val="Heading1"/>
      </w:pPr>
      <w:r>
        <w:t>2 Mô tả tổng quan</w:t>
      </w:r>
    </w:p>
    <w:p>
      <w:pPr>
        <w:pStyle w:val="Heading2"/>
      </w:pPr>
      <w:r>
        <w:t>2.1 Bối cảnh hệ thống</w:t>
      </w:r>
    </w:p>
    <w:p>
      <w:r>
        <w:drawing>
          <wp:inline xmlns:a="http://schemas.openxmlformats.org/drawingml/2006/main" xmlns:pic="http://schemas.openxmlformats.org/drawingml/2006/picture">
            <wp:extent cx="5903999" cy="3182155"/>
            <wp:docPr id="1" name="Picture 1"/>
            <wp:cNvGraphicFramePr>
              <a:graphicFrameLocks noChangeAspect="1"/>
            </wp:cNvGraphicFramePr>
            <a:graphic>
              <a:graphicData uri="http://schemas.openxmlformats.org/drawingml/2006/picture">
                <pic:pic>
                  <pic:nvPicPr>
                    <pic:cNvPr id="0" name="citypulse_context.png"/>
                    <pic:cNvPicPr/>
                  </pic:nvPicPr>
                  <pic:blipFill>
                    <a:blip r:embed="rId11"/>
                    <a:stretch>
                      <a:fillRect/>
                    </a:stretch>
                  </pic:blipFill>
                  <pic:spPr>
                    <a:xfrm>
                      <a:off x="0" y="0"/>
                      <a:ext cx="5903999" cy="3182155"/>
                    </a:xfrm>
                    <a:prstGeom prst="rect"/>
                  </pic:spPr>
                </pic:pic>
              </a:graphicData>
            </a:graphic>
          </wp:inline>
        </w:drawing>
      </w:r>
    </w:p>
    <w:p>
      <w:pPr>
        <w:pStyle w:val="CaptionCP"/>
      </w:pPr>
      <w:r>
        <w:t>Hình 1. Bối cảnh và các hệ thống tương tác chính.</w:t>
      </w:r>
    </w:p>
    <w:p>
      <w:r>
        <w:t>Luồng giá trị chính: hiểu nhu cầu → tìm/khám phá → đánh giá địa điểm → xây lịch trình → di chuyển/check-in → phản hồi → cải thiện gợi ý. Các dữ liệu có tính sự thật như tọa độ, trạng thái địa điểm, giờ mở cửa và giá tham khảo được quản lý độc lập với phần văn bản do AI sinh.</w:t>
      </w:r>
    </w:p>
    <w:p>
      <w:pPr>
        <w:pStyle w:val="Heading2"/>
      </w:pPr>
      <w:r>
        <w:t>2.2 Vai trò</w:t>
      </w:r>
    </w:p>
    <w:tbl>
      <w:tblPr>
        <w:tblStyle w:val="TableGrid"/>
        <w:tblW w:type="auto" w:w="0"/>
        <w:jc w:val="center"/>
        <w:tblLook w:firstColumn="1" w:firstRow="1" w:lastColumn="0" w:lastRow="0" w:noHBand="0" w:noVBand="1" w:val="04A0"/>
      </w:tblPr>
      <w:tblGrid>
        <w:gridCol w:w="5156"/>
        <w:gridCol w:w="5156"/>
      </w:tblGrid>
      <w:tr>
        <w:trPr>
          <w:tblHeader/>
        </w:trPr>
        <w:tc>
          <w:tcPr>
            <w:tcW w:type="dxa" w:w="2835"/>
            <w:vAlign w:val="center"/>
            <w:tcMar>
              <w:top w:w="80" w:type="dxa"/>
              <w:start w:w="90" w:type="dxa"/>
              <w:bottom w:w="80" w:type="dxa"/>
              <w:end w:w="90" w:type="dxa"/>
            </w:tcMar>
            <w:shd w:fill="17324D"/>
          </w:tcPr>
          <w:p>
            <w:r>
              <w:rPr>
                <w:rFonts w:ascii="Arial" w:hAnsi="Arial"/>
                <w:b/>
                <w:color w:val="FFFFFF"/>
                <w:sz w:val="17"/>
              </w:rPr>
              <w:t>Vai trò/Hệ thống</w:t>
            </w:r>
          </w:p>
        </w:tc>
        <w:tc>
          <w:tcPr>
            <w:tcW w:type="dxa" w:w="6236"/>
            <w:vAlign w:val="center"/>
            <w:tcMar>
              <w:top w:w="80" w:type="dxa"/>
              <w:start w:w="90" w:type="dxa"/>
              <w:bottom w:w="80" w:type="dxa"/>
              <w:end w:w="90" w:type="dxa"/>
            </w:tcMar>
            <w:shd w:fill="17324D"/>
          </w:tcPr>
          <w:p>
            <w:r>
              <w:rPr>
                <w:rFonts w:ascii="Arial" w:hAnsi="Arial"/>
                <w:b/>
                <w:color w:val="FFFFFF"/>
                <w:sz w:val="17"/>
              </w:rPr>
              <w:t>Mô tả</w:t>
            </w:r>
          </w:p>
        </w:tc>
      </w:tr>
      <w:tr>
        <w:tc>
          <w:tcPr>
            <w:tcW w:type="dxa" w:w="2835"/>
            <w:vAlign w:val="center"/>
            <w:tcMar>
              <w:top w:w="80" w:type="dxa"/>
              <w:start w:w="90" w:type="dxa"/>
              <w:bottom w:w="80" w:type="dxa"/>
              <w:end w:w="90" w:type="dxa"/>
            </w:tcMar>
          </w:tcPr>
          <w:p>
            <w:r>
              <w:rPr>
                <w:rFonts w:ascii="Arial" w:hAnsi="Arial"/>
                <w:sz w:val="17"/>
              </w:rPr>
              <w:t>Khách</w:t>
            </w:r>
          </w:p>
        </w:tc>
        <w:tc>
          <w:tcPr>
            <w:tcW w:type="dxa" w:w="6236"/>
            <w:vAlign w:val="center"/>
            <w:tcMar>
              <w:top w:w="80" w:type="dxa"/>
              <w:start w:w="90" w:type="dxa"/>
              <w:bottom w:w="80" w:type="dxa"/>
              <w:end w:w="90" w:type="dxa"/>
            </w:tcMar>
          </w:tcPr>
          <w:p>
            <w:r>
              <w:rPr>
                <w:rFonts w:ascii="Arial" w:hAnsi="Arial"/>
                <w:sz w:val="17"/>
              </w:rPr>
              <w:t>Xem trang chủ, khám phá công khai, tìm kiếm cơ bản, xem địa điểm và lịch trình mẫu.</w:t>
            </w:r>
          </w:p>
        </w:tc>
      </w:tr>
      <w:tr>
        <w:tc>
          <w:tcPr>
            <w:tcW w:type="dxa" w:w="2835"/>
            <w:vAlign w:val="center"/>
            <w:tcMar>
              <w:top w:w="80" w:type="dxa"/>
              <w:start w:w="90" w:type="dxa"/>
              <w:bottom w:w="80" w:type="dxa"/>
              <w:end w:w="90" w:type="dxa"/>
            </w:tcMar>
            <w:shd w:fill="F5F8FA"/>
          </w:tcPr>
          <w:p>
            <w:r>
              <w:rPr>
                <w:rFonts w:ascii="Arial" w:hAnsi="Arial"/>
                <w:sz w:val="17"/>
              </w:rPr>
              <w:t>Người dùng</w:t>
            </w:r>
          </w:p>
        </w:tc>
        <w:tc>
          <w:tcPr>
            <w:tcW w:type="dxa" w:w="6236"/>
            <w:vAlign w:val="center"/>
            <w:tcMar>
              <w:top w:w="80" w:type="dxa"/>
              <w:start w:w="90" w:type="dxa"/>
              <w:bottom w:w="80" w:type="dxa"/>
              <w:end w:w="90" w:type="dxa"/>
            </w:tcMar>
            <w:shd w:fill="F5F8FA"/>
          </w:tcPr>
          <w:p>
            <w:r>
              <w:rPr>
                <w:rFonts w:ascii="Arial" w:hAnsi="Arial"/>
                <w:sz w:val="17"/>
              </w:rPr>
              <w:t>Lưu địa điểm, review, check-in, tạo/chỉnh lịch trình, nhận cá nhân hóa và thông báo.</w:t>
            </w:r>
          </w:p>
        </w:tc>
      </w:tr>
      <w:tr>
        <w:tc>
          <w:tcPr>
            <w:tcW w:type="dxa" w:w="2835"/>
            <w:vAlign w:val="center"/>
            <w:tcMar>
              <w:top w:w="80" w:type="dxa"/>
              <w:start w:w="90" w:type="dxa"/>
              <w:bottom w:w="80" w:type="dxa"/>
              <w:end w:w="90" w:type="dxa"/>
            </w:tcMar>
          </w:tcPr>
          <w:p>
            <w:r>
              <w:rPr>
                <w:rFonts w:ascii="Arial" w:hAnsi="Arial"/>
                <w:sz w:val="17"/>
              </w:rPr>
              <w:t>Quản trị viên nội dung</w:t>
            </w:r>
          </w:p>
        </w:tc>
        <w:tc>
          <w:tcPr>
            <w:tcW w:type="dxa" w:w="6236"/>
            <w:vAlign w:val="center"/>
            <w:tcMar>
              <w:top w:w="80" w:type="dxa"/>
              <w:start w:w="90" w:type="dxa"/>
              <w:bottom w:w="80" w:type="dxa"/>
              <w:end w:w="90" w:type="dxa"/>
            </w:tcMar>
          </w:tcPr>
          <w:p>
            <w:r>
              <w:rPr>
                <w:rFonts w:ascii="Arial" w:hAnsi="Arial"/>
                <w:sz w:val="17"/>
              </w:rPr>
              <w:t>Quản lý địa điểm, danh mục, câu chuyện, sự kiện, review/report và độ tin cậy dữ liệu.</w:t>
            </w:r>
          </w:p>
        </w:tc>
      </w:tr>
      <w:tr>
        <w:tc>
          <w:tcPr>
            <w:tcW w:type="dxa" w:w="2835"/>
            <w:vAlign w:val="center"/>
            <w:tcMar>
              <w:top w:w="80" w:type="dxa"/>
              <w:start w:w="90" w:type="dxa"/>
              <w:bottom w:w="80" w:type="dxa"/>
              <w:end w:w="90" w:type="dxa"/>
            </w:tcMar>
            <w:shd w:fill="F5F8FA"/>
          </w:tcPr>
          <w:p>
            <w:r>
              <w:rPr>
                <w:rFonts w:ascii="Arial" w:hAnsi="Arial"/>
                <w:sz w:val="17"/>
              </w:rPr>
              <w:t>Quản trị viên hệ thống</w:t>
            </w:r>
          </w:p>
        </w:tc>
        <w:tc>
          <w:tcPr>
            <w:tcW w:type="dxa" w:w="6236"/>
            <w:vAlign w:val="center"/>
            <w:tcMar>
              <w:top w:w="80" w:type="dxa"/>
              <w:start w:w="90" w:type="dxa"/>
              <w:bottom w:w="80" w:type="dxa"/>
              <w:end w:w="90" w:type="dxa"/>
            </w:tcMar>
            <w:shd w:fill="F5F8FA"/>
          </w:tcPr>
          <w:p>
            <w:r>
              <w:rPr>
                <w:rFonts w:ascii="Arial" w:hAnsi="Arial"/>
                <w:sz w:val="17"/>
              </w:rPr>
              <w:t>Quản lý tài khoản, quyền, log, health và cấu hình tích hợp.</w:t>
            </w:r>
          </w:p>
        </w:tc>
      </w:tr>
      <w:tr>
        <w:tc>
          <w:tcPr>
            <w:tcW w:type="dxa" w:w="2835"/>
            <w:vAlign w:val="center"/>
            <w:tcMar>
              <w:top w:w="80" w:type="dxa"/>
              <w:start w:w="90" w:type="dxa"/>
              <w:bottom w:w="80" w:type="dxa"/>
              <w:end w:w="90" w:type="dxa"/>
            </w:tcMar>
          </w:tcPr>
          <w:p>
            <w:r>
              <w:rPr>
                <w:rFonts w:ascii="Arial" w:hAnsi="Arial"/>
                <w:sz w:val="17"/>
              </w:rPr>
              <w:t>Đối tác địa phương (P2)</w:t>
            </w:r>
          </w:p>
        </w:tc>
        <w:tc>
          <w:tcPr>
            <w:tcW w:type="dxa" w:w="6236"/>
            <w:vAlign w:val="center"/>
            <w:tcMar>
              <w:top w:w="80" w:type="dxa"/>
              <w:start w:w="90" w:type="dxa"/>
              <w:bottom w:w="80" w:type="dxa"/>
              <w:end w:w="90" w:type="dxa"/>
            </w:tcMar>
          </w:tcPr>
          <w:p>
            <w:r>
              <w:rPr>
                <w:rFonts w:ascii="Arial" w:hAnsi="Arial"/>
                <w:sz w:val="17"/>
              </w:rPr>
              <w:t>Đề xuất cập nhật thông tin địa điểm/sự kiện; không tự xuất bản nếu chưa được duyệt.</w:t>
            </w:r>
          </w:p>
        </w:tc>
      </w:tr>
      <w:tr>
        <w:tc>
          <w:tcPr>
            <w:tcW w:type="dxa" w:w="2835"/>
            <w:vAlign w:val="center"/>
            <w:tcMar>
              <w:top w:w="80" w:type="dxa"/>
              <w:start w:w="90" w:type="dxa"/>
              <w:bottom w:w="80" w:type="dxa"/>
              <w:end w:w="90" w:type="dxa"/>
            </w:tcMar>
            <w:shd w:fill="F5F8FA"/>
          </w:tcPr>
          <w:p>
            <w:r>
              <w:rPr>
                <w:rFonts w:ascii="Arial" w:hAnsi="Arial"/>
                <w:sz w:val="17"/>
              </w:rPr>
              <w:t>Map/Route Provider</w:t>
            </w:r>
          </w:p>
        </w:tc>
        <w:tc>
          <w:tcPr>
            <w:tcW w:type="dxa" w:w="6236"/>
            <w:vAlign w:val="center"/>
            <w:tcMar>
              <w:top w:w="80" w:type="dxa"/>
              <w:start w:w="90" w:type="dxa"/>
              <w:bottom w:w="80" w:type="dxa"/>
              <w:end w:w="90" w:type="dxa"/>
            </w:tcMar>
            <w:shd w:fill="F5F8FA"/>
          </w:tcPr>
          <w:p>
            <w:r>
              <w:rPr>
                <w:rFonts w:ascii="Arial" w:hAnsi="Arial"/>
                <w:sz w:val="17"/>
              </w:rPr>
              <w:t>Cung cấp bản đồ, geocoding, khoảng cách và route.</w:t>
            </w:r>
          </w:p>
        </w:tc>
      </w:tr>
      <w:tr>
        <w:tc>
          <w:tcPr>
            <w:tcW w:type="dxa" w:w="2835"/>
            <w:vAlign w:val="center"/>
            <w:tcMar>
              <w:top w:w="80" w:type="dxa"/>
              <w:start w:w="90" w:type="dxa"/>
              <w:bottom w:w="80" w:type="dxa"/>
              <w:end w:w="90" w:type="dxa"/>
            </w:tcMar>
          </w:tcPr>
          <w:p>
            <w:r>
              <w:rPr>
                <w:rFonts w:ascii="Arial" w:hAnsi="Arial"/>
                <w:sz w:val="17"/>
              </w:rPr>
              <w:t>AI Provider</w:t>
            </w:r>
          </w:p>
        </w:tc>
        <w:tc>
          <w:tcPr>
            <w:tcW w:type="dxa" w:w="6236"/>
            <w:vAlign w:val="center"/>
            <w:tcMar>
              <w:top w:w="80" w:type="dxa"/>
              <w:start w:w="90" w:type="dxa"/>
              <w:bottom w:w="80" w:type="dxa"/>
              <w:end w:w="90" w:type="dxa"/>
            </w:tcMar>
          </w:tcPr>
          <w:p>
            <w:r>
              <w:rPr>
                <w:rFonts w:ascii="Arial" w:hAnsi="Arial"/>
                <w:sz w:val="17"/>
              </w:rPr>
              <w:t>Giải thích, tóm tắt, diễn đạt lịch trình dựa trên dữ liệu đã được hệ thống cung cấp.</w:t>
            </w:r>
          </w:p>
        </w:tc>
      </w:tr>
    </w:tbl>
    <w:p/>
    <w:p>
      <w:pPr>
        <w:pStyle w:val="Heading2"/>
      </w:pPr>
      <w:r>
        <w:t>2.3 Định vị sản phẩm</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trPr>
        <w:tc>
          <w:tcPr>
            <w:tcW w:type="dxa" w:w="1984"/>
            <w:vAlign w:val="center"/>
            <w:tcMar>
              <w:top w:w="80" w:type="dxa"/>
              <w:start w:w="90" w:type="dxa"/>
              <w:bottom w:w="80" w:type="dxa"/>
              <w:end w:w="90" w:type="dxa"/>
            </w:tcMar>
            <w:shd w:fill="17324D"/>
          </w:tcPr>
          <w:p>
            <w:r>
              <w:rPr>
                <w:rFonts w:ascii="Arial" w:hAnsi="Arial"/>
                <w:b/>
                <w:color w:val="FFFFFF"/>
                <w:sz w:val="16"/>
              </w:rPr>
              <w:t>Tiêu chí</w:t>
            </w:r>
          </w:p>
        </w:tc>
        <w:tc>
          <w:tcPr>
            <w:tcW w:type="dxa" w:w="1701"/>
            <w:vAlign w:val="center"/>
            <w:tcMar>
              <w:top w:w="80" w:type="dxa"/>
              <w:start w:w="90" w:type="dxa"/>
              <w:bottom w:w="80" w:type="dxa"/>
              <w:end w:w="90" w:type="dxa"/>
            </w:tcMar>
            <w:shd w:fill="17324D"/>
          </w:tcPr>
          <w:p>
            <w:r>
              <w:rPr>
                <w:rFonts w:ascii="Arial" w:hAnsi="Arial"/>
                <w:b/>
                <w:color w:val="FFFFFF"/>
                <w:sz w:val="16"/>
              </w:rPr>
              <w:t>Google Maps</w:t>
            </w:r>
          </w:p>
        </w:tc>
        <w:tc>
          <w:tcPr>
            <w:tcW w:type="dxa" w:w="1701"/>
            <w:vAlign w:val="center"/>
            <w:tcMar>
              <w:top w:w="80" w:type="dxa"/>
              <w:start w:w="90" w:type="dxa"/>
              <w:bottom w:w="80" w:type="dxa"/>
              <w:end w:w="90" w:type="dxa"/>
            </w:tcMar>
            <w:shd w:fill="17324D"/>
          </w:tcPr>
          <w:p>
            <w:r>
              <w:rPr>
                <w:rFonts w:ascii="Arial" w:hAnsi="Arial"/>
                <w:b/>
                <w:color w:val="FFFFFF"/>
                <w:sz w:val="16"/>
              </w:rPr>
              <w:t>Traveloka/OTA</w:t>
            </w:r>
          </w:p>
        </w:tc>
        <w:tc>
          <w:tcPr>
            <w:tcW w:type="dxa" w:w="1701"/>
            <w:vAlign w:val="center"/>
            <w:tcMar>
              <w:top w:w="80" w:type="dxa"/>
              <w:start w:w="90" w:type="dxa"/>
              <w:bottom w:w="80" w:type="dxa"/>
              <w:end w:w="90" w:type="dxa"/>
            </w:tcMar>
            <w:shd w:fill="17324D"/>
          </w:tcPr>
          <w:p>
            <w:r>
              <w:rPr>
                <w:rFonts w:ascii="Arial" w:hAnsi="Arial"/>
                <w:b/>
                <w:color w:val="FFFFFF"/>
                <w:sz w:val="16"/>
              </w:rPr>
              <w:t>Mạng xã hội</w:t>
            </w:r>
          </w:p>
        </w:tc>
        <w:tc>
          <w:tcPr>
            <w:tcW w:type="dxa" w:w="2551"/>
            <w:vAlign w:val="center"/>
            <w:tcMar>
              <w:top w:w="80" w:type="dxa"/>
              <w:start w:w="90" w:type="dxa"/>
              <w:bottom w:w="80" w:type="dxa"/>
              <w:end w:w="90" w:type="dxa"/>
            </w:tcMar>
            <w:shd w:fill="17324D"/>
          </w:tcPr>
          <w:p>
            <w:r>
              <w:rPr>
                <w:rFonts w:ascii="Arial" w:hAnsi="Arial"/>
                <w:b/>
                <w:color w:val="FFFFFF"/>
                <w:sz w:val="16"/>
              </w:rPr>
              <w:t>CITYPULSE</w:t>
            </w:r>
          </w:p>
        </w:tc>
      </w:tr>
      <w:tr>
        <w:tc>
          <w:tcPr>
            <w:tcW w:type="dxa" w:w="1984"/>
            <w:vAlign w:val="center"/>
            <w:tcMar>
              <w:top w:w="80" w:type="dxa"/>
              <w:start w:w="90" w:type="dxa"/>
              <w:bottom w:w="80" w:type="dxa"/>
              <w:end w:w="90" w:type="dxa"/>
            </w:tcMar>
          </w:tcPr>
          <w:p>
            <w:r>
              <w:rPr>
                <w:rFonts w:ascii="Arial" w:hAnsi="Arial"/>
                <w:sz w:val="16"/>
              </w:rPr>
              <w:t>Tìm địa điểm/chỉ đường</w:t>
            </w:r>
          </w:p>
        </w:tc>
        <w:tc>
          <w:tcPr>
            <w:tcW w:type="dxa" w:w="1701"/>
            <w:vAlign w:val="center"/>
            <w:tcMar>
              <w:top w:w="80" w:type="dxa"/>
              <w:start w:w="90" w:type="dxa"/>
              <w:bottom w:w="80" w:type="dxa"/>
              <w:end w:w="90" w:type="dxa"/>
            </w:tcMar>
          </w:tcPr>
          <w:p>
            <w:r>
              <w:rPr>
                <w:rFonts w:ascii="Arial" w:hAnsi="Arial"/>
                <w:sz w:val="16"/>
              </w:rPr>
              <w:t>Rất mạnh</w:t>
            </w:r>
          </w:p>
        </w:tc>
        <w:tc>
          <w:tcPr>
            <w:tcW w:type="dxa" w:w="1701"/>
            <w:vAlign w:val="center"/>
            <w:tcMar>
              <w:top w:w="80" w:type="dxa"/>
              <w:start w:w="90" w:type="dxa"/>
              <w:bottom w:w="80" w:type="dxa"/>
              <w:end w:w="90" w:type="dxa"/>
            </w:tcMar>
          </w:tcPr>
          <w:p>
            <w:r>
              <w:rPr>
                <w:rFonts w:ascii="Arial" w:hAnsi="Arial"/>
                <w:sz w:val="16"/>
              </w:rPr>
              <w:t>Không phải trọng tâm</w:t>
            </w:r>
          </w:p>
        </w:tc>
        <w:tc>
          <w:tcPr>
            <w:tcW w:type="dxa" w:w="1701"/>
            <w:vAlign w:val="center"/>
            <w:tcMar>
              <w:top w:w="80" w:type="dxa"/>
              <w:start w:w="90" w:type="dxa"/>
              <w:bottom w:w="80" w:type="dxa"/>
              <w:end w:w="90" w:type="dxa"/>
            </w:tcMar>
          </w:tcPr>
          <w:p>
            <w:r>
              <w:rPr>
                <w:rFonts w:ascii="Arial" w:hAnsi="Arial"/>
                <w:sz w:val="16"/>
              </w:rPr>
              <w:t>Rời rạc</w:t>
            </w:r>
          </w:p>
        </w:tc>
        <w:tc>
          <w:tcPr>
            <w:tcW w:type="dxa" w:w="2551"/>
            <w:vAlign w:val="center"/>
            <w:tcMar>
              <w:top w:w="80" w:type="dxa"/>
              <w:start w:w="90" w:type="dxa"/>
              <w:bottom w:w="80" w:type="dxa"/>
              <w:end w:w="90" w:type="dxa"/>
            </w:tcMar>
          </w:tcPr>
          <w:p>
            <w:r>
              <w:rPr>
                <w:rFonts w:ascii="Arial" w:hAnsi="Arial"/>
                <w:sz w:val="16"/>
              </w:rPr>
              <w:t>Có, dùng nền bản đồ</w:t>
            </w:r>
          </w:p>
        </w:tc>
      </w:tr>
      <w:tr>
        <w:tc>
          <w:tcPr>
            <w:tcW w:type="dxa" w:w="1984"/>
            <w:vAlign w:val="center"/>
            <w:tcMar>
              <w:top w:w="80" w:type="dxa"/>
              <w:start w:w="90" w:type="dxa"/>
              <w:bottom w:w="80" w:type="dxa"/>
              <w:end w:w="90" w:type="dxa"/>
            </w:tcMar>
            <w:shd w:fill="F5F8FA"/>
          </w:tcPr>
          <w:p>
            <w:r>
              <w:rPr>
                <w:rFonts w:ascii="Arial" w:hAnsi="Arial"/>
                <w:sz w:val="16"/>
              </w:rPr>
              <w:t>Booking/đặt vé</w:t>
            </w:r>
          </w:p>
        </w:tc>
        <w:tc>
          <w:tcPr>
            <w:tcW w:type="dxa" w:w="1701"/>
            <w:vAlign w:val="center"/>
            <w:tcMar>
              <w:top w:w="80" w:type="dxa"/>
              <w:start w:w="90" w:type="dxa"/>
              <w:bottom w:w="80" w:type="dxa"/>
              <w:end w:w="90" w:type="dxa"/>
            </w:tcMar>
            <w:shd w:fill="F5F8FA"/>
          </w:tcPr>
          <w:p>
            <w:r>
              <w:rPr>
                <w:rFonts w:ascii="Arial" w:hAnsi="Arial"/>
                <w:sz w:val="16"/>
              </w:rPr>
              <w:t>Không trọng tâm</w:t>
            </w:r>
          </w:p>
        </w:tc>
        <w:tc>
          <w:tcPr>
            <w:tcW w:type="dxa" w:w="1701"/>
            <w:vAlign w:val="center"/>
            <w:tcMar>
              <w:top w:w="80" w:type="dxa"/>
              <w:start w:w="90" w:type="dxa"/>
              <w:bottom w:w="80" w:type="dxa"/>
              <w:end w:w="90" w:type="dxa"/>
            </w:tcMar>
            <w:shd w:fill="F5F8FA"/>
          </w:tcPr>
          <w:p>
            <w:r>
              <w:rPr>
                <w:rFonts w:ascii="Arial" w:hAnsi="Arial"/>
                <w:sz w:val="16"/>
              </w:rPr>
              <w:t>Rất mạnh</w:t>
            </w:r>
          </w:p>
        </w:tc>
        <w:tc>
          <w:tcPr>
            <w:tcW w:type="dxa" w:w="1701"/>
            <w:vAlign w:val="center"/>
            <w:tcMar>
              <w:top w:w="80" w:type="dxa"/>
              <w:start w:w="90" w:type="dxa"/>
              <w:bottom w:w="80" w:type="dxa"/>
              <w:end w:w="90" w:type="dxa"/>
            </w:tcMar>
            <w:shd w:fill="F5F8FA"/>
          </w:tcPr>
          <w:p>
            <w:r>
              <w:rPr>
                <w:rFonts w:ascii="Arial" w:hAnsi="Arial"/>
                <w:sz w:val="16"/>
              </w:rPr>
              <w:t>Không</w:t>
            </w:r>
          </w:p>
        </w:tc>
        <w:tc>
          <w:tcPr>
            <w:tcW w:type="dxa" w:w="2551"/>
            <w:vAlign w:val="center"/>
            <w:tcMar>
              <w:top w:w="80" w:type="dxa"/>
              <w:start w:w="90" w:type="dxa"/>
              <w:bottom w:w="80" w:type="dxa"/>
              <w:end w:w="90" w:type="dxa"/>
            </w:tcMar>
            <w:shd w:fill="F5F8FA"/>
          </w:tcPr>
          <w:p>
            <w:r>
              <w:rPr>
                <w:rFonts w:ascii="Arial" w:hAnsi="Arial"/>
                <w:sz w:val="16"/>
              </w:rPr>
              <w:t>Không ở MVP</w:t>
            </w:r>
          </w:p>
        </w:tc>
      </w:tr>
      <w:tr>
        <w:tc>
          <w:tcPr>
            <w:tcW w:type="dxa" w:w="1984"/>
            <w:vAlign w:val="center"/>
            <w:tcMar>
              <w:top w:w="80" w:type="dxa"/>
              <w:start w:w="90" w:type="dxa"/>
              <w:bottom w:w="80" w:type="dxa"/>
              <w:end w:w="90" w:type="dxa"/>
            </w:tcMar>
          </w:tcPr>
          <w:p>
            <w:r>
              <w:rPr>
                <w:rFonts w:ascii="Arial" w:hAnsi="Arial"/>
                <w:sz w:val="16"/>
              </w:rPr>
              <w:t>Review/UGC</w:t>
            </w:r>
          </w:p>
        </w:tc>
        <w:tc>
          <w:tcPr>
            <w:tcW w:type="dxa" w:w="1701"/>
            <w:vAlign w:val="center"/>
            <w:tcMar>
              <w:top w:w="80" w:type="dxa"/>
              <w:start w:w="90" w:type="dxa"/>
              <w:bottom w:w="80" w:type="dxa"/>
              <w:end w:w="90" w:type="dxa"/>
            </w:tcMar>
          </w:tcPr>
          <w:p>
            <w:r>
              <w:rPr>
                <w:rFonts w:ascii="Arial" w:hAnsi="Arial"/>
                <w:sz w:val="16"/>
              </w:rPr>
              <w:t>Mạnh</w:t>
            </w:r>
          </w:p>
        </w:tc>
        <w:tc>
          <w:tcPr>
            <w:tcW w:type="dxa" w:w="1701"/>
            <w:vAlign w:val="center"/>
            <w:tcMar>
              <w:top w:w="80" w:type="dxa"/>
              <w:start w:w="90" w:type="dxa"/>
              <w:bottom w:w="80" w:type="dxa"/>
              <w:end w:w="90" w:type="dxa"/>
            </w:tcMar>
          </w:tcPr>
          <w:p>
            <w:r>
              <w:rPr>
                <w:rFonts w:ascii="Arial" w:hAnsi="Arial"/>
                <w:sz w:val="16"/>
              </w:rPr>
              <w:t>Theo dịch vụ</w:t>
            </w:r>
          </w:p>
        </w:tc>
        <w:tc>
          <w:tcPr>
            <w:tcW w:type="dxa" w:w="1701"/>
            <w:vAlign w:val="center"/>
            <w:tcMar>
              <w:top w:w="80" w:type="dxa"/>
              <w:start w:w="90" w:type="dxa"/>
              <w:bottom w:w="80" w:type="dxa"/>
              <w:end w:w="90" w:type="dxa"/>
            </w:tcMar>
          </w:tcPr>
          <w:p>
            <w:r>
              <w:rPr>
                <w:rFonts w:ascii="Arial" w:hAnsi="Arial"/>
                <w:sz w:val="16"/>
              </w:rPr>
              <w:t>Rất mạnh nhưng rời rạc</w:t>
            </w:r>
          </w:p>
        </w:tc>
        <w:tc>
          <w:tcPr>
            <w:tcW w:type="dxa" w:w="2551"/>
            <w:vAlign w:val="center"/>
            <w:tcMar>
              <w:top w:w="80" w:type="dxa"/>
              <w:start w:w="90" w:type="dxa"/>
              <w:bottom w:w="80" w:type="dxa"/>
              <w:end w:w="90" w:type="dxa"/>
            </w:tcMar>
          </w:tcPr>
          <w:p>
            <w:r>
              <w:rPr>
                <w:rFonts w:ascii="Arial" w:hAnsi="Arial"/>
                <w:sz w:val="16"/>
              </w:rPr>
              <w:t>Gắn trực tiếp Place/Experience</w:t>
            </w:r>
          </w:p>
        </w:tc>
      </w:tr>
      <w:tr>
        <w:tc>
          <w:tcPr>
            <w:tcW w:type="dxa" w:w="1984"/>
            <w:vAlign w:val="center"/>
            <w:tcMar>
              <w:top w:w="80" w:type="dxa"/>
              <w:start w:w="90" w:type="dxa"/>
              <w:bottom w:w="80" w:type="dxa"/>
              <w:end w:w="90" w:type="dxa"/>
            </w:tcMar>
            <w:shd w:fill="F5F8FA"/>
          </w:tcPr>
          <w:p>
            <w:r>
              <w:rPr>
                <w:rFonts w:ascii="Arial" w:hAnsi="Arial"/>
                <w:sz w:val="16"/>
              </w:rPr>
              <w:t>Lịch trình theo ràng buộc</w:t>
            </w:r>
          </w:p>
        </w:tc>
        <w:tc>
          <w:tcPr>
            <w:tcW w:type="dxa" w:w="1701"/>
            <w:vAlign w:val="center"/>
            <w:tcMar>
              <w:top w:w="80" w:type="dxa"/>
              <w:start w:w="90" w:type="dxa"/>
              <w:bottom w:w="80" w:type="dxa"/>
              <w:end w:w="90" w:type="dxa"/>
            </w:tcMar>
            <w:shd w:fill="F5F8FA"/>
          </w:tcPr>
          <w:p>
            <w:r>
              <w:rPr>
                <w:rFonts w:ascii="Arial" w:hAnsi="Arial"/>
                <w:sz w:val="16"/>
              </w:rPr>
              <w:t>Có hỗ trợ nhất định</w:t>
            </w:r>
          </w:p>
        </w:tc>
        <w:tc>
          <w:tcPr>
            <w:tcW w:type="dxa" w:w="1701"/>
            <w:vAlign w:val="center"/>
            <w:tcMar>
              <w:top w:w="80" w:type="dxa"/>
              <w:start w:w="90" w:type="dxa"/>
              <w:bottom w:w="80" w:type="dxa"/>
              <w:end w:w="90" w:type="dxa"/>
            </w:tcMar>
            <w:shd w:fill="F5F8FA"/>
          </w:tcPr>
          <w:p>
            <w:r>
              <w:rPr>
                <w:rFonts w:ascii="Arial" w:hAnsi="Arial"/>
                <w:sz w:val="16"/>
              </w:rPr>
              <w:t>Có nội dung hỗ trợ</w:t>
            </w:r>
          </w:p>
        </w:tc>
        <w:tc>
          <w:tcPr>
            <w:tcW w:type="dxa" w:w="1701"/>
            <w:vAlign w:val="center"/>
            <w:tcMar>
              <w:top w:w="80" w:type="dxa"/>
              <w:start w:w="90" w:type="dxa"/>
              <w:bottom w:w="80" w:type="dxa"/>
              <w:end w:w="90" w:type="dxa"/>
            </w:tcMar>
            <w:shd w:fill="F5F8FA"/>
          </w:tcPr>
          <w:p>
            <w:r>
              <w:rPr>
                <w:rFonts w:ascii="Arial" w:hAnsi="Arial"/>
                <w:sz w:val="16"/>
              </w:rPr>
              <w:t>Không có cấu trúc</w:t>
            </w:r>
          </w:p>
        </w:tc>
        <w:tc>
          <w:tcPr>
            <w:tcW w:type="dxa" w:w="2551"/>
            <w:vAlign w:val="center"/>
            <w:tcMar>
              <w:top w:w="80" w:type="dxa"/>
              <w:start w:w="90" w:type="dxa"/>
              <w:bottom w:w="80" w:type="dxa"/>
              <w:end w:w="90" w:type="dxa"/>
            </w:tcMar>
            <w:shd w:fill="F5F8FA"/>
          </w:tcPr>
          <w:p>
            <w:r>
              <w:rPr>
                <w:rFonts w:ascii="Arial" w:hAnsi="Arial"/>
                <w:sz w:val="16"/>
              </w:rPr>
              <w:t>Trọng tâm: thời gian + ngân sách + sở thích</w:t>
            </w:r>
          </w:p>
        </w:tc>
      </w:tr>
      <w:tr>
        <w:tc>
          <w:tcPr>
            <w:tcW w:type="dxa" w:w="1984"/>
            <w:vAlign w:val="center"/>
            <w:tcMar>
              <w:top w:w="80" w:type="dxa"/>
              <w:start w:w="90" w:type="dxa"/>
              <w:bottom w:w="80" w:type="dxa"/>
              <w:end w:w="90" w:type="dxa"/>
            </w:tcMar>
          </w:tcPr>
          <w:p>
            <w:r>
              <w:rPr>
                <w:rFonts w:ascii="Arial" w:hAnsi="Arial"/>
                <w:sz w:val="16"/>
              </w:rPr>
              <w:t>Nội dung địa phương</w:t>
            </w:r>
          </w:p>
        </w:tc>
        <w:tc>
          <w:tcPr>
            <w:tcW w:type="dxa" w:w="1701"/>
            <w:vAlign w:val="center"/>
            <w:tcMar>
              <w:top w:w="80" w:type="dxa"/>
              <w:start w:w="90" w:type="dxa"/>
              <w:bottom w:w="80" w:type="dxa"/>
              <w:end w:w="90" w:type="dxa"/>
            </w:tcMar>
          </w:tcPr>
          <w:p>
            <w:r>
              <w:rPr>
                <w:rFonts w:ascii="Arial" w:hAnsi="Arial"/>
                <w:sz w:val="16"/>
              </w:rPr>
              <w:t>Tùy địa điểm</w:t>
            </w:r>
          </w:p>
        </w:tc>
        <w:tc>
          <w:tcPr>
            <w:tcW w:type="dxa" w:w="1701"/>
            <w:vAlign w:val="center"/>
            <w:tcMar>
              <w:top w:w="80" w:type="dxa"/>
              <w:start w:w="90" w:type="dxa"/>
              <w:bottom w:w="80" w:type="dxa"/>
              <w:end w:w="90" w:type="dxa"/>
            </w:tcMar>
          </w:tcPr>
          <w:p>
            <w:r>
              <w:rPr>
                <w:rFonts w:ascii="Arial" w:hAnsi="Arial"/>
                <w:sz w:val="16"/>
              </w:rPr>
              <w:t>Bài viết du lịch</w:t>
            </w:r>
          </w:p>
        </w:tc>
        <w:tc>
          <w:tcPr>
            <w:tcW w:type="dxa" w:w="1701"/>
            <w:vAlign w:val="center"/>
            <w:tcMar>
              <w:top w:w="80" w:type="dxa"/>
              <w:start w:w="90" w:type="dxa"/>
              <w:bottom w:w="80" w:type="dxa"/>
              <w:end w:w="90" w:type="dxa"/>
            </w:tcMar>
          </w:tcPr>
          <w:p>
            <w:r>
              <w:rPr>
                <w:rFonts w:ascii="Arial" w:hAnsi="Arial"/>
                <w:sz w:val="16"/>
              </w:rPr>
              <w:t>Phong phú nhưng khó kiểm chứng</w:t>
            </w:r>
          </w:p>
        </w:tc>
        <w:tc>
          <w:tcPr>
            <w:tcW w:type="dxa" w:w="2551"/>
            <w:vAlign w:val="center"/>
            <w:tcMar>
              <w:top w:w="80" w:type="dxa"/>
              <w:start w:w="90" w:type="dxa"/>
              <w:bottom w:w="80" w:type="dxa"/>
              <w:end w:w="90" w:type="dxa"/>
            </w:tcMar>
          </w:tcPr>
          <w:p>
            <w:r>
              <w:rPr>
                <w:rFonts w:ascii="Arial" w:hAnsi="Arial"/>
                <w:sz w:val="16"/>
              </w:rPr>
              <w:t>Biên tập thành câu chuyện gắn bản đồ</w:t>
            </w:r>
          </w:p>
        </w:tc>
      </w:tr>
      <w:tr>
        <w:tc>
          <w:tcPr>
            <w:tcW w:type="dxa" w:w="1984"/>
            <w:vAlign w:val="center"/>
            <w:tcMar>
              <w:top w:w="80" w:type="dxa"/>
              <w:start w:w="90" w:type="dxa"/>
              <w:bottom w:w="80" w:type="dxa"/>
              <w:end w:w="90" w:type="dxa"/>
            </w:tcMar>
            <w:shd w:fill="F5F8FA"/>
          </w:tcPr>
          <w:p>
            <w:r>
              <w:rPr>
                <w:rFonts w:ascii="Arial" w:hAnsi="Arial"/>
                <w:sz w:val="16"/>
              </w:rPr>
              <w:t>Crowd/time signal</w:t>
            </w:r>
          </w:p>
        </w:tc>
        <w:tc>
          <w:tcPr>
            <w:tcW w:type="dxa" w:w="1701"/>
            <w:vAlign w:val="center"/>
            <w:tcMar>
              <w:top w:w="80" w:type="dxa"/>
              <w:start w:w="90" w:type="dxa"/>
              <w:bottom w:w="80" w:type="dxa"/>
              <w:end w:w="90" w:type="dxa"/>
            </w:tcMar>
            <w:shd w:fill="F5F8FA"/>
          </w:tcPr>
          <w:p>
            <w:r>
              <w:rPr>
                <w:rFonts w:ascii="Arial" w:hAnsi="Arial"/>
                <w:sz w:val="16"/>
              </w:rPr>
              <w:t>Có ở nơi đủ dữ liệu</w:t>
            </w:r>
          </w:p>
        </w:tc>
        <w:tc>
          <w:tcPr>
            <w:tcW w:type="dxa" w:w="1701"/>
            <w:vAlign w:val="center"/>
            <w:tcMar>
              <w:top w:w="80" w:type="dxa"/>
              <w:start w:w="90" w:type="dxa"/>
              <w:bottom w:w="80" w:type="dxa"/>
              <w:end w:w="90" w:type="dxa"/>
            </w:tcMar>
            <w:shd w:fill="F5F8FA"/>
          </w:tcPr>
          <w:p>
            <w:r>
              <w:rPr>
                <w:rFonts w:ascii="Arial" w:hAnsi="Arial"/>
                <w:sz w:val="16"/>
              </w:rPr>
              <w:t>Không cốt lõi</w:t>
            </w:r>
          </w:p>
        </w:tc>
        <w:tc>
          <w:tcPr>
            <w:tcW w:type="dxa" w:w="1701"/>
            <w:vAlign w:val="center"/>
            <w:tcMar>
              <w:top w:w="80" w:type="dxa"/>
              <w:start w:w="90" w:type="dxa"/>
              <w:bottom w:w="80" w:type="dxa"/>
              <w:end w:w="90" w:type="dxa"/>
            </w:tcMar>
            <w:shd w:fill="F5F8FA"/>
          </w:tcPr>
          <w:p>
            <w:r>
              <w:rPr>
                <w:rFonts w:ascii="Arial" w:hAnsi="Arial"/>
                <w:sz w:val="16"/>
              </w:rPr>
              <w:t>Không có cấu trúc</w:t>
            </w:r>
          </w:p>
        </w:tc>
        <w:tc>
          <w:tcPr>
            <w:tcW w:type="dxa" w:w="2551"/>
            <w:vAlign w:val="center"/>
            <w:tcMar>
              <w:top w:w="80" w:type="dxa"/>
              <w:start w:w="90" w:type="dxa"/>
              <w:bottom w:w="80" w:type="dxa"/>
              <w:end w:w="90" w:type="dxa"/>
            </w:tcMar>
            <w:shd w:fill="F5F8FA"/>
          </w:tcPr>
          <w:p>
            <w:r>
              <w:rPr>
                <w:rFonts w:ascii="Arial" w:hAnsi="Arial"/>
                <w:sz w:val="16"/>
              </w:rPr>
              <w:t>Ước tính + nguồn + confidence</w:t>
            </w:r>
          </w:p>
        </w:tc>
      </w:tr>
      <w:tr>
        <w:tc>
          <w:tcPr>
            <w:tcW w:type="dxa" w:w="1984"/>
            <w:vAlign w:val="center"/>
            <w:tcMar>
              <w:top w:w="80" w:type="dxa"/>
              <w:start w:w="90" w:type="dxa"/>
              <w:bottom w:w="80" w:type="dxa"/>
              <w:end w:w="90" w:type="dxa"/>
            </w:tcMar>
          </w:tcPr>
          <w:p>
            <w:r>
              <w:rPr>
                <w:rFonts w:ascii="Arial" w:hAnsi="Arial"/>
                <w:sz w:val="16"/>
              </w:rPr>
              <w:t>Mục tiêu</w:t>
            </w:r>
          </w:p>
        </w:tc>
        <w:tc>
          <w:tcPr>
            <w:tcW w:type="dxa" w:w="1701"/>
            <w:vAlign w:val="center"/>
            <w:tcMar>
              <w:top w:w="80" w:type="dxa"/>
              <w:start w:w="90" w:type="dxa"/>
              <w:bottom w:w="80" w:type="dxa"/>
              <w:end w:w="90" w:type="dxa"/>
            </w:tcMar>
          </w:tcPr>
          <w:p>
            <w:r>
              <w:rPr>
                <w:rFonts w:ascii="Arial" w:hAnsi="Arial"/>
                <w:sz w:val="16"/>
              </w:rPr>
              <w:t>Tìm nơi &amp; route</w:t>
            </w:r>
          </w:p>
        </w:tc>
        <w:tc>
          <w:tcPr>
            <w:tcW w:type="dxa" w:w="1701"/>
            <w:vAlign w:val="center"/>
            <w:tcMar>
              <w:top w:w="80" w:type="dxa"/>
              <w:start w:w="90" w:type="dxa"/>
              <w:bottom w:w="80" w:type="dxa"/>
              <w:end w:w="90" w:type="dxa"/>
            </w:tcMar>
          </w:tcPr>
          <w:p>
            <w:r>
              <w:rPr>
                <w:rFonts w:ascii="Arial" w:hAnsi="Arial"/>
                <w:sz w:val="16"/>
              </w:rPr>
              <w:t>Đặt dịch vụ</w:t>
            </w:r>
          </w:p>
        </w:tc>
        <w:tc>
          <w:tcPr>
            <w:tcW w:type="dxa" w:w="1701"/>
            <w:vAlign w:val="center"/>
            <w:tcMar>
              <w:top w:w="80" w:type="dxa"/>
              <w:start w:w="90" w:type="dxa"/>
              <w:bottom w:w="80" w:type="dxa"/>
              <w:end w:w="90" w:type="dxa"/>
            </w:tcMar>
          </w:tcPr>
          <w:p>
            <w:r>
              <w:rPr>
                <w:rFonts w:ascii="Arial" w:hAnsi="Arial"/>
                <w:sz w:val="16"/>
              </w:rPr>
              <w:t>Xem/chia sẻ nội dung</w:t>
            </w:r>
          </w:p>
        </w:tc>
        <w:tc>
          <w:tcPr>
            <w:tcW w:type="dxa" w:w="2551"/>
            <w:vAlign w:val="center"/>
            <w:tcMar>
              <w:top w:w="80" w:type="dxa"/>
              <w:start w:w="90" w:type="dxa"/>
              <w:bottom w:w="80" w:type="dxa"/>
              <w:end w:w="90" w:type="dxa"/>
            </w:tcMar>
          </w:tcPr>
          <w:p>
            <w:r>
              <w:rPr>
                <w:rFonts w:ascii="Arial" w:hAnsi="Arial"/>
                <w:sz w:val="16"/>
              </w:rPr>
              <w:t>Quyết định trải nghiệm thành phố</w:t>
            </w:r>
          </w:p>
        </w:tc>
      </w:tr>
    </w:tbl>
    <w:p/>
    <w:p>
      <w:pPr>
        <w:pStyle w:val="Heading2"/>
      </w:pPr>
      <w:r>
        <w:t>2.4 Nhóm người dùng và đặc điểm</w:t>
      </w:r>
    </w:p>
    <w:p>
      <w:pPr>
        <w:pStyle w:val="ListBullet"/>
        <w:spacing w:after="40"/>
      </w:pPr>
      <w:r>
        <w:t>Khách du lịch lần đầu: cần câu trả lời nhanh, ít biết địa phương, nhạy với thời gian/chi phí.</w:t>
      </w:r>
    </w:p>
    <w:p>
      <w:pPr>
        <w:pStyle w:val="ListBullet"/>
        <w:spacing w:after="40"/>
      </w:pPr>
      <w:r>
        <w:t>Người địa phương: muốn khám phá điều mới, sự kiện hoặc lịch trình ngắn “tối nay đi đâu”.</w:t>
      </w:r>
    </w:p>
    <w:p>
      <w:pPr>
        <w:pStyle w:val="ListBullet"/>
        <w:spacing w:after="40"/>
      </w:pPr>
      <w:r>
        <w:t>Nhóm bạn/cặp đôi/gia đình: có sở thích và nhịp di chuyển khác nhau; lịch trình cần dễ chỉnh.</w:t>
      </w:r>
    </w:p>
    <w:p>
      <w:pPr>
        <w:pStyle w:val="ListBullet"/>
        <w:spacing w:after="40"/>
      </w:pPr>
      <w:r>
        <w:t>Admin nội dung: cần quy trình xác minh, nguồn dữ liệu, version và moderation thay vì sửa trực tiếp thiếu dấu vết.</w:t>
      </w:r>
    </w:p>
    <w:p>
      <w:pPr>
        <w:pStyle w:val="Heading2"/>
      </w:pPr>
      <w:r>
        <w:t>2.5 Hệ thống bên ngoài</w:t>
      </w:r>
    </w:p>
    <w:p>
      <w:pPr>
        <w:pStyle w:val="ListBullet"/>
        <w:spacing w:after="40"/>
      </w:pPr>
      <w:r>
        <w:t>Map Provider: tiles, geocoding/reverse geocoding, distance/route.</w:t>
      </w:r>
    </w:p>
    <w:p>
      <w:pPr>
        <w:pStyle w:val="ListBullet"/>
        <w:spacing w:after="40"/>
      </w:pPr>
      <w:r>
        <w:t>Weather/Event Provider (tùy chọn P1): bổ sung ngữ cảnh, không là phụ thuộc bắt buộc cho core flow.</w:t>
      </w:r>
    </w:p>
    <w:p>
      <w:pPr>
        <w:pStyle w:val="ListBullet"/>
        <w:spacing w:after="40"/>
      </w:pPr>
      <w:r>
        <w:t>Object Storage/CDN: lưu ảnh đã được resize/kiểm tra.</w:t>
      </w:r>
    </w:p>
    <w:p>
      <w:pPr>
        <w:pStyle w:val="ListBullet"/>
        <w:spacing w:after="40"/>
      </w:pPr>
      <w:r>
        <w:t>AI Provider: chỉ nhận dữ liệu tối thiểu cần thiết, có timeout và fallback.</w:t>
      </w:r>
    </w:p>
    <w:p>
      <w:pPr>
        <w:pStyle w:val="ListBullet"/>
        <w:spacing w:after="40"/>
      </w:pPr>
      <w:r>
        <w:t>Monitoring: metrics, request ID, lỗi kỹ thuật; không log vị trí chính xác không cần thiết.</w:t>
      </w:r>
    </w:p>
    <w:p>
      <w:r>
        <w:br w:type="page"/>
      </w:r>
    </w:p>
    <w:p>
      <w:pPr>
        <w:pStyle w:val="Heading1"/>
      </w:pPr>
      <w:r>
        <w:t>3 Yêu cầu chức năng</w:t>
      </w:r>
    </w:p>
    <w:p>
      <w:pPr>
        <w:pStyle w:val="Heading2"/>
      </w:pPr>
      <w:r>
        <w:t>3.1 Xác thực và hồ sơ người dùng</w:t>
      </w:r>
    </w:p>
    <w:p>
      <w:r>
        <w:rPr>
          <w:b/>
          <w:color w:val="0E7490"/>
        </w:rPr>
        <w:t xml:space="preserve">FR-01 [P0] </w:t>
      </w:r>
      <w:r>
        <w:t>Đăng ký email duy nhất; đăng nhập, đăng xuất, đổi mật khẩu và quản lý phiên.</w:t>
      </w:r>
    </w:p>
    <w:p>
      <w:r>
        <w:rPr>
          <w:b/>
          <w:color w:val="0E7490"/>
        </w:rPr>
        <w:t xml:space="preserve">FR-02 [P0] </w:t>
      </w:r>
      <w:r>
        <w:t>Quản lý hồ sơ cơ bản: tên hiển thị, avatar tùy chọn, ngôn ngữ, đơn vị di chuyển.</w:t>
      </w:r>
    </w:p>
    <w:p>
      <w:r>
        <w:rPr>
          <w:b/>
          <w:color w:val="0E7490"/>
        </w:rPr>
        <w:t xml:space="preserve">FR-03 [P1] </w:t>
      </w:r>
      <w:r>
        <w:t>Khai báo sở thích khám phá: ẩm thực, văn hóa, thiên nhiên, nightlife, gia đình, ngân sách, nhịp di chuyển.</w:t>
      </w:r>
    </w:p>
    <w:p>
      <w:r>
        <w:rPr>
          <w:b/>
          <w:color w:val="0E7490"/>
        </w:rPr>
        <w:t xml:space="preserve">FR-04 [P0/P2] </w:t>
      </w:r>
      <w:r>
        <w:t>Quản trị khóa/mở tài khoản có lý do và audit; quên mật khẩu có thể để P2 nếu thiếu email service.</w:t>
      </w:r>
    </w:p>
    <w:p>
      <w:pPr>
        <w:pStyle w:val="Heading2"/>
      </w:pPr>
      <w:r>
        <w:t>3.2 Khám phá, tìm kiếm và bản đồ</w:t>
      </w:r>
    </w:p>
    <w:p>
      <w:r>
        <w:rPr>
          <w:b/>
          <w:color w:val="0E7490"/>
        </w:rPr>
        <w:t xml:space="preserve">FR-05 [P0] </w:t>
      </w:r>
      <w:r>
        <w:t>Trang Discover hiển thị bộ sưu tập/địa điểm phù hợp theo danh mục, khu vực và ngữ cảnh.</w:t>
      </w:r>
    </w:p>
    <w:p>
      <w:r>
        <w:rPr>
          <w:b/>
          <w:color w:val="0E7490"/>
        </w:rPr>
        <w:t xml:space="preserve">FR-06 [P0] </w:t>
      </w:r>
      <w:r>
        <w:t>Tìm kiếm địa điểm theo tên, từ khóa, danh mục, tag và khu vực.</w:t>
      </w:r>
    </w:p>
    <w:p>
      <w:r>
        <w:rPr>
          <w:b/>
          <w:color w:val="0E7490"/>
        </w:rPr>
        <w:t xml:space="preserve">FR-07 [P0] </w:t>
      </w:r>
      <w:r>
        <w:t>Lọc/sắp xếp theo khoảng cách, mức giá, rating, đang mở, thời lượng trải nghiệm, phù hợp nhóm.</w:t>
      </w:r>
    </w:p>
    <w:p>
      <w:r>
        <w:rPr>
          <w:b/>
          <w:color w:val="0E7490"/>
        </w:rPr>
        <w:t xml:space="preserve">FR-08 [P0] </w:t>
      </w:r>
      <w:r>
        <w:t>Bản đồ hiển thị marker, clustering, viewport search và mở chi tiết địa điểm.</w:t>
      </w:r>
    </w:p>
    <w:p>
      <w:r>
        <w:rPr>
          <w:b/>
          <w:color w:val="0E7490"/>
        </w:rPr>
        <w:t xml:space="preserve">FR-09 [P1] </w:t>
      </w:r>
      <w:r>
        <w:t>Gợi ý địa điểm gần vị trí hiện tại sau khi người dùng cấp quyền.</w:t>
      </w:r>
    </w:p>
    <w:p>
      <w:pPr>
        <w:pStyle w:val="Heading2"/>
      </w:pPr>
      <w:r>
        <w:t>3.3 Hồ sơ địa điểm và nội dung địa phương</w:t>
      </w:r>
    </w:p>
    <w:p>
      <w:r>
        <w:rPr>
          <w:b/>
          <w:color w:val="0E7490"/>
        </w:rPr>
        <w:t xml:space="preserve">FR-10 [P0] </w:t>
      </w:r>
      <w:r>
        <w:t>Trang chi tiết địa điểm: tên, tọa độ, danh mục, giờ, mức giá, ảnh, mô tả, tiện ích, nguồn/cập nhật.</w:t>
      </w:r>
    </w:p>
    <w:p>
      <w:r>
        <w:rPr>
          <w:b/>
          <w:color w:val="0E7490"/>
        </w:rPr>
        <w:t xml:space="preserve">FR-11 [P1] </w:t>
      </w:r>
      <w:r>
        <w:t>Hiển thị “trải nghiệm nên thử”, câu chuyện/lịch sử, mẹo địa phương và điểm liên quan.</w:t>
      </w:r>
    </w:p>
    <w:p>
      <w:r>
        <w:rPr>
          <w:b/>
          <w:color w:val="0E7490"/>
        </w:rPr>
        <w:t xml:space="preserve">FR-12 [P0] </w:t>
      </w:r>
      <w:r>
        <w:t>Lưu/bỏ lưu địa điểm và tạo collection cá nhân.</w:t>
      </w:r>
    </w:p>
    <w:p>
      <w:r>
        <w:rPr>
          <w:b/>
          <w:color w:val="0E7490"/>
        </w:rPr>
        <w:t xml:space="preserve">FR-13 [P1] </w:t>
      </w:r>
      <w:r>
        <w:t>Hiển thị trạng thái dữ liệu: verified/community/estimated/stale cùng thời điểm cập nhật.</w:t>
      </w:r>
    </w:p>
    <w:p>
      <w:pPr>
        <w:pStyle w:val="Heading2"/>
      </w:pPr>
      <w:r>
        <w:t>3.4 Review, check-in và độ tin cậy cộng đồng</w:t>
      </w:r>
    </w:p>
    <w:p>
      <w:r>
        <w:rPr>
          <w:b/>
          <w:color w:val="0E7490"/>
        </w:rPr>
        <w:t xml:space="preserve">FR-14 [P0] </w:t>
      </w:r>
      <w:r>
        <w:t>Người dùng tạo/sửa/xóa review của mình, rating 1–5, ảnh và tiêu chí có cấu trúc.</w:t>
      </w:r>
    </w:p>
    <w:p>
      <w:r>
        <w:rPr>
          <w:b/>
          <w:color w:val="0E7490"/>
        </w:rPr>
        <w:t xml:space="preserve">FR-15 [P1] </w:t>
      </w:r>
      <w:r>
        <w:t>Check-in chủ động tại địa điểm, có kiểm tra khoảng cách hợp lý nếu cấp vị trí.</w:t>
      </w:r>
    </w:p>
    <w:p>
      <w:r>
        <w:rPr>
          <w:b/>
          <w:color w:val="0E7490"/>
        </w:rPr>
        <w:t xml:space="preserve">FR-16 [P0] </w:t>
      </w:r>
      <w:r>
        <w:t>Báo cáo review/ảnh/địa điểm sai; moderation có trạng thái và lý do.</w:t>
      </w:r>
    </w:p>
    <w:p>
      <w:r>
        <w:rPr>
          <w:b/>
          <w:color w:val="0E7490"/>
        </w:rPr>
        <w:t xml:space="preserve">FR-17 [P1] </w:t>
      </w:r>
      <w:r>
        <w:t>Đánh dấu review có trải nghiệm xác thực khi gắn check-in hợp lệ.</w:t>
      </w:r>
    </w:p>
    <w:p>
      <w:pPr>
        <w:pStyle w:val="Heading2"/>
      </w:pPr>
      <w:r>
        <w:t>3.5 Lịch trình thông minh</w:t>
      </w:r>
    </w:p>
    <w:p>
      <w:r>
        <w:rPr>
          <w:b/>
          <w:color w:val="0E7490"/>
        </w:rPr>
        <w:t xml:space="preserve">FR-18 [P1] </w:t>
      </w:r>
      <w:r>
        <w:t>Tạo itinerary theo ngày/giờ bắt đầu-kết thúc, ngân sách, sở thích, điểm xuất phát, phương tiện và nhịp di chuyển.</w:t>
      </w:r>
    </w:p>
    <w:p>
      <w:r>
        <w:rPr>
          <w:b/>
          <w:color w:val="0E7490"/>
        </w:rPr>
        <w:t xml:space="preserve">FR-19 [P1] </w:t>
      </w:r>
      <w:r>
        <w:t>Tính và hiển thị thứ tự điểm đến, thời gian ở, thời gian di chuyển, chi phí ước tính và tổng ngân sách.</w:t>
      </w:r>
    </w:p>
    <w:p>
      <w:r>
        <w:rPr>
          <w:b/>
          <w:color w:val="0E7490"/>
        </w:rPr>
        <w:t xml:space="preserve">FR-20 [P1] </w:t>
      </w:r>
      <w:r>
        <w:t>Chỉnh sửa: ghim/bỏ điểm, đổi thứ tự, đổi thời gian, thay địa điểm tương đương và tính lại.</w:t>
      </w:r>
    </w:p>
    <w:p>
      <w:r>
        <w:rPr>
          <w:b/>
          <w:color w:val="0E7490"/>
        </w:rPr>
        <w:t xml:space="preserve">FR-21 [P1] </w:t>
      </w:r>
      <w:r>
        <w:t>Theo dõi itinerary trong ngày, đánh dấu đã đi/bỏ qua và đề xuất “điểm tiếp theo”.</w:t>
      </w:r>
    </w:p>
    <w:p>
      <w:r>
        <w:rPr>
          <w:b/>
          <w:color w:val="0E7490"/>
        </w:rPr>
        <w:t xml:space="preserve">FR-22 [P1] </w:t>
      </w:r>
      <w:r>
        <w:t>Chia sẻ itinerary bằng link chỉ đọc; owner có thể thu hồi link.</w:t>
      </w:r>
    </w:p>
    <w:tbl>
      <w:tblPr>
        <w:tblW w:type="auto" w:w="0"/>
        <w:tblLook w:firstColumn="1" w:firstRow="1" w:lastColumn="0" w:lastRow="0" w:noHBand="0" w:noVBand="1" w:val="04A0"/>
      </w:tblPr>
      <w:tblGrid>
        <w:gridCol w:w="10312"/>
      </w:tblGrid>
      <w:tr>
        <w:tc>
          <w:tcPr>
            <w:tcW w:type="dxa" w:w="10312"/>
            <w:shd w:fill="E8F3F5"/>
            <w:tcMar>
              <w:top w:w="120" w:type="dxa"/>
              <w:start w:w="140" w:type="dxa"/>
              <w:bottom w:w="120" w:type="dxa"/>
              <w:end w:w="140" w:type="dxa"/>
            </w:tcMar>
          </w:tcPr>
          <w:p>
            <w:r>
              <w:rPr>
                <w:rFonts w:ascii="Arial" w:hAnsi="Arial"/>
                <w:b w:val="0"/>
                <w:color w:val="17324D"/>
                <w:sz w:val="18"/>
              </w:rPr>
              <w:t>Lịch trình là điểm khác biệt cốt lõi: hệ thống phải xử lý ràng buộc trước bằng logic/service; AI chỉ được dùng để diễn đạt hoặc đề xuất phương án từ tập ứng viên hợp lệ.</w:t>
            </w:r>
          </w:p>
        </w:tc>
      </w:tr>
    </w:tbl>
    <w:p/>
    <w:p>
      <w:pPr>
        <w:pStyle w:val="Heading2"/>
      </w:pPr>
      <w:r>
        <w:t>3.6 Tín hiệu thời gian, đông/vắng và sự kiện</w:t>
      </w:r>
    </w:p>
    <w:p>
      <w:r>
        <w:rPr>
          <w:b/>
          <w:color w:val="0E7490"/>
        </w:rPr>
        <w:t xml:space="preserve">FR-23 [P1] </w:t>
      </w:r>
      <w:r>
        <w:t>Hiển thị giờ đông/vắng theo time bucket nếu có đủ dữ liệu; luôn kèm nguồn/confidence.</w:t>
      </w:r>
    </w:p>
    <w:p>
      <w:r>
        <w:rPr>
          <w:b/>
          <w:color w:val="0E7490"/>
        </w:rPr>
        <w:t xml:space="preserve">FR-24 [P1] </w:t>
      </w:r>
      <w:r>
        <w:t>Gợi ý thời điểm nên đi dựa trên mở cửa, crowd signal, itinerary và ngữ cảnh.</w:t>
      </w:r>
    </w:p>
    <w:p>
      <w:r>
        <w:rPr>
          <w:b/>
          <w:color w:val="0E7490"/>
        </w:rPr>
        <w:t xml:space="preserve">FR-25 [P1] </w:t>
      </w:r>
      <w:r>
        <w:t>Danh sách sự kiện theo ngày/khu vực/chủ đề; xem chi tiết, lưu và thêm vào itinerary.</w:t>
      </w:r>
    </w:p>
    <w:p>
      <w:r>
        <w:rPr>
          <w:b/>
          <w:color w:val="0E7490"/>
        </w:rPr>
        <w:t xml:space="preserve">FR-26 [P1] </w:t>
      </w:r>
      <w:r>
        <w:t>Thông báo thay đổi đáng chú ý: địa điểm đóng, sự kiện sắp diễn ra, itinerary sắp bắt đầu.</w:t>
      </w:r>
    </w:p>
    <w:p>
      <w:pPr>
        <w:pStyle w:val="Heading2"/>
      </w:pPr>
      <w:r>
        <w:t>3.7 AI hỗ trợ khám phá</w:t>
      </w:r>
    </w:p>
    <w:p>
      <w:r>
        <w:rPr>
          <w:b/>
          <w:color w:val="0E7490"/>
        </w:rPr>
        <w:t xml:space="preserve">FR-27 [P1] </w:t>
      </w:r>
      <w:r>
        <w:t>AI City Assistant trả lời câu hỏi dựa trên Places/Events/Itinerary tools của backend, kèm link tới dữ liệu nguồn.</w:t>
      </w:r>
    </w:p>
    <w:p>
      <w:r>
        <w:rPr>
          <w:b/>
          <w:color w:val="0E7490"/>
        </w:rPr>
        <w:t xml:space="preserve">FR-28 [P1] </w:t>
      </w:r>
      <w:r>
        <w:t>AI giải thích “vì sao đề xuất” và diễn đạt itinerary; không tự tạo giờ mở cửa, giá, địa chỉ hoặc sự kiện.</w:t>
      </w:r>
    </w:p>
    <w:p>
      <w:r>
        <w:rPr>
          <w:b/>
          <w:color w:val="0E7490"/>
        </w:rPr>
        <w:t xml:space="preserve">FR-29 [P1] </w:t>
      </w:r>
      <w:r>
        <w:t>Có fallback deterministic khi AI lỗi/timeout; core search/map/itinerary vẫn hoạt động.</w:t>
      </w:r>
    </w:p>
    <w:p>
      <w:pPr>
        <w:pStyle w:val="Heading2"/>
      </w:pPr>
      <w:r>
        <w:t>3.8 Quản trị và mở rộng đối tác</w:t>
      </w:r>
    </w:p>
    <w:p>
      <w:r>
        <w:rPr>
          <w:b/>
          <w:color w:val="0E7490"/>
        </w:rPr>
        <w:t xml:space="preserve">FR-30 [P0] </w:t>
      </w:r>
      <w:r>
        <w:t>Admin CRUD/version địa điểm, danh mục, tag, ảnh, nguồn và trạng thái xuất bản.</w:t>
      </w:r>
    </w:p>
    <w:p>
      <w:r>
        <w:rPr>
          <w:b/>
          <w:color w:val="0E7490"/>
        </w:rPr>
        <w:t xml:space="preserve">FR-31 [P0] </w:t>
      </w:r>
      <w:r>
        <w:t>Admin moderation review/report; ẩn/khôi phục nội dung có audit.</w:t>
      </w:r>
    </w:p>
    <w:p>
      <w:r>
        <w:rPr>
          <w:b/>
          <w:color w:val="0E7490"/>
        </w:rPr>
        <w:t xml:space="preserve">FR-32 [P1] </w:t>
      </w:r>
      <w:r>
        <w:t>Admin quản lý sự kiện, câu chuyện địa phương và bộ sưu tập nổi bật.</w:t>
      </w:r>
    </w:p>
    <w:p>
      <w:r>
        <w:rPr>
          <w:b/>
          <w:color w:val="0E7490"/>
        </w:rPr>
        <w:t xml:space="preserve">FR-33 [P1] </w:t>
      </w:r>
      <w:r>
        <w:t>Dashboard chất lượng dữ liệu: địa điểm thiếu ảnh/giờ, stale, report, API health.</w:t>
      </w:r>
    </w:p>
    <w:p>
      <w:r>
        <w:rPr>
          <w:b/>
          <w:color w:val="0E7490"/>
        </w:rPr>
        <w:t xml:space="preserve">FR-34 [P2] </w:t>
      </w:r>
      <w:r>
        <w:t>Đối tác đề xuất cập nhật địa điểm/sự kiện; admin duyệt trước khi publish.</w:t>
      </w:r>
    </w:p>
    <w:p>
      <w:pPr>
        <w:pStyle w:val="Heading2"/>
      </w:pPr>
      <w:r>
        <w:t>3.9 Luồng nghiệp vụ và trạng thái</w:t>
      </w:r>
    </w:p>
    <w:tbl>
      <w:tblPr>
        <w:tblStyle w:val="TableGrid"/>
        <w:tblW w:type="auto" w:w="0"/>
        <w:jc w:val="center"/>
        <w:tblLook w:firstColumn="1" w:firstRow="1" w:lastColumn="0" w:lastRow="0" w:noHBand="0" w:noVBand="1" w:val="04A0"/>
      </w:tblPr>
      <w:tblGrid>
        <w:gridCol w:w="5156"/>
        <w:gridCol w:w="5156"/>
      </w:tblGrid>
      <w:tr>
        <w:trPr>
          <w:tblHeader/>
        </w:trPr>
        <w:tc>
          <w:tcPr>
            <w:tcW w:type="dxa" w:w="2268"/>
            <w:vAlign w:val="center"/>
            <w:tcMar>
              <w:top w:w="80" w:type="dxa"/>
              <w:start w:w="90" w:type="dxa"/>
              <w:bottom w:w="80" w:type="dxa"/>
              <w:end w:w="90" w:type="dxa"/>
            </w:tcMar>
            <w:shd w:fill="17324D"/>
          </w:tcPr>
          <w:p>
            <w:r>
              <w:rPr>
                <w:rFonts w:ascii="Arial" w:hAnsi="Arial"/>
                <w:b/>
                <w:color w:val="FFFFFF"/>
                <w:sz w:val="17"/>
              </w:rPr>
              <w:t>Đối tượng</w:t>
            </w:r>
          </w:p>
        </w:tc>
        <w:tc>
          <w:tcPr>
            <w:tcW w:type="dxa" w:w="6803"/>
            <w:vAlign w:val="center"/>
            <w:tcMar>
              <w:top w:w="80" w:type="dxa"/>
              <w:start w:w="90" w:type="dxa"/>
              <w:bottom w:w="80" w:type="dxa"/>
              <w:end w:w="90" w:type="dxa"/>
            </w:tcMar>
            <w:shd w:fill="17324D"/>
          </w:tcPr>
          <w:p>
            <w:r>
              <w:rPr>
                <w:rFonts w:ascii="Arial" w:hAnsi="Arial"/>
                <w:b/>
                <w:color w:val="FFFFFF"/>
                <w:sz w:val="17"/>
              </w:rPr>
              <w:t>Trạng thái và chuyển tiếp</w:t>
            </w:r>
          </w:p>
        </w:tc>
      </w:tr>
      <w:tr>
        <w:tc>
          <w:tcPr>
            <w:tcW w:type="dxa" w:w="2268"/>
            <w:vAlign w:val="center"/>
            <w:tcMar>
              <w:top w:w="80" w:type="dxa"/>
              <w:start w:w="90" w:type="dxa"/>
              <w:bottom w:w="80" w:type="dxa"/>
              <w:end w:w="90" w:type="dxa"/>
            </w:tcMar>
          </w:tcPr>
          <w:p>
            <w:r>
              <w:rPr>
                <w:rFonts w:ascii="Arial" w:hAnsi="Arial"/>
                <w:sz w:val="17"/>
              </w:rPr>
              <w:t>Place</w:t>
            </w:r>
          </w:p>
        </w:tc>
        <w:tc>
          <w:tcPr>
            <w:tcW w:type="dxa" w:w="6803"/>
            <w:vAlign w:val="center"/>
            <w:tcMar>
              <w:top w:w="80" w:type="dxa"/>
              <w:start w:w="90" w:type="dxa"/>
              <w:bottom w:w="80" w:type="dxa"/>
              <w:end w:w="90" w:type="dxa"/>
            </w:tcMar>
          </w:tcPr>
          <w:p>
            <w:r>
              <w:rPr>
                <w:rFonts w:ascii="Arial" w:hAnsi="Arial"/>
                <w:sz w:val="17"/>
              </w:rPr>
              <w:t>DRAFT → PUBLISHED → ARCHIVED; PUBLISHED có thể gắn NEEDS_REVIEW khi dữ liệu stale/report.</w:t>
            </w:r>
          </w:p>
        </w:tc>
      </w:tr>
      <w:tr>
        <w:tc>
          <w:tcPr>
            <w:tcW w:type="dxa" w:w="2268"/>
            <w:vAlign w:val="center"/>
            <w:tcMar>
              <w:top w:w="80" w:type="dxa"/>
              <w:start w:w="90" w:type="dxa"/>
              <w:bottom w:w="80" w:type="dxa"/>
              <w:end w:w="90" w:type="dxa"/>
            </w:tcMar>
            <w:shd w:fill="F5F8FA"/>
          </w:tcPr>
          <w:p>
            <w:r>
              <w:rPr>
                <w:rFonts w:ascii="Arial" w:hAnsi="Arial"/>
                <w:sz w:val="17"/>
              </w:rPr>
              <w:t>Review</w:t>
            </w:r>
          </w:p>
        </w:tc>
        <w:tc>
          <w:tcPr>
            <w:tcW w:type="dxa" w:w="6803"/>
            <w:vAlign w:val="center"/>
            <w:tcMar>
              <w:top w:w="80" w:type="dxa"/>
              <w:start w:w="90" w:type="dxa"/>
              <w:bottom w:w="80" w:type="dxa"/>
              <w:end w:w="90" w:type="dxa"/>
            </w:tcMar>
            <w:shd w:fill="F5F8FA"/>
          </w:tcPr>
          <w:p>
            <w:r>
              <w:rPr>
                <w:rFonts w:ascii="Arial" w:hAnsi="Arial"/>
                <w:sz w:val="17"/>
              </w:rPr>
              <w:t>PUBLISHED → HIDDEN/REMOVED sau moderation; tác giả có thể EDITED hoặc DELETED.</w:t>
            </w:r>
          </w:p>
        </w:tc>
      </w:tr>
      <w:tr>
        <w:tc>
          <w:tcPr>
            <w:tcW w:type="dxa" w:w="2268"/>
            <w:vAlign w:val="center"/>
            <w:tcMar>
              <w:top w:w="80" w:type="dxa"/>
              <w:start w:w="90" w:type="dxa"/>
              <w:bottom w:w="80" w:type="dxa"/>
              <w:end w:w="90" w:type="dxa"/>
            </w:tcMar>
          </w:tcPr>
          <w:p>
            <w:r>
              <w:rPr>
                <w:rFonts w:ascii="Arial" w:hAnsi="Arial"/>
                <w:sz w:val="17"/>
              </w:rPr>
              <w:t>Itinerary</w:t>
            </w:r>
          </w:p>
        </w:tc>
        <w:tc>
          <w:tcPr>
            <w:tcW w:type="dxa" w:w="6803"/>
            <w:vAlign w:val="center"/>
            <w:tcMar>
              <w:top w:w="80" w:type="dxa"/>
              <w:start w:w="90" w:type="dxa"/>
              <w:bottom w:w="80" w:type="dxa"/>
              <w:end w:w="90" w:type="dxa"/>
            </w:tcMar>
          </w:tcPr>
          <w:p>
            <w:r>
              <w:rPr>
                <w:rFonts w:ascii="Arial" w:hAnsi="Arial"/>
                <w:sz w:val="17"/>
              </w:rPr>
              <w:t>DRAFT → READY → ACTIVE → COMPLETED; READY/ACTIVE có thể CANCELLED; chỉnh ràng buộc tạo revision.</w:t>
            </w:r>
          </w:p>
        </w:tc>
      </w:tr>
      <w:tr>
        <w:tc>
          <w:tcPr>
            <w:tcW w:type="dxa" w:w="2268"/>
            <w:vAlign w:val="center"/>
            <w:tcMar>
              <w:top w:w="80" w:type="dxa"/>
              <w:start w:w="90" w:type="dxa"/>
              <w:bottom w:w="80" w:type="dxa"/>
              <w:end w:w="90" w:type="dxa"/>
            </w:tcMar>
            <w:shd w:fill="F5F8FA"/>
          </w:tcPr>
          <w:p>
            <w:r>
              <w:rPr>
                <w:rFonts w:ascii="Arial" w:hAnsi="Arial"/>
                <w:sz w:val="17"/>
              </w:rPr>
              <w:t>Check-in</w:t>
            </w:r>
          </w:p>
        </w:tc>
        <w:tc>
          <w:tcPr>
            <w:tcW w:type="dxa" w:w="6803"/>
            <w:vAlign w:val="center"/>
            <w:tcMar>
              <w:top w:w="80" w:type="dxa"/>
              <w:start w:w="90" w:type="dxa"/>
              <w:bottom w:w="80" w:type="dxa"/>
              <w:end w:w="90" w:type="dxa"/>
            </w:tcMar>
            <w:shd w:fill="F5F8FA"/>
          </w:tcPr>
          <w:p>
            <w:r>
              <w:rPr>
                <w:rFonts w:ascii="Arial" w:hAnsi="Arial"/>
                <w:sz w:val="17"/>
              </w:rPr>
              <w:t>CREATED → VERIFIED_DISTANCE/SELF_CONFIRMED; có thể INVALIDATED khi gian lận/report.</w:t>
            </w:r>
          </w:p>
        </w:tc>
      </w:tr>
      <w:tr>
        <w:tc>
          <w:tcPr>
            <w:tcW w:type="dxa" w:w="2268"/>
            <w:vAlign w:val="center"/>
            <w:tcMar>
              <w:top w:w="80" w:type="dxa"/>
              <w:start w:w="90" w:type="dxa"/>
              <w:bottom w:w="80" w:type="dxa"/>
              <w:end w:w="90" w:type="dxa"/>
            </w:tcMar>
          </w:tcPr>
          <w:p>
            <w:r>
              <w:rPr>
                <w:rFonts w:ascii="Arial" w:hAnsi="Arial"/>
                <w:sz w:val="17"/>
              </w:rPr>
              <w:t>Report</w:t>
            </w:r>
          </w:p>
        </w:tc>
        <w:tc>
          <w:tcPr>
            <w:tcW w:type="dxa" w:w="6803"/>
            <w:vAlign w:val="center"/>
            <w:tcMar>
              <w:top w:w="80" w:type="dxa"/>
              <w:start w:w="90" w:type="dxa"/>
              <w:bottom w:w="80" w:type="dxa"/>
              <w:end w:w="90" w:type="dxa"/>
            </w:tcMar>
          </w:tcPr>
          <w:p>
            <w:r>
              <w:rPr>
                <w:rFonts w:ascii="Arial" w:hAnsi="Arial"/>
                <w:sz w:val="17"/>
              </w:rPr>
              <w:t>OPEN → IN_REVIEW → RESOLVED/REJECTED; lưu moderator, reason, timestamp.</w:t>
            </w:r>
          </w:p>
        </w:tc>
      </w:tr>
      <w:tr>
        <w:tc>
          <w:tcPr>
            <w:tcW w:type="dxa" w:w="2268"/>
            <w:vAlign w:val="center"/>
            <w:tcMar>
              <w:top w:w="80" w:type="dxa"/>
              <w:start w:w="90" w:type="dxa"/>
              <w:bottom w:w="80" w:type="dxa"/>
              <w:end w:w="90" w:type="dxa"/>
            </w:tcMar>
            <w:shd w:fill="F5F8FA"/>
          </w:tcPr>
          <w:p>
            <w:r>
              <w:rPr>
                <w:rFonts w:ascii="Arial" w:hAnsi="Arial"/>
                <w:sz w:val="17"/>
              </w:rPr>
              <w:t>Partner update P2</w:t>
            </w:r>
          </w:p>
        </w:tc>
        <w:tc>
          <w:tcPr>
            <w:tcW w:type="dxa" w:w="6803"/>
            <w:vAlign w:val="center"/>
            <w:tcMar>
              <w:top w:w="80" w:type="dxa"/>
              <w:start w:w="90" w:type="dxa"/>
              <w:bottom w:w="80" w:type="dxa"/>
              <w:end w:w="90" w:type="dxa"/>
            </w:tcMar>
            <w:shd w:fill="F5F8FA"/>
          </w:tcPr>
          <w:p>
            <w:r>
              <w:rPr>
                <w:rFonts w:ascii="Arial" w:hAnsi="Arial"/>
                <w:sz w:val="17"/>
              </w:rPr>
              <w:t>SUBMITTED → IN_REVIEW → APPROVED/REJECTED; approved tạo version dữ liệu mới.</w:t>
            </w:r>
          </w:p>
        </w:tc>
      </w:tr>
    </w:tbl>
    <w:p/>
    <w:p>
      <w:r>
        <w:br w:type="page"/>
      </w:r>
    </w:p>
    <w:p>
      <w:pPr>
        <w:pStyle w:val="Heading1"/>
      </w:pPr>
      <w:r>
        <w:t>4 Yêu cầu phi chức năng</w:t>
      </w:r>
    </w:p>
    <w:p>
      <w:pPr>
        <w:pStyle w:val="Heading2"/>
      </w:pPr>
      <w:r>
        <w:t>4.1 Hiệu năng</w:t>
      </w:r>
    </w:p>
    <w:tbl>
      <w:tblPr>
        <w:tblStyle w:val="TableGrid"/>
        <w:tblW w:type="auto" w:w="0"/>
        <w:jc w:val="center"/>
        <w:tblLook w:firstColumn="1" w:firstRow="1" w:lastColumn="0" w:lastRow="0" w:noHBand="0" w:noVBand="1" w:val="04A0"/>
      </w:tblPr>
      <w:tblGrid>
        <w:gridCol w:w="5156"/>
        <w:gridCol w:w="5156"/>
      </w:tblGrid>
      <w:tr>
        <w:trPr>
          <w:tblHeader/>
        </w:trPr>
        <w:tc>
          <w:tcPr>
            <w:tcW w:type="dxa" w:w="2835"/>
            <w:vAlign w:val="center"/>
            <w:tcMar>
              <w:top w:w="80" w:type="dxa"/>
              <w:start w:w="90" w:type="dxa"/>
              <w:bottom w:w="80" w:type="dxa"/>
              <w:end w:w="90" w:type="dxa"/>
            </w:tcMar>
            <w:shd w:fill="17324D"/>
          </w:tcPr>
          <w:p>
            <w:r>
              <w:rPr>
                <w:rFonts w:ascii="Arial" w:hAnsi="Arial"/>
                <w:b/>
                <w:color w:val="FFFFFF"/>
                <w:sz w:val="17"/>
              </w:rPr>
              <w:t>Chỉ số</w:t>
            </w:r>
          </w:p>
        </w:tc>
        <w:tc>
          <w:tcPr>
            <w:tcW w:type="dxa" w:w="6236"/>
            <w:vAlign w:val="center"/>
            <w:tcMar>
              <w:top w:w="80" w:type="dxa"/>
              <w:start w:w="90" w:type="dxa"/>
              <w:bottom w:w="80" w:type="dxa"/>
              <w:end w:w="90" w:type="dxa"/>
            </w:tcMar>
            <w:shd w:fill="17324D"/>
          </w:tcPr>
          <w:p>
            <w:r>
              <w:rPr>
                <w:rFonts w:ascii="Arial" w:hAnsi="Arial"/>
                <w:b/>
                <w:color w:val="FFFFFF"/>
                <w:sz w:val="17"/>
              </w:rPr>
              <w:t>Mục tiêu và điều kiện đo</w:t>
            </w:r>
          </w:p>
        </w:tc>
      </w:tr>
      <w:tr>
        <w:tc>
          <w:tcPr>
            <w:tcW w:type="dxa" w:w="2835"/>
            <w:vAlign w:val="center"/>
            <w:tcMar>
              <w:top w:w="80" w:type="dxa"/>
              <w:start w:w="90" w:type="dxa"/>
              <w:bottom w:w="80" w:type="dxa"/>
              <w:end w:w="90" w:type="dxa"/>
            </w:tcMar>
          </w:tcPr>
          <w:p>
            <w:r>
              <w:rPr>
                <w:rFonts w:ascii="Arial" w:hAnsi="Arial"/>
                <w:sz w:val="17"/>
              </w:rPr>
              <w:t>API thông thường</w:t>
            </w:r>
          </w:p>
        </w:tc>
        <w:tc>
          <w:tcPr>
            <w:tcW w:type="dxa" w:w="6236"/>
            <w:vAlign w:val="center"/>
            <w:tcMar>
              <w:top w:w="80" w:type="dxa"/>
              <w:start w:w="90" w:type="dxa"/>
              <w:bottom w:w="80" w:type="dxa"/>
              <w:end w:w="90" w:type="dxa"/>
            </w:tcMar>
          </w:tcPr>
          <w:p>
            <w:r>
              <w:rPr>
                <w:rFonts w:ascii="Arial" w:hAnsi="Arial"/>
                <w:sz w:val="17"/>
              </w:rPr>
              <w:t>p95 &lt; 2 giây với 50 người dùng đồng thời trong môi trường test công bố.</w:t>
            </w:r>
          </w:p>
        </w:tc>
      </w:tr>
      <w:tr>
        <w:tc>
          <w:tcPr>
            <w:tcW w:type="dxa" w:w="2835"/>
            <w:vAlign w:val="center"/>
            <w:tcMar>
              <w:top w:w="80" w:type="dxa"/>
              <w:start w:w="90" w:type="dxa"/>
              <w:bottom w:w="80" w:type="dxa"/>
              <w:end w:w="90" w:type="dxa"/>
            </w:tcMar>
            <w:shd w:fill="F5F8FA"/>
          </w:tcPr>
          <w:p>
            <w:r>
              <w:rPr>
                <w:rFonts w:ascii="Arial" w:hAnsi="Arial"/>
                <w:sz w:val="17"/>
              </w:rPr>
              <w:t>Tìm kiếm địa điểm</w:t>
            </w:r>
          </w:p>
        </w:tc>
        <w:tc>
          <w:tcPr>
            <w:tcW w:type="dxa" w:w="6236"/>
            <w:vAlign w:val="center"/>
            <w:tcMar>
              <w:top w:w="80" w:type="dxa"/>
              <w:start w:w="90" w:type="dxa"/>
              <w:bottom w:w="80" w:type="dxa"/>
              <w:end w:w="90" w:type="dxa"/>
            </w:tcMar>
            <w:shd w:fill="F5F8FA"/>
          </w:tcPr>
          <w:p>
            <w:r>
              <w:rPr>
                <w:rFonts w:ascii="Arial" w:hAnsi="Arial"/>
                <w:sz w:val="17"/>
              </w:rPr>
              <w:t>p95 &lt; 1,5 giây với 10.000 Place trong phạm vi MVP; phân trang/limit bắt buộc.</w:t>
            </w:r>
          </w:p>
        </w:tc>
      </w:tr>
      <w:tr>
        <w:tc>
          <w:tcPr>
            <w:tcW w:type="dxa" w:w="2835"/>
            <w:vAlign w:val="center"/>
            <w:tcMar>
              <w:top w:w="80" w:type="dxa"/>
              <w:start w:w="90" w:type="dxa"/>
              <w:bottom w:w="80" w:type="dxa"/>
              <w:end w:w="90" w:type="dxa"/>
            </w:tcMar>
          </w:tcPr>
          <w:p>
            <w:r>
              <w:rPr>
                <w:rFonts w:ascii="Arial" w:hAnsi="Arial"/>
                <w:sz w:val="17"/>
              </w:rPr>
              <w:t>Map viewport</w:t>
            </w:r>
          </w:p>
        </w:tc>
        <w:tc>
          <w:tcPr>
            <w:tcW w:type="dxa" w:w="6236"/>
            <w:vAlign w:val="center"/>
            <w:tcMar>
              <w:top w:w="80" w:type="dxa"/>
              <w:start w:w="90" w:type="dxa"/>
              <w:bottom w:w="80" w:type="dxa"/>
              <w:end w:w="90" w:type="dxa"/>
            </w:tcMar>
          </w:tcPr>
          <w:p>
            <w:r>
              <w:rPr>
                <w:rFonts w:ascii="Arial" w:hAnsi="Arial"/>
                <w:sz w:val="17"/>
              </w:rPr>
              <w:t>Trả tối đa 200 marker raw; dùng clustering hoặc tile/viewport query.</w:t>
            </w:r>
          </w:p>
        </w:tc>
      </w:tr>
      <w:tr>
        <w:tc>
          <w:tcPr>
            <w:tcW w:type="dxa" w:w="2835"/>
            <w:vAlign w:val="center"/>
            <w:tcMar>
              <w:top w:w="80" w:type="dxa"/>
              <w:start w:w="90" w:type="dxa"/>
              <w:bottom w:w="80" w:type="dxa"/>
              <w:end w:w="90" w:type="dxa"/>
            </w:tcMar>
            <w:shd w:fill="F5F8FA"/>
          </w:tcPr>
          <w:p>
            <w:r>
              <w:rPr>
                <w:rFonts w:ascii="Arial" w:hAnsi="Arial"/>
                <w:sz w:val="17"/>
              </w:rPr>
              <w:t>Tạo itinerary</w:t>
            </w:r>
          </w:p>
        </w:tc>
        <w:tc>
          <w:tcPr>
            <w:tcW w:type="dxa" w:w="6236"/>
            <w:vAlign w:val="center"/>
            <w:tcMar>
              <w:top w:w="80" w:type="dxa"/>
              <w:start w:w="90" w:type="dxa"/>
              <w:bottom w:w="80" w:type="dxa"/>
              <w:end w:w="90" w:type="dxa"/>
            </w:tcMar>
            <w:shd w:fill="F5F8FA"/>
          </w:tcPr>
          <w:p>
            <w:r>
              <w:rPr>
                <w:rFonts w:ascii="Arial" w:hAnsi="Arial"/>
                <w:sz w:val="17"/>
              </w:rPr>
              <w:t>P1: &lt; 5 giây với tối đa 1 ngày/12 điểm ứng viên; nếu gọi AI thì timeout riêng 20 giây.</w:t>
            </w:r>
          </w:p>
        </w:tc>
      </w:tr>
      <w:tr>
        <w:tc>
          <w:tcPr>
            <w:tcW w:type="dxa" w:w="2835"/>
            <w:vAlign w:val="center"/>
            <w:tcMar>
              <w:top w:w="80" w:type="dxa"/>
              <w:start w:w="90" w:type="dxa"/>
              <w:bottom w:w="80" w:type="dxa"/>
              <w:end w:w="90" w:type="dxa"/>
            </w:tcMar>
          </w:tcPr>
          <w:p>
            <w:r>
              <w:rPr>
                <w:rFonts w:ascii="Arial" w:hAnsi="Arial"/>
                <w:sz w:val="17"/>
              </w:rPr>
              <w:t>AI response</w:t>
            </w:r>
          </w:p>
        </w:tc>
        <w:tc>
          <w:tcPr>
            <w:tcW w:type="dxa" w:w="6236"/>
            <w:vAlign w:val="center"/>
            <w:tcMar>
              <w:top w:w="80" w:type="dxa"/>
              <w:start w:w="90" w:type="dxa"/>
              <w:bottom w:w="80" w:type="dxa"/>
              <w:end w:w="90" w:type="dxa"/>
            </w:tcMar>
          </w:tcPr>
          <w:p>
            <w:r>
              <w:rPr>
                <w:rFonts w:ascii="Arial" w:hAnsi="Arial"/>
                <w:sz w:val="17"/>
              </w:rPr>
              <w:t>Timeout cứng 20 giây; hiển thị loading và fallback không AI khi lỗi.</w:t>
            </w:r>
          </w:p>
        </w:tc>
      </w:tr>
      <w:tr>
        <w:tc>
          <w:tcPr>
            <w:tcW w:type="dxa" w:w="2835"/>
            <w:vAlign w:val="center"/>
            <w:tcMar>
              <w:top w:w="80" w:type="dxa"/>
              <w:start w:w="90" w:type="dxa"/>
              <w:bottom w:w="80" w:type="dxa"/>
              <w:end w:w="90" w:type="dxa"/>
            </w:tcMar>
            <w:shd w:fill="F5F8FA"/>
          </w:tcPr>
          <w:p>
            <w:r>
              <w:rPr>
                <w:rFonts w:ascii="Arial" w:hAnsi="Arial"/>
                <w:sz w:val="17"/>
              </w:rPr>
              <w:t>Ảnh</w:t>
            </w:r>
          </w:p>
        </w:tc>
        <w:tc>
          <w:tcPr>
            <w:tcW w:type="dxa" w:w="6236"/>
            <w:vAlign w:val="center"/>
            <w:tcMar>
              <w:top w:w="80" w:type="dxa"/>
              <w:start w:w="90" w:type="dxa"/>
              <w:bottom w:w="80" w:type="dxa"/>
              <w:end w:w="90" w:type="dxa"/>
            </w:tcMar>
            <w:shd w:fill="F5F8FA"/>
          </w:tcPr>
          <w:p>
            <w:r>
              <w:rPr>
                <w:rFonts w:ascii="Arial" w:hAnsi="Arial"/>
                <w:sz w:val="17"/>
              </w:rPr>
              <w:t>Sinh thumbnail; lazy loading; kích thước upload tối đa 8MB/ảnh trước xử lý.</w:t>
            </w:r>
          </w:p>
        </w:tc>
      </w:tr>
    </w:tbl>
    <w:p/>
    <w:p>
      <w:pPr>
        <w:pStyle w:val="Heading2"/>
      </w:pPr>
      <w:r>
        <w:t>4.2 Bảo mật và riêng tư</w:t>
      </w:r>
    </w:p>
    <w:p>
      <w:pPr>
        <w:pStyle w:val="ListBullet"/>
        <w:spacing w:after="40"/>
      </w:pPr>
      <w:r>
        <w:t>BCrypt/Argon2 cho mật khẩu; access token ngắn hạn và refresh token thu hồi được; HTTPS khi triển khai.</w:t>
      </w:r>
    </w:p>
    <w:p>
      <w:pPr>
        <w:pStyle w:val="ListBullet"/>
        <w:spacing w:after="40"/>
      </w:pPr>
      <w:r>
        <w:t>Backend kiểm tra quyền sở hữu; tài nguyên riêng của người khác trả 404, sai vai trò quản trị trả 403.</w:t>
      </w:r>
    </w:p>
    <w:p>
      <w:pPr>
        <w:pStyle w:val="ListBullet"/>
        <w:spacing w:after="40"/>
      </w:pPr>
      <w:r>
        <w:t>Validate input, query parameterized/ORM, chống XSS; file upload kiểm tra MIME/kích thước và tên file.</w:t>
      </w:r>
    </w:p>
    <w:p>
      <w:pPr>
        <w:pStyle w:val="ListBullet"/>
        <w:spacing w:after="40"/>
      </w:pPr>
      <w:r>
        <w:t>Vị trí chính xác chỉ xử lý sau consent; không đưa raw location vào log/analytics; lịch sử vị trí không lưu mặc định.</w:t>
      </w:r>
    </w:p>
    <w:p>
      <w:pPr>
        <w:pStyle w:val="ListBullet"/>
        <w:spacing w:after="40"/>
      </w:pPr>
      <w:r>
        <w:t>Public share itinerary dùng token ngẫu nhiên có thể thu hồi; không lộ email/ID nội bộ.</w:t>
      </w:r>
    </w:p>
    <w:p>
      <w:pPr>
        <w:pStyle w:val="ListBullet"/>
        <w:spacing w:after="40"/>
      </w:pPr>
      <w:r>
        <w:t>AI không nhận token, mật khẩu, email hoặc lịch sử vị trí chính xác nếu không cần thiết.</w:t>
      </w:r>
    </w:p>
    <w:p>
      <w:pPr>
        <w:pStyle w:val="Heading2"/>
      </w:pPr>
      <w:r>
        <w:t>4.3 Tính sẵn sàng và khả năng chịu lỗi</w:t>
      </w:r>
    </w:p>
    <w:p>
      <w:r>
        <w:t>Map/AI/weather provider lỗi không được làm hỏng khả năng xem dữ liệu đã lưu. Core data trong DB vẫn truy cập được. Backup DB mỗi 24 giờ; RPO mục tiêu ≤ 24 giờ, RTO demo ≤ 4 giờ. Cache bên ngoài phải có TTL và cơ chế invalidation rõ.</w:t>
      </w:r>
    </w:p>
    <w:p>
      <w:pPr>
        <w:pStyle w:val="Heading2"/>
      </w:pPr>
      <w:r>
        <w:t>4.4 Khả năng mở rộng</w:t>
      </w:r>
    </w:p>
    <w:p>
      <w:pPr>
        <w:pStyle w:val="ListBullet"/>
        <w:spacing w:after="40"/>
      </w:pPr>
      <w:r>
        <w:t>Modular monolith cho MVP; module tách theo domain, chưa cần microservices.</w:t>
      </w:r>
    </w:p>
    <w:p>
      <w:pPr>
        <w:pStyle w:val="ListBullet"/>
        <w:spacing w:after="40"/>
      </w:pPr>
      <w:r>
        <w:t>PostgreSQL + PostGIS/index địa lý; query theo bounding box/distance có index.</w:t>
      </w:r>
    </w:p>
    <w:p>
      <w:pPr>
        <w:pStyle w:val="ListBullet"/>
        <w:spacing w:after="40"/>
      </w:pPr>
      <w:r>
        <w:t>Media tách object storage; API stateless để có thể scale ngang.</w:t>
      </w:r>
    </w:p>
    <w:p>
      <w:pPr>
        <w:pStyle w:val="ListBullet"/>
        <w:spacing w:after="40"/>
      </w:pPr>
      <w:r>
        <w:t>Adapter cho map/route/AI/event provider; không hard-code một nhà cung cấp vào domain.</w:t>
      </w:r>
    </w:p>
    <w:p>
      <w:pPr>
        <w:pStyle w:val="Heading2"/>
      </w:pPr>
      <w:r>
        <w:t>4.5 Khả năng sử dụng và accessibility</w:t>
      </w:r>
    </w:p>
    <w:p>
      <w:pPr>
        <w:pStyle w:val="ListBullet"/>
        <w:spacing w:after="40"/>
      </w:pPr>
      <w:r>
        <w:t>Tiếng Việt chính, responsive 360px–desktop; luồng khám phá mobile-first.</w:t>
      </w:r>
    </w:p>
    <w:p>
      <w:pPr>
        <w:pStyle w:val="ListBullet"/>
        <w:spacing w:after="40"/>
      </w:pPr>
      <w:r>
        <w:t>Mọi màn hình có loading, empty, error và retry; bản đồ có danh sách tương đương cho người không dùng map.</w:t>
      </w:r>
    </w:p>
    <w:p>
      <w:pPr>
        <w:pStyle w:val="ListBullet"/>
        <w:spacing w:after="40"/>
      </w:pPr>
      <w:r>
        <w:t>Không dùng chỉ màu để biểu thị rating/confidence; form có label, keyboard navigation và contrast phù hợp.</w:t>
      </w:r>
    </w:p>
    <w:p>
      <w:pPr>
        <w:pStyle w:val="ListBullet"/>
        <w:spacing w:after="40"/>
      </w:pPr>
      <w:r>
        <w:t>Địa điểm có thông tin accessibility khi có dữ liệu: lối xe lăn, thang máy, nhà vệ sinh, bãi đỗ.</w:t>
      </w:r>
    </w:p>
    <w:p>
      <w:pPr>
        <w:pStyle w:val="Heading2"/>
      </w:pPr>
      <w:r>
        <w:t>4.6 Chất lượng dữ liệu và quan sát</w:t>
      </w:r>
    </w:p>
    <w:p>
      <w:pPr>
        <w:pStyle w:val="ListBullet"/>
        <w:spacing w:after="40"/>
      </w:pPr>
      <w:r>
        <w:t>Mỗi Place quan trọng có source_type, source_url/source_ref, verified_at hoặc updated_at.</w:t>
      </w:r>
    </w:p>
    <w:p>
      <w:pPr>
        <w:pStyle w:val="ListBullet"/>
        <w:spacing w:after="40"/>
      </w:pPr>
      <w:r>
        <w:t>Dữ liệu stale không tự xóa; hiển thị nhãn và đưa vào queue rà soát.</w:t>
      </w:r>
    </w:p>
    <w:p>
      <w:pPr>
        <w:pStyle w:val="ListBullet"/>
        <w:spacing w:after="40"/>
      </w:pPr>
      <w:r>
        <w:t>Mọi update admin/partner có audit metadata.</w:t>
      </w:r>
    </w:p>
    <w:p>
      <w:pPr>
        <w:pStyle w:val="ListBullet"/>
        <w:spacing w:after="40"/>
      </w:pPr>
      <w:r>
        <w:t>Log kỹ thuật chứa requestId, endpoint, latency, error code; không chứa nội dung review đầy đủ hoặc tọa độ chính xác không cần thiết.</w:t>
      </w:r>
    </w:p>
    <w:p>
      <w:r>
        <w:br w:type="page"/>
      </w:r>
    </w:p>
    <w:p>
      <w:pPr>
        <w:pStyle w:val="Heading1"/>
      </w:pPr>
      <w:r>
        <w:t>5 Kiến trúc hệ thống</w:t>
      </w:r>
    </w:p>
    <w:p>
      <w:r>
        <w:drawing>
          <wp:inline xmlns:a="http://schemas.openxmlformats.org/drawingml/2006/main" xmlns:pic="http://schemas.openxmlformats.org/drawingml/2006/picture">
            <wp:extent cx="5940000" cy="3541988"/>
            <wp:docPr id="2" name="Picture 2"/>
            <wp:cNvGraphicFramePr>
              <a:graphicFrameLocks noChangeAspect="1"/>
            </wp:cNvGraphicFramePr>
            <a:graphic>
              <a:graphicData uri="http://schemas.openxmlformats.org/drawingml/2006/picture">
                <pic:pic>
                  <pic:nvPicPr>
                    <pic:cNvPr id="0" name="citypulse_arch.png"/>
                    <pic:cNvPicPr/>
                  </pic:nvPicPr>
                  <pic:blipFill>
                    <a:blip r:embed="rId12"/>
                    <a:stretch>
                      <a:fillRect/>
                    </a:stretch>
                  </pic:blipFill>
                  <pic:spPr>
                    <a:xfrm>
                      <a:off x="0" y="0"/>
                      <a:ext cx="5940000" cy="3541988"/>
                    </a:xfrm>
                    <a:prstGeom prst="rect"/>
                  </pic:spPr>
                </pic:pic>
              </a:graphicData>
            </a:graphic>
          </wp:inline>
        </w:drawing>
      </w:r>
    </w:p>
    <w:p>
      <w:pPr>
        <w:pStyle w:val="CaptionCP"/>
      </w:pPr>
      <w:r>
        <w:t>Hình 2. Kiến trúc đề xuất cho MVP.</w:t>
      </w:r>
    </w:p>
    <w:tbl>
      <w:tblPr>
        <w:tblStyle w:val="TableGrid"/>
        <w:tblW w:type="auto" w:w="0"/>
        <w:jc w:val="center"/>
        <w:tblLook w:firstColumn="1" w:firstRow="1" w:lastColumn="0" w:lastRow="0" w:noHBand="0" w:noVBand="1" w:val="04A0"/>
      </w:tblPr>
      <w:tblGrid>
        <w:gridCol w:w="3437"/>
        <w:gridCol w:w="3437"/>
        <w:gridCol w:w="3437"/>
      </w:tblGrid>
      <w:tr>
        <w:trPr>
          <w:tblHeader/>
        </w:trPr>
        <w:tc>
          <w:tcPr>
            <w:tcW w:type="dxa" w:w="2268"/>
            <w:vAlign w:val="center"/>
            <w:tcMar>
              <w:top w:w="80" w:type="dxa"/>
              <w:start w:w="90" w:type="dxa"/>
              <w:bottom w:w="80" w:type="dxa"/>
              <w:end w:w="90" w:type="dxa"/>
            </w:tcMar>
            <w:shd w:fill="17324D"/>
          </w:tcPr>
          <w:p>
            <w:r>
              <w:rPr>
                <w:rFonts w:ascii="Arial" w:hAnsi="Arial"/>
                <w:b/>
                <w:color w:val="FFFFFF"/>
                <w:sz w:val="17"/>
              </w:rPr>
              <w:t>Tầng</w:t>
            </w:r>
          </w:p>
        </w:tc>
        <w:tc>
          <w:tcPr>
            <w:tcW w:type="dxa" w:w="2835"/>
            <w:vAlign w:val="center"/>
            <w:tcMar>
              <w:top w:w="80" w:type="dxa"/>
              <w:start w:w="90" w:type="dxa"/>
              <w:bottom w:w="80" w:type="dxa"/>
              <w:end w:w="90" w:type="dxa"/>
            </w:tcMar>
            <w:shd w:fill="17324D"/>
          </w:tcPr>
          <w:p>
            <w:r>
              <w:rPr>
                <w:rFonts w:ascii="Arial" w:hAnsi="Arial"/>
                <w:b/>
                <w:color w:val="FFFFFF"/>
                <w:sz w:val="17"/>
              </w:rPr>
              <w:t>Công nghệ đề xuất</w:t>
            </w:r>
          </w:p>
        </w:tc>
        <w:tc>
          <w:tcPr>
            <w:tcW w:type="dxa" w:w="3969"/>
            <w:vAlign w:val="center"/>
            <w:tcMar>
              <w:top w:w="80" w:type="dxa"/>
              <w:start w:w="90" w:type="dxa"/>
              <w:bottom w:w="80" w:type="dxa"/>
              <w:end w:w="90" w:type="dxa"/>
            </w:tcMar>
            <w:shd w:fill="17324D"/>
          </w:tcPr>
          <w:p>
            <w:r>
              <w:rPr>
                <w:rFonts w:ascii="Arial" w:hAnsi="Arial"/>
                <w:b/>
                <w:color w:val="FFFFFF"/>
                <w:sz w:val="17"/>
              </w:rPr>
              <w:t>Ghi chú</w:t>
            </w:r>
          </w:p>
        </w:tc>
      </w:tr>
      <w:tr>
        <w:tc>
          <w:tcPr>
            <w:tcW w:type="dxa" w:w="2268"/>
            <w:vAlign w:val="center"/>
            <w:tcMar>
              <w:top w:w="80" w:type="dxa"/>
              <w:start w:w="90" w:type="dxa"/>
              <w:bottom w:w="80" w:type="dxa"/>
              <w:end w:w="90" w:type="dxa"/>
            </w:tcMar>
          </w:tcPr>
          <w:p>
            <w:r>
              <w:rPr>
                <w:rFonts w:ascii="Arial" w:hAnsi="Arial"/>
                <w:sz w:val="17"/>
              </w:rPr>
              <w:t>Giao diện</w:t>
            </w:r>
          </w:p>
        </w:tc>
        <w:tc>
          <w:tcPr>
            <w:tcW w:type="dxa" w:w="2835"/>
            <w:vAlign w:val="center"/>
            <w:tcMar>
              <w:top w:w="80" w:type="dxa"/>
              <w:start w:w="90" w:type="dxa"/>
              <w:bottom w:w="80" w:type="dxa"/>
              <w:end w:w="90" w:type="dxa"/>
            </w:tcMar>
          </w:tcPr>
          <w:p>
            <w:r>
              <w:rPr>
                <w:rFonts w:ascii="Arial" w:hAnsi="Arial"/>
                <w:sz w:val="17"/>
              </w:rPr>
              <w:t>Next.js + TypeScript</w:t>
            </w:r>
          </w:p>
        </w:tc>
        <w:tc>
          <w:tcPr>
            <w:tcW w:type="dxa" w:w="3969"/>
            <w:vAlign w:val="center"/>
            <w:tcMar>
              <w:top w:w="80" w:type="dxa"/>
              <w:start w:w="90" w:type="dxa"/>
              <w:bottom w:w="80" w:type="dxa"/>
              <w:end w:w="90" w:type="dxa"/>
            </w:tcMar>
          </w:tcPr>
          <w:p>
            <w:r>
              <w:rPr>
                <w:rFonts w:ascii="Arial" w:hAnsi="Arial"/>
                <w:sz w:val="17"/>
              </w:rPr>
              <w:t>SSR/CSR theo màn hình; responsive; map component; form và dashboard.</w:t>
            </w:r>
          </w:p>
        </w:tc>
      </w:tr>
      <w:tr>
        <w:tc>
          <w:tcPr>
            <w:tcW w:type="dxa" w:w="2268"/>
            <w:vAlign w:val="center"/>
            <w:tcMar>
              <w:top w:w="80" w:type="dxa"/>
              <w:start w:w="90" w:type="dxa"/>
              <w:bottom w:w="80" w:type="dxa"/>
              <w:end w:w="90" w:type="dxa"/>
            </w:tcMar>
            <w:shd w:fill="F5F8FA"/>
          </w:tcPr>
          <w:p>
            <w:r>
              <w:rPr>
                <w:rFonts w:ascii="Arial" w:hAnsi="Arial"/>
                <w:sz w:val="17"/>
              </w:rPr>
              <w:t>Máy chủ ứng dụng</w:t>
            </w:r>
          </w:p>
        </w:tc>
        <w:tc>
          <w:tcPr>
            <w:tcW w:type="dxa" w:w="2835"/>
            <w:vAlign w:val="center"/>
            <w:tcMar>
              <w:top w:w="80" w:type="dxa"/>
              <w:start w:w="90" w:type="dxa"/>
              <w:bottom w:w="80" w:type="dxa"/>
              <w:end w:w="90" w:type="dxa"/>
            </w:tcMar>
            <w:shd w:fill="F5F8FA"/>
          </w:tcPr>
          <w:p>
            <w:r>
              <w:rPr>
                <w:rFonts w:ascii="Arial" w:hAnsi="Arial"/>
                <w:sz w:val="17"/>
              </w:rPr>
              <w:t>Java 21 + Spring Boot</w:t>
            </w:r>
          </w:p>
        </w:tc>
        <w:tc>
          <w:tcPr>
            <w:tcW w:type="dxa" w:w="3969"/>
            <w:vAlign w:val="center"/>
            <w:tcMar>
              <w:top w:w="80" w:type="dxa"/>
              <w:start w:w="90" w:type="dxa"/>
              <w:bottom w:w="80" w:type="dxa"/>
              <w:end w:w="90" w:type="dxa"/>
            </w:tcMar>
            <w:shd w:fill="F5F8FA"/>
          </w:tcPr>
          <w:p>
            <w:r>
              <w:rPr>
                <w:rFonts w:ascii="Arial" w:hAnsi="Arial"/>
                <w:sz w:val="17"/>
              </w:rPr>
              <w:t>REST API, Spring Security, domain services và validation.</w:t>
            </w:r>
          </w:p>
        </w:tc>
      </w:tr>
      <w:tr>
        <w:tc>
          <w:tcPr>
            <w:tcW w:type="dxa" w:w="2268"/>
            <w:vAlign w:val="center"/>
            <w:tcMar>
              <w:top w:w="80" w:type="dxa"/>
              <w:start w:w="90" w:type="dxa"/>
              <w:bottom w:w="80" w:type="dxa"/>
              <w:end w:w="90" w:type="dxa"/>
            </w:tcMar>
          </w:tcPr>
          <w:p>
            <w:r>
              <w:rPr>
                <w:rFonts w:ascii="Arial" w:hAnsi="Arial"/>
                <w:sz w:val="17"/>
              </w:rPr>
              <w:t>Cơ sở dữ liệu</w:t>
            </w:r>
          </w:p>
        </w:tc>
        <w:tc>
          <w:tcPr>
            <w:tcW w:type="dxa" w:w="2835"/>
            <w:vAlign w:val="center"/>
            <w:tcMar>
              <w:top w:w="80" w:type="dxa"/>
              <w:start w:w="90" w:type="dxa"/>
              <w:bottom w:w="80" w:type="dxa"/>
              <w:end w:w="90" w:type="dxa"/>
            </w:tcMar>
          </w:tcPr>
          <w:p>
            <w:r>
              <w:rPr>
                <w:rFonts w:ascii="Arial" w:hAnsi="Arial"/>
                <w:sz w:val="17"/>
              </w:rPr>
              <w:t>PostgreSQL + PostGIS + Flyway</w:t>
            </w:r>
          </w:p>
        </w:tc>
        <w:tc>
          <w:tcPr>
            <w:tcW w:type="dxa" w:w="3969"/>
            <w:vAlign w:val="center"/>
            <w:tcMar>
              <w:top w:w="80" w:type="dxa"/>
              <w:start w:w="90" w:type="dxa"/>
              <w:bottom w:w="80" w:type="dxa"/>
              <w:end w:w="90" w:type="dxa"/>
            </w:tcMar>
          </w:tcPr>
          <w:p>
            <w:r>
              <w:rPr>
                <w:rFonts w:ascii="Arial" w:hAnsi="Arial"/>
                <w:sz w:val="17"/>
              </w:rPr>
              <w:t>UUID, geospatial query, version/audit, index.</w:t>
            </w:r>
          </w:p>
        </w:tc>
      </w:tr>
      <w:tr>
        <w:tc>
          <w:tcPr>
            <w:tcW w:type="dxa" w:w="2268"/>
            <w:vAlign w:val="center"/>
            <w:tcMar>
              <w:top w:w="80" w:type="dxa"/>
              <w:start w:w="90" w:type="dxa"/>
              <w:bottom w:w="80" w:type="dxa"/>
              <w:end w:w="90" w:type="dxa"/>
            </w:tcMar>
            <w:shd w:fill="F5F8FA"/>
          </w:tcPr>
          <w:p>
            <w:r>
              <w:rPr>
                <w:rFonts w:ascii="Arial" w:hAnsi="Arial"/>
                <w:sz w:val="17"/>
              </w:rPr>
              <w:t>Cache/job</w:t>
            </w:r>
          </w:p>
        </w:tc>
        <w:tc>
          <w:tcPr>
            <w:tcW w:type="dxa" w:w="2835"/>
            <w:vAlign w:val="center"/>
            <w:tcMar>
              <w:top w:w="80" w:type="dxa"/>
              <w:start w:w="90" w:type="dxa"/>
              <w:bottom w:w="80" w:type="dxa"/>
              <w:end w:w="90" w:type="dxa"/>
            </w:tcMar>
            <w:shd w:fill="F5F8FA"/>
          </w:tcPr>
          <w:p>
            <w:r>
              <w:rPr>
                <w:rFonts w:ascii="Arial" w:hAnsi="Arial"/>
                <w:sz w:val="17"/>
              </w:rPr>
              <w:t>Redis + Spring Scheduler</w:t>
            </w:r>
          </w:p>
        </w:tc>
        <w:tc>
          <w:tcPr>
            <w:tcW w:type="dxa" w:w="3969"/>
            <w:vAlign w:val="center"/>
            <w:tcMar>
              <w:top w:w="80" w:type="dxa"/>
              <w:start w:w="90" w:type="dxa"/>
              <w:bottom w:w="80" w:type="dxa"/>
              <w:end w:w="90" w:type="dxa"/>
            </w:tcMar>
            <w:shd w:fill="F5F8FA"/>
          </w:tcPr>
          <w:p>
            <w:r>
              <w:rPr>
                <w:rFonts w:ascii="Arial" w:hAnsi="Arial"/>
                <w:sz w:val="17"/>
              </w:rPr>
              <w:t>Cache search/crowd; job stale-data, notification, aggregation.</w:t>
            </w:r>
          </w:p>
        </w:tc>
      </w:tr>
      <w:tr>
        <w:tc>
          <w:tcPr>
            <w:tcW w:type="dxa" w:w="2268"/>
            <w:vAlign w:val="center"/>
            <w:tcMar>
              <w:top w:w="80" w:type="dxa"/>
              <w:start w:w="90" w:type="dxa"/>
              <w:bottom w:w="80" w:type="dxa"/>
              <w:end w:w="90" w:type="dxa"/>
            </w:tcMar>
          </w:tcPr>
          <w:p>
            <w:r>
              <w:rPr>
                <w:rFonts w:ascii="Arial" w:hAnsi="Arial"/>
                <w:sz w:val="17"/>
              </w:rPr>
              <w:t>Media</w:t>
            </w:r>
          </w:p>
        </w:tc>
        <w:tc>
          <w:tcPr>
            <w:tcW w:type="dxa" w:w="2835"/>
            <w:vAlign w:val="center"/>
            <w:tcMar>
              <w:top w:w="80" w:type="dxa"/>
              <w:start w:w="90" w:type="dxa"/>
              <w:bottom w:w="80" w:type="dxa"/>
              <w:end w:w="90" w:type="dxa"/>
            </w:tcMar>
          </w:tcPr>
          <w:p>
            <w:r>
              <w:rPr>
                <w:rFonts w:ascii="Arial" w:hAnsi="Arial"/>
                <w:sz w:val="17"/>
              </w:rPr>
              <w:t>S3-compatible/Object Storage</w:t>
            </w:r>
          </w:p>
        </w:tc>
        <w:tc>
          <w:tcPr>
            <w:tcW w:type="dxa" w:w="3969"/>
            <w:vAlign w:val="center"/>
            <w:tcMar>
              <w:top w:w="80" w:type="dxa"/>
              <w:start w:w="90" w:type="dxa"/>
              <w:bottom w:w="80" w:type="dxa"/>
              <w:end w:w="90" w:type="dxa"/>
            </w:tcMar>
          </w:tcPr>
          <w:p>
            <w:r>
              <w:rPr>
                <w:rFonts w:ascii="Arial" w:hAnsi="Arial"/>
                <w:sz w:val="17"/>
              </w:rPr>
              <w:t>Ảnh địa điểm/review; signed upload hoặc backend upload.</w:t>
            </w:r>
          </w:p>
        </w:tc>
      </w:tr>
      <w:tr>
        <w:tc>
          <w:tcPr>
            <w:tcW w:type="dxa" w:w="2268"/>
            <w:vAlign w:val="center"/>
            <w:tcMar>
              <w:top w:w="80" w:type="dxa"/>
              <w:start w:w="90" w:type="dxa"/>
              <w:bottom w:w="80" w:type="dxa"/>
              <w:end w:w="90" w:type="dxa"/>
            </w:tcMar>
            <w:shd w:fill="F5F8FA"/>
          </w:tcPr>
          <w:p>
            <w:r>
              <w:rPr>
                <w:rFonts w:ascii="Arial" w:hAnsi="Arial"/>
                <w:sz w:val="17"/>
              </w:rPr>
              <w:t>Map adapter</w:t>
            </w:r>
          </w:p>
        </w:tc>
        <w:tc>
          <w:tcPr>
            <w:tcW w:type="dxa" w:w="2835"/>
            <w:vAlign w:val="center"/>
            <w:tcMar>
              <w:top w:w="80" w:type="dxa"/>
              <w:start w:w="90" w:type="dxa"/>
              <w:bottom w:w="80" w:type="dxa"/>
              <w:end w:w="90" w:type="dxa"/>
            </w:tcMar>
            <w:shd w:fill="F5F8FA"/>
          </w:tcPr>
          <w:p>
            <w:r>
              <w:rPr>
                <w:rFonts w:ascii="Arial" w:hAnsi="Arial"/>
                <w:sz w:val="17"/>
              </w:rPr>
              <w:t>Interface + provider cụ thể</w:t>
            </w:r>
          </w:p>
        </w:tc>
        <w:tc>
          <w:tcPr>
            <w:tcW w:type="dxa" w:w="3969"/>
            <w:vAlign w:val="center"/>
            <w:tcMar>
              <w:top w:w="80" w:type="dxa"/>
              <w:start w:w="90" w:type="dxa"/>
              <w:bottom w:w="80" w:type="dxa"/>
              <w:end w:w="90" w:type="dxa"/>
            </w:tcMar>
            <w:shd w:fill="F5F8FA"/>
          </w:tcPr>
          <w:p>
            <w:r>
              <w:rPr>
                <w:rFonts w:ascii="Arial" w:hAnsi="Arial"/>
                <w:sz w:val="17"/>
              </w:rPr>
              <w:t>Geocoding, directions, travel time; không đưa business rule vào provider.</w:t>
            </w:r>
          </w:p>
        </w:tc>
      </w:tr>
      <w:tr>
        <w:tc>
          <w:tcPr>
            <w:tcW w:type="dxa" w:w="2268"/>
            <w:vAlign w:val="center"/>
            <w:tcMar>
              <w:top w:w="80" w:type="dxa"/>
              <w:start w:w="90" w:type="dxa"/>
              <w:bottom w:w="80" w:type="dxa"/>
              <w:end w:w="90" w:type="dxa"/>
            </w:tcMar>
          </w:tcPr>
          <w:p>
            <w:r>
              <w:rPr>
                <w:rFonts w:ascii="Arial" w:hAnsi="Arial"/>
                <w:sz w:val="17"/>
              </w:rPr>
              <w:t>AI adapter</w:t>
            </w:r>
          </w:p>
        </w:tc>
        <w:tc>
          <w:tcPr>
            <w:tcW w:type="dxa" w:w="2835"/>
            <w:vAlign w:val="center"/>
            <w:tcMar>
              <w:top w:w="80" w:type="dxa"/>
              <w:start w:w="90" w:type="dxa"/>
              <w:bottom w:w="80" w:type="dxa"/>
              <w:end w:w="90" w:type="dxa"/>
            </w:tcMar>
          </w:tcPr>
          <w:p>
            <w:r>
              <w:rPr>
                <w:rFonts w:ascii="Arial" w:hAnsi="Arial"/>
                <w:sz w:val="17"/>
              </w:rPr>
              <w:t>Interface trong backend</w:t>
            </w:r>
          </w:p>
        </w:tc>
        <w:tc>
          <w:tcPr>
            <w:tcW w:type="dxa" w:w="3969"/>
            <w:vAlign w:val="center"/>
            <w:tcMar>
              <w:top w:w="80" w:type="dxa"/>
              <w:start w:w="90" w:type="dxa"/>
              <w:bottom w:w="80" w:type="dxa"/>
              <w:end w:w="90" w:type="dxa"/>
            </w:tcMar>
          </w:tcPr>
          <w:p>
            <w:r>
              <w:rPr>
                <w:rFonts w:ascii="Arial" w:hAnsi="Arial"/>
                <w:sz w:val="17"/>
              </w:rPr>
              <w:t>Tool calling/read-only; timeout/fallback; prompt không là nguồn sự thật.</w:t>
            </w:r>
          </w:p>
        </w:tc>
      </w:tr>
      <w:tr>
        <w:tc>
          <w:tcPr>
            <w:tcW w:type="dxa" w:w="2268"/>
            <w:vAlign w:val="center"/>
            <w:tcMar>
              <w:top w:w="80" w:type="dxa"/>
              <w:start w:w="90" w:type="dxa"/>
              <w:bottom w:w="80" w:type="dxa"/>
              <w:end w:w="90" w:type="dxa"/>
            </w:tcMar>
            <w:shd w:fill="F5F8FA"/>
          </w:tcPr>
          <w:p>
            <w:r>
              <w:rPr>
                <w:rFonts w:ascii="Arial" w:hAnsi="Arial"/>
                <w:sz w:val="17"/>
              </w:rPr>
              <w:t>Monitoring</w:t>
            </w:r>
          </w:p>
        </w:tc>
        <w:tc>
          <w:tcPr>
            <w:tcW w:type="dxa" w:w="2835"/>
            <w:vAlign w:val="center"/>
            <w:tcMar>
              <w:top w:w="80" w:type="dxa"/>
              <w:start w:w="90" w:type="dxa"/>
              <w:bottom w:w="80" w:type="dxa"/>
              <w:end w:w="90" w:type="dxa"/>
            </w:tcMar>
            <w:shd w:fill="F5F8FA"/>
          </w:tcPr>
          <w:p>
            <w:r>
              <w:rPr>
                <w:rFonts w:ascii="Arial" w:hAnsi="Arial"/>
                <w:sz w:val="17"/>
              </w:rPr>
              <w:t>Health/metrics/log</w:t>
            </w:r>
          </w:p>
        </w:tc>
        <w:tc>
          <w:tcPr>
            <w:tcW w:type="dxa" w:w="3969"/>
            <w:vAlign w:val="center"/>
            <w:tcMar>
              <w:top w:w="80" w:type="dxa"/>
              <w:start w:w="90" w:type="dxa"/>
              <w:bottom w:w="80" w:type="dxa"/>
              <w:end w:w="90" w:type="dxa"/>
            </w:tcMar>
            <w:shd w:fill="F5F8FA"/>
          </w:tcPr>
          <w:p>
            <w:r>
              <w:rPr>
                <w:rFonts w:ascii="Arial" w:hAnsi="Arial"/>
                <w:sz w:val="17"/>
              </w:rPr>
              <w:t>Request ID, latency, error; không log dữ liệu vị trí nhạy cảm.</w:t>
            </w:r>
          </w:p>
        </w:tc>
      </w:tr>
    </w:tbl>
    <w:p/>
    <w:p>
      <w:pPr>
        <w:pStyle w:val="Heading2"/>
      </w:pPr>
      <w:r>
        <w:t>5.1 Luồng xử lý yêu cầu</w:t>
      </w:r>
    </w:p>
    <w:p>
      <w:r>
        <w:t>UI → Controller validate định dạng → Service kiểm tra phiên/quyền → Domain rule → Repository/PostGIS hoặc External Adapter → DTO chuẩn → UI. Công thức scoring, itinerary feasibility và confidence đặt trong domain service; không đặt trong frontend hoặc prompt AI.</w:t>
      </w:r>
    </w:p>
    <w:p>
      <w:pPr>
        <w:pStyle w:val="Heading2"/>
      </w:pPr>
      <w:r>
        <w:t>5.2 Luồng tạo lịch trình</w:t>
      </w:r>
    </w:p>
    <w:p>
      <w:r>
        <w:t>Ràng buộc người dùng → lấy tập ứng viên hợp lệ → lọc mở cửa/ngân sách/chủ đề → tính travel time → xếp thứ tự theo utility score và feasibility → chèn buffer → kiểm tra tổng thời gian/chi phí → tạo preview → người dùng chỉnh/ghim → xác nhận revision. AI chỉ có thể giải thích hoặc đề xuất thay thế từ danh sách hợp lệ.</w:t>
      </w:r>
    </w:p>
    <w:p>
      <w:pPr>
        <w:pStyle w:val="Heading2"/>
      </w:pPr>
      <w:r>
        <w:t>5.3 Luồng xử lý AI</w:t>
      </w:r>
    </w:p>
    <w:p>
      <w:r>
        <w:t>Câu hỏi → kiểm tra consent/limit → AI chọn tool → backend validate tham số → service trả Place/Event/Itinerary DTO tối thiểu → AI diễn giải → UI render kèm link nguồn. Nếu AI trả claim về giờ, giá, địa chỉ khác DTO thì UI ưu tiên DTO và không lưu claim AI thành dữ liệu.</w:t>
      </w:r>
    </w:p>
    <w:p>
      <w:pPr>
        <w:pStyle w:val="Heading2"/>
      </w:pPr>
      <w:r>
        <w:t>5.4 Quy ước API</w:t>
      </w:r>
    </w:p>
    <w:p>
      <w:pPr>
        <w:pStyle w:val="ListBullet"/>
        <w:spacing w:after="40"/>
      </w:pPr>
      <w:r>
        <w:t>/api/v1; ngày yyyy-MM-dd, thời gian ISO-8601; timezone rõ ràng.</w:t>
      </w:r>
    </w:p>
    <w:p>
      <w:pPr>
        <w:pStyle w:val="ListBullet"/>
        <w:spacing w:after="40"/>
      </w:pPr>
      <w:r>
        <w:t>Pagination page/size hoặc cursor; size mặc định 20, tối đa 100.</w:t>
      </w:r>
    </w:p>
    <w:p>
      <w:pPr>
        <w:pStyle w:val="ListBullet"/>
        <w:spacing w:after="40"/>
      </w:pPr>
      <w:r>
        <w:t>Response lỗi: code, message, details, requestId; 400 định dạng, 401 phiên, 403 vai trò, 404 tài nguyên, 409 xung đột, 422 nghiệp vụ, 429 giới hạn, 503/504 dịch vụ ngoài.</w:t>
      </w:r>
    </w:p>
    <w:p>
      <w:pPr>
        <w:pStyle w:val="ListBullet"/>
        <w:spacing w:after="40"/>
      </w:pPr>
      <w:r>
        <w:t>Tọa độ dùng latitude/longitude decimal; khoảng cách meter; tiền NUMERIC integer VND.</w:t>
      </w:r>
    </w:p>
    <w:p>
      <w:r>
        <w:br w:type="page"/>
      </w:r>
    </w:p>
    <w:p>
      <w:pPr>
        <w:pStyle w:val="Heading1"/>
      </w:pPr>
      <w:r>
        <w:t>6 Các thực thể dữ liệu</w:t>
      </w:r>
    </w:p>
    <w:tbl>
      <w:tblPr>
        <w:tblStyle w:val="TableGrid"/>
        <w:tblW w:type="auto" w:w="0"/>
        <w:jc w:val="center"/>
        <w:tblLook w:firstColumn="1" w:firstRow="1" w:lastColumn="0" w:lastRow="0" w:noHBand="0" w:noVBand="1" w:val="04A0"/>
      </w:tblPr>
      <w:tblGrid>
        <w:gridCol w:w="3437"/>
        <w:gridCol w:w="3437"/>
        <w:gridCol w:w="3437"/>
      </w:tblGrid>
      <w:tr>
        <w:trPr>
          <w:tblHeader/>
        </w:trPr>
        <w:tc>
          <w:tcPr>
            <w:tcW w:type="dxa" w:w="2268"/>
            <w:vAlign w:val="center"/>
            <w:tcMar>
              <w:top w:w="80" w:type="dxa"/>
              <w:start w:w="90" w:type="dxa"/>
              <w:bottom w:w="80" w:type="dxa"/>
              <w:end w:w="90" w:type="dxa"/>
            </w:tcMar>
            <w:shd w:fill="17324D"/>
          </w:tcPr>
          <w:p>
            <w:r>
              <w:rPr>
                <w:rFonts w:ascii="Arial" w:hAnsi="Arial"/>
                <w:b/>
                <w:color w:val="FFFFFF"/>
                <w:sz w:val="16"/>
              </w:rPr>
              <w:t>Thực thể</w:t>
            </w:r>
          </w:p>
        </w:tc>
        <w:tc>
          <w:tcPr>
            <w:tcW w:type="dxa" w:w="4535"/>
            <w:vAlign w:val="center"/>
            <w:tcMar>
              <w:top w:w="80" w:type="dxa"/>
              <w:start w:w="90" w:type="dxa"/>
              <w:bottom w:w="80" w:type="dxa"/>
              <w:end w:w="90" w:type="dxa"/>
            </w:tcMar>
            <w:shd w:fill="17324D"/>
          </w:tcPr>
          <w:p>
            <w:r>
              <w:rPr>
                <w:rFonts w:ascii="Arial" w:hAnsi="Arial"/>
                <w:b/>
                <w:color w:val="FFFFFF"/>
                <w:sz w:val="16"/>
              </w:rPr>
              <w:t>Trường chính</w:t>
            </w:r>
          </w:p>
        </w:tc>
        <w:tc>
          <w:tcPr>
            <w:tcW w:type="dxa" w:w="2835"/>
            <w:vAlign w:val="center"/>
            <w:tcMar>
              <w:top w:w="80" w:type="dxa"/>
              <w:start w:w="90" w:type="dxa"/>
              <w:bottom w:w="80" w:type="dxa"/>
              <w:end w:w="90" w:type="dxa"/>
            </w:tcMar>
            <w:shd w:fill="17324D"/>
          </w:tcPr>
          <w:p>
            <w:r>
              <w:rPr>
                <w:rFonts w:ascii="Arial" w:hAnsi="Arial"/>
                <w:b/>
                <w:color w:val="FFFFFF"/>
                <w:sz w:val="16"/>
              </w:rPr>
              <w:t>Ghi chú</w:t>
            </w:r>
          </w:p>
        </w:tc>
      </w:tr>
      <w:tr>
        <w:tc>
          <w:tcPr>
            <w:tcW w:type="dxa" w:w="2268"/>
            <w:vAlign w:val="center"/>
            <w:tcMar>
              <w:top w:w="80" w:type="dxa"/>
              <w:start w:w="90" w:type="dxa"/>
              <w:bottom w:w="80" w:type="dxa"/>
              <w:end w:w="90" w:type="dxa"/>
            </w:tcMar>
          </w:tcPr>
          <w:p>
            <w:r>
              <w:rPr>
                <w:rFonts w:ascii="Arial" w:hAnsi="Arial"/>
                <w:sz w:val="16"/>
              </w:rPr>
              <w:t>Users</w:t>
            </w:r>
          </w:p>
        </w:tc>
        <w:tc>
          <w:tcPr>
            <w:tcW w:type="dxa" w:w="4535"/>
            <w:vAlign w:val="center"/>
            <w:tcMar>
              <w:top w:w="80" w:type="dxa"/>
              <w:start w:w="90" w:type="dxa"/>
              <w:bottom w:w="80" w:type="dxa"/>
              <w:end w:w="90" w:type="dxa"/>
            </w:tcMar>
          </w:tcPr>
          <w:p>
            <w:r>
              <w:rPr>
                <w:rFonts w:ascii="Arial" w:hAnsi="Arial"/>
                <w:sz w:val="16"/>
              </w:rPr>
              <w:t>id, email, password_hash, display_name, avatar_url, role, status</w:t>
            </w:r>
          </w:p>
        </w:tc>
        <w:tc>
          <w:tcPr>
            <w:tcW w:type="dxa" w:w="2835"/>
            <w:vAlign w:val="center"/>
            <w:tcMar>
              <w:top w:w="80" w:type="dxa"/>
              <w:start w:w="90" w:type="dxa"/>
              <w:bottom w:w="80" w:type="dxa"/>
              <w:end w:w="90" w:type="dxa"/>
            </w:tcMar>
          </w:tcPr>
          <w:p>
            <w:r>
              <w:rPr>
                <w:rFonts w:ascii="Arial" w:hAnsi="Arial"/>
                <w:sz w:val="16"/>
              </w:rPr>
              <w:t>USER/CONTENT_ADMIN/SYSTEM_ADMIN; email unique.</w:t>
            </w:r>
          </w:p>
        </w:tc>
      </w:tr>
      <w:tr>
        <w:tc>
          <w:tcPr>
            <w:tcW w:type="dxa" w:w="2268"/>
            <w:vAlign w:val="center"/>
            <w:tcMar>
              <w:top w:w="80" w:type="dxa"/>
              <w:start w:w="90" w:type="dxa"/>
              <w:bottom w:w="80" w:type="dxa"/>
              <w:end w:w="90" w:type="dxa"/>
            </w:tcMar>
            <w:shd w:fill="F5F8FA"/>
          </w:tcPr>
          <w:p>
            <w:r>
              <w:rPr>
                <w:rFonts w:ascii="Arial" w:hAnsi="Arial"/>
                <w:sz w:val="16"/>
              </w:rPr>
              <w:t>RefreshTokens</w:t>
            </w:r>
          </w:p>
        </w:tc>
        <w:tc>
          <w:tcPr>
            <w:tcW w:type="dxa" w:w="4535"/>
            <w:vAlign w:val="center"/>
            <w:tcMar>
              <w:top w:w="80" w:type="dxa"/>
              <w:start w:w="90" w:type="dxa"/>
              <w:bottom w:w="80" w:type="dxa"/>
              <w:end w:w="90" w:type="dxa"/>
            </w:tcMar>
            <w:shd w:fill="F5F8FA"/>
          </w:tcPr>
          <w:p>
            <w:r>
              <w:rPr>
                <w:rFonts w:ascii="Arial" w:hAnsi="Arial"/>
                <w:sz w:val="16"/>
              </w:rPr>
              <w:t>id, user_id, token_hash, expires_at, revoked_at</w:t>
            </w:r>
          </w:p>
        </w:tc>
        <w:tc>
          <w:tcPr>
            <w:tcW w:type="dxa" w:w="2835"/>
            <w:vAlign w:val="center"/>
            <w:tcMar>
              <w:top w:w="80" w:type="dxa"/>
              <w:start w:w="90" w:type="dxa"/>
              <w:bottom w:w="80" w:type="dxa"/>
              <w:end w:w="90" w:type="dxa"/>
            </w:tcMar>
            <w:shd w:fill="F5F8FA"/>
          </w:tcPr>
          <w:p>
            <w:r>
              <w:rPr>
                <w:rFonts w:ascii="Arial" w:hAnsi="Arial"/>
                <w:sz w:val="16"/>
              </w:rPr>
              <w:t>Không lưu token nguyên bản.</w:t>
            </w:r>
          </w:p>
        </w:tc>
      </w:tr>
      <w:tr>
        <w:tc>
          <w:tcPr>
            <w:tcW w:type="dxa" w:w="2268"/>
            <w:vAlign w:val="center"/>
            <w:tcMar>
              <w:top w:w="80" w:type="dxa"/>
              <w:start w:w="90" w:type="dxa"/>
              <w:bottom w:w="80" w:type="dxa"/>
              <w:end w:w="90" w:type="dxa"/>
            </w:tcMar>
          </w:tcPr>
          <w:p>
            <w:r>
              <w:rPr>
                <w:rFonts w:ascii="Arial" w:hAnsi="Arial"/>
                <w:sz w:val="16"/>
              </w:rPr>
              <w:t>UserPreferences</w:t>
            </w:r>
          </w:p>
        </w:tc>
        <w:tc>
          <w:tcPr>
            <w:tcW w:type="dxa" w:w="4535"/>
            <w:vAlign w:val="center"/>
            <w:tcMar>
              <w:top w:w="80" w:type="dxa"/>
              <w:start w:w="90" w:type="dxa"/>
              <w:bottom w:w="80" w:type="dxa"/>
              <w:end w:w="90" w:type="dxa"/>
            </w:tcMar>
          </w:tcPr>
          <w:p>
            <w:r>
              <w:rPr>
                <w:rFonts w:ascii="Arial" w:hAnsi="Arial"/>
                <w:sz w:val="16"/>
              </w:rPr>
              <w:t>user_id, interests, price_level, travel_pace, transport_modes, accessibility_needs</w:t>
            </w:r>
          </w:p>
        </w:tc>
        <w:tc>
          <w:tcPr>
            <w:tcW w:type="dxa" w:w="2835"/>
            <w:vAlign w:val="center"/>
            <w:tcMar>
              <w:top w:w="80" w:type="dxa"/>
              <w:start w:w="90" w:type="dxa"/>
              <w:bottom w:w="80" w:type="dxa"/>
              <w:end w:w="90" w:type="dxa"/>
            </w:tcMar>
          </w:tcPr>
          <w:p>
            <w:r>
              <w:rPr>
                <w:rFonts w:ascii="Arial" w:hAnsi="Arial"/>
                <w:sz w:val="16"/>
              </w:rPr>
              <w:t>Một bản/người; dùng cho ranking.</w:t>
            </w:r>
          </w:p>
        </w:tc>
      </w:tr>
      <w:tr>
        <w:tc>
          <w:tcPr>
            <w:tcW w:type="dxa" w:w="2268"/>
            <w:vAlign w:val="center"/>
            <w:tcMar>
              <w:top w:w="80" w:type="dxa"/>
              <w:start w:w="90" w:type="dxa"/>
              <w:bottom w:w="80" w:type="dxa"/>
              <w:end w:w="90" w:type="dxa"/>
            </w:tcMar>
            <w:shd w:fill="F5F8FA"/>
          </w:tcPr>
          <w:p>
            <w:r>
              <w:rPr>
                <w:rFonts w:ascii="Arial" w:hAnsi="Arial"/>
                <w:sz w:val="16"/>
              </w:rPr>
              <w:t>Places</w:t>
            </w:r>
          </w:p>
        </w:tc>
        <w:tc>
          <w:tcPr>
            <w:tcW w:type="dxa" w:w="4535"/>
            <w:vAlign w:val="center"/>
            <w:tcMar>
              <w:top w:w="80" w:type="dxa"/>
              <w:start w:w="90" w:type="dxa"/>
              <w:bottom w:w="80" w:type="dxa"/>
              <w:end w:w="90" w:type="dxa"/>
            </w:tcMar>
            <w:shd w:fill="F5F8FA"/>
          </w:tcPr>
          <w:p>
            <w:r>
              <w:rPr>
                <w:rFonts w:ascii="Arial" w:hAnsi="Arial"/>
                <w:sz w:val="16"/>
              </w:rPr>
              <w:t>id, slug, name, category_id, lat, lng, address, district, status, data_quality</w:t>
            </w:r>
          </w:p>
        </w:tc>
        <w:tc>
          <w:tcPr>
            <w:tcW w:type="dxa" w:w="2835"/>
            <w:vAlign w:val="center"/>
            <w:tcMar>
              <w:top w:w="80" w:type="dxa"/>
              <w:start w:w="90" w:type="dxa"/>
              <w:bottom w:w="80" w:type="dxa"/>
              <w:end w:w="90" w:type="dxa"/>
            </w:tcMar>
            <w:shd w:fill="F5F8FA"/>
          </w:tcPr>
          <w:p>
            <w:r>
              <w:rPr>
                <w:rFonts w:ascii="Arial" w:hAnsi="Arial"/>
                <w:sz w:val="16"/>
              </w:rPr>
              <w:t>Tọa độ bắt buộc khi publish.</w:t>
            </w:r>
          </w:p>
        </w:tc>
      </w:tr>
      <w:tr>
        <w:tc>
          <w:tcPr>
            <w:tcW w:type="dxa" w:w="2268"/>
            <w:vAlign w:val="center"/>
            <w:tcMar>
              <w:top w:w="80" w:type="dxa"/>
              <w:start w:w="90" w:type="dxa"/>
              <w:bottom w:w="80" w:type="dxa"/>
              <w:end w:w="90" w:type="dxa"/>
            </w:tcMar>
          </w:tcPr>
          <w:p>
            <w:r>
              <w:rPr>
                <w:rFonts w:ascii="Arial" w:hAnsi="Arial"/>
                <w:sz w:val="16"/>
              </w:rPr>
              <w:t>PlaceDetails</w:t>
            </w:r>
          </w:p>
        </w:tc>
        <w:tc>
          <w:tcPr>
            <w:tcW w:type="dxa" w:w="4535"/>
            <w:vAlign w:val="center"/>
            <w:tcMar>
              <w:top w:w="80" w:type="dxa"/>
              <w:start w:w="90" w:type="dxa"/>
              <w:bottom w:w="80" w:type="dxa"/>
              <w:end w:w="90" w:type="dxa"/>
            </w:tcMar>
          </w:tcPr>
          <w:p>
            <w:r>
              <w:rPr>
                <w:rFonts w:ascii="Arial" w:hAnsi="Arial"/>
                <w:sz w:val="16"/>
              </w:rPr>
              <w:t>place_id, short_desc, long_desc, price_min, price_max, visit_duration_min, contact, website</w:t>
            </w:r>
          </w:p>
        </w:tc>
        <w:tc>
          <w:tcPr>
            <w:tcW w:type="dxa" w:w="2835"/>
            <w:vAlign w:val="center"/>
            <w:tcMar>
              <w:top w:w="80" w:type="dxa"/>
              <w:start w:w="90" w:type="dxa"/>
              <w:bottom w:w="80" w:type="dxa"/>
              <w:end w:w="90" w:type="dxa"/>
            </w:tcMar>
          </w:tcPr>
          <w:p>
            <w:r>
              <w:rPr>
                <w:rFonts w:ascii="Arial" w:hAnsi="Arial"/>
                <w:sz w:val="16"/>
              </w:rPr>
              <w:t>Thông tin trải nghiệm có cấu trúc.</w:t>
            </w:r>
          </w:p>
        </w:tc>
      </w:tr>
      <w:tr>
        <w:tc>
          <w:tcPr>
            <w:tcW w:type="dxa" w:w="2268"/>
            <w:vAlign w:val="center"/>
            <w:tcMar>
              <w:top w:w="80" w:type="dxa"/>
              <w:start w:w="90" w:type="dxa"/>
              <w:bottom w:w="80" w:type="dxa"/>
              <w:end w:w="90" w:type="dxa"/>
            </w:tcMar>
            <w:shd w:fill="F5F8FA"/>
          </w:tcPr>
          <w:p>
            <w:r>
              <w:rPr>
                <w:rFonts w:ascii="Arial" w:hAnsi="Arial"/>
                <w:sz w:val="16"/>
              </w:rPr>
              <w:t>OpeningHours</w:t>
            </w:r>
          </w:p>
        </w:tc>
        <w:tc>
          <w:tcPr>
            <w:tcW w:type="dxa" w:w="4535"/>
            <w:vAlign w:val="center"/>
            <w:tcMar>
              <w:top w:w="80" w:type="dxa"/>
              <w:start w:w="90" w:type="dxa"/>
              <w:bottom w:w="80" w:type="dxa"/>
              <w:end w:w="90" w:type="dxa"/>
            </w:tcMar>
            <w:shd w:fill="F5F8FA"/>
          </w:tcPr>
          <w:p>
            <w:r>
              <w:rPr>
                <w:rFonts w:ascii="Arial" w:hAnsi="Arial"/>
                <w:sz w:val="16"/>
              </w:rPr>
              <w:t>id, place_id, day_of_week, open_time, close_time, special_date, status</w:t>
            </w:r>
          </w:p>
        </w:tc>
        <w:tc>
          <w:tcPr>
            <w:tcW w:type="dxa" w:w="2835"/>
            <w:vAlign w:val="center"/>
            <w:tcMar>
              <w:top w:w="80" w:type="dxa"/>
              <w:start w:w="90" w:type="dxa"/>
              <w:bottom w:w="80" w:type="dxa"/>
              <w:end w:w="90" w:type="dxa"/>
            </w:tcMar>
            <w:shd w:fill="F5F8FA"/>
          </w:tcPr>
          <w:p>
            <w:r>
              <w:rPr>
                <w:rFonts w:ascii="Arial" w:hAnsi="Arial"/>
                <w:sz w:val="16"/>
              </w:rPr>
              <w:t>Hỗ trợ giờ thường và ngoại lệ.</w:t>
            </w:r>
          </w:p>
        </w:tc>
      </w:tr>
      <w:tr>
        <w:tc>
          <w:tcPr>
            <w:tcW w:type="dxa" w:w="2268"/>
            <w:vAlign w:val="center"/>
            <w:tcMar>
              <w:top w:w="80" w:type="dxa"/>
              <w:start w:w="90" w:type="dxa"/>
              <w:bottom w:w="80" w:type="dxa"/>
              <w:end w:w="90" w:type="dxa"/>
            </w:tcMar>
          </w:tcPr>
          <w:p>
            <w:r>
              <w:rPr>
                <w:rFonts w:ascii="Arial" w:hAnsi="Arial"/>
                <w:sz w:val="16"/>
              </w:rPr>
              <w:t>Categories</w:t>
            </w:r>
          </w:p>
        </w:tc>
        <w:tc>
          <w:tcPr>
            <w:tcW w:type="dxa" w:w="4535"/>
            <w:vAlign w:val="center"/>
            <w:tcMar>
              <w:top w:w="80" w:type="dxa"/>
              <w:start w:w="90" w:type="dxa"/>
              <w:bottom w:w="80" w:type="dxa"/>
              <w:end w:w="90" w:type="dxa"/>
            </w:tcMar>
          </w:tcPr>
          <w:p>
            <w:r>
              <w:rPr>
                <w:rFonts w:ascii="Arial" w:hAnsi="Arial"/>
                <w:sz w:val="16"/>
              </w:rPr>
              <w:t>id, name, icon, parent_id, status</w:t>
            </w:r>
          </w:p>
        </w:tc>
        <w:tc>
          <w:tcPr>
            <w:tcW w:type="dxa" w:w="2835"/>
            <w:vAlign w:val="center"/>
            <w:tcMar>
              <w:top w:w="80" w:type="dxa"/>
              <w:start w:w="90" w:type="dxa"/>
              <w:bottom w:w="80" w:type="dxa"/>
              <w:end w:w="90" w:type="dxa"/>
            </w:tcMar>
          </w:tcPr>
          <w:p>
            <w:r>
              <w:rPr>
                <w:rFonts w:ascii="Arial" w:hAnsi="Arial"/>
                <w:sz w:val="16"/>
              </w:rPr>
              <w:t>Ăn uống, văn hóa, thiên nhiên...</w:t>
            </w:r>
          </w:p>
        </w:tc>
      </w:tr>
      <w:tr>
        <w:tc>
          <w:tcPr>
            <w:tcW w:type="dxa" w:w="2268"/>
            <w:vAlign w:val="center"/>
            <w:tcMar>
              <w:top w:w="80" w:type="dxa"/>
              <w:start w:w="90" w:type="dxa"/>
              <w:bottom w:w="80" w:type="dxa"/>
              <w:end w:w="90" w:type="dxa"/>
            </w:tcMar>
            <w:shd w:fill="F5F8FA"/>
          </w:tcPr>
          <w:p>
            <w:r>
              <w:rPr>
                <w:rFonts w:ascii="Arial" w:hAnsi="Arial"/>
                <w:sz w:val="16"/>
              </w:rPr>
              <w:t>Tags</w:t>
            </w:r>
          </w:p>
        </w:tc>
        <w:tc>
          <w:tcPr>
            <w:tcW w:type="dxa" w:w="4535"/>
            <w:vAlign w:val="center"/>
            <w:tcMar>
              <w:top w:w="80" w:type="dxa"/>
              <w:start w:w="90" w:type="dxa"/>
              <w:bottom w:w="80" w:type="dxa"/>
              <w:end w:w="90" w:type="dxa"/>
            </w:tcMar>
            <w:shd w:fill="F5F8FA"/>
          </w:tcPr>
          <w:p>
            <w:r>
              <w:rPr>
                <w:rFonts w:ascii="Arial" w:hAnsi="Arial"/>
                <w:sz w:val="16"/>
              </w:rPr>
              <w:t>id, name, type</w:t>
            </w:r>
          </w:p>
        </w:tc>
        <w:tc>
          <w:tcPr>
            <w:tcW w:type="dxa" w:w="2835"/>
            <w:vAlign w:val="center"/>
            <w:tcMar>
              <w:top w:w="80" w:type="dxa"/>
              <w:start w:w="90" w:type="dxa"/>
              <w:bottom w:w="80" w:type="dxa"/>
              <w:end w:w="90" w:type="dxa"/>
            </w:tcMar>
            <w:shd w:fill="F5F8FA"/>
          </w:tcPr>
          <w:p>
            <w:r>
              <w:rPr>
                <w:rFonts w:ascii="Arial" w:hAnsi="Arial"/>
                <w:sz w:val="16"/>
              </w:rPr>
              <w:t>Ví dụ local-favorite, rainy-day, family-friendly.</w:t>
            </w:r>
          </w:p>
        </w:tc>
      </w:tr>
      <w:tr>
        <w:tc>
          <w:tcPr>
            <w:tcW w:type="dxa" w:w="2268"/>
            <w:vAlign w:val="center"/>
            <w:tcMar>
              <w:top w:w="80" w:type="dxa"/>
              <w:start w:w="90" w:type="dxa"/>
              <w:bottom w:w="80" w:type="dxa"/>
              <w:end w:w="90" w:type="dxa"/>
            </w:tcMar>
          </w:tcPr>
          <w:p>
            <w:r>
              <w:rPr>
                <w:rFonts w:ascii="Arial" w:hAnsi="Arial"/>
                <w:sz w:val="16"/>
              </w:rPr>
              <w:t>PlaceTags</w:t>
            </w:r>
          </w:p>
        </w:tc>
        <w:tc>
          <w:tcPr>
            <w:tcW w:type="dxa" w:w="4535"/>
            <w:vAlign w:val="center"/>
            <w:tcMar>
              <w:top w:w="80" w:type="dxa"/>
              <w:start w:w="90" w:type="dxa"/>
              <w:bottom w:w="80" w:type="dxa"/>
              <w:end w:w="90" w:type="dxa"/>
            </w:tcMar>
          </w:tcPr>
          <w:p>
            <w:r>
              <w:rPr>
                <w:rFonts w:ascii="Arial" w:hAnsi="Arial"/>
                <w:sz w:val="16"/>
              </w:rPr>
              <w:t>place_id, tag_id, source</w:t>
            </w:r>
          </w:p>
        </w:tc>
        <w:tc>
          <w:tcPr>
            <w:tcW w:type="dxa" w:w="2835"/>
            <w:vAlign w:val="center"/>
            <w:tcMar>
              <w:top w:w="80" w:type="dxa"/>
              <w:start w:w="90" w:type="dxa"/>
              <w:bottom w:w="80" w:type="dxa"/>
              <w:end w:w="90" w:type="dxa"/>
            </w:tcMar>
          </w:tcPr>
          <w:p>
            <w:r>
              <w:rPr>
                <w:rFonts w:ascii="Arial" w:hAnsi="Arial"/>
                <w:sz w:val="16"/>
              </w:rPr>
              <w:t>N:N; source admin/community/inferred.</w:t>
            </w:r>
          </w:p>
        </w:tc>
      </w:tr>
      <w:tr>
        <w:tc>
          <w:tcPr>
            <w:tcW w:type="dxa" w:w="2268"/>
            <w:vAlign w:val="center"/>
            <w:tcMar>
              <w:top w:w="80" w:type="dxa"/>
              <w:start w:w="90" w:type="dxa"/>
              <w:bottom w:w="80" w:type="dxa"/>
              <w:end w:w="90" w:type="dxa"/>
            </w:tcMar>
            <w:shd w:fill="F5F8FA"/>
          </w:tcPr>
          <w:p>
            <w:r>
              <w:rPr>
                <w:rFonts w:ascii="Arial" w:hAnsi="Arial"/>
                <w:sz w:val="16"/>
              </w:rPr>
              <w:t>Media</w:t>
            </w:r>
          </w:p>
        </w:tc>
        <w:tc>
          <w:tcPr>
            <w:tcW w:type="dxa" w:w="4535"/>
            <w:vAlign w:val="center"/>
            <w:tcMar>
              <w:top w:w="80" w:type="dxa"/>
              <w:start w:w="90" w:type="dxa"/>
              <w:bottom w:w="80" w:type="dxa"/>
              <w:end w:w="90" w:type="dxa"/>
            </w:tcMar>
            <w:shd w:fill="F5F8FA"/>
          </w:tcPr>
          <w:p>
            <w:r>
              <w:rPr>
                <w:rFonts w:ascii="Arial" w:hAnsi="Arial"/>
                <w:sz w:val="16"/>
              </w:rPr>
              <w:t>id, owner_type, owner_id, url, thumbnail_url, status, moderation</w:t>
            </w:r>
          </w:p>
        </w:tc>
        <w:tc>
          <w:tcPr>
            <w:tcW w:type="dxa" w:w="2835"/>
            <w:vAlign w:val="center"/>
            <w:tcMar>
              <w:top w:w="80" w:type="dxa"/>
              <w:start w:w="90" w:type="dxa"/>
              <w:bottom w:w="80" w:type="dxa"/>
              <w:end w:w="90" w:type="dxa"/>
            </w:tcMar>
            <w:shd w:fill="F5F8FA"/>
          </w:tcPr>
          <w:p>
            <w:r>
              <w:rPr>
                <w:rFonts w:ascii="Arial" w:hAnsi="Arial"/>
                <w:sz w:val="16"/>
              </w:rPr>
              <w:t>Ảnh địa điểm/review; metadata tối thiểu.</w:t>
            </w:r>
          </w:p>
        </w:tc>
      </w:tr>
      <w:tr>
        <w:tc>
          <w:tcPr>
            <w:tcW w:type="dxa" w:w="2268"/>
            <w:vAlign w:val="center"/>
            <w:tcMar>
              <w:top w:w="80" w:type="dxa"/>
              <w:start w:w="90" w:type="dxa"/>
              <w:bottom w:w="80" w:type="dxa"/>
              <w:end w:w="90" w:type="dxa"/>
            </w:tcMar>
          </w:tcPr>
          <w:p>
            <w:r>
              <w:rPr>
                <w:rFonts w:ascii="Arial" w:hAnsi="Arial"/>
                <w:sz w:val="16"/>
              </w:rPr>
              <w:t>DataSources</w:t>
            </w:r>
          </w:p>
        </w:tc>
        <w:tc>
          <w:tcPr>
            <w:tcW w:type="dxa" w:w="4535"/>
            <w:vAlign w:val="center"/>
            <w:tcMar>
              <w:top w:w="80" w:type="dxa"/>
              <w:start w:w="90" w:type="dxa"/>
              <w:bottom w:w="80" w:type="dxa"/>
              <w:end w:w="90" w:type="dxa"/>
            </w:tcMar>
          </w:tcPr>
          <w:p>
            <w:r>
              <w:rPr>
                <w:rFonts w:ascii="Arial" w:hAnsi="Arial"/>
                <w:sz w:val="16"/>
              </w:rPr>
              <w:t>id, entity_type, entity_id, source_type, source_ref, fetched_at, verified_at</w:t>
            </w:r>
          </w:p>
        </w:tc>
        <w:tc>
          <w:tcPr>
            <w:tcW w:type="dxa" w:w="2835"/>
            <w:vAlign w:val="center"/>
            <w:tcMar>
              <w:top w:w="80" w:type="dxa"/>
              <w:start w:w="90" w:type="dxa"/>
              <w:bottom w:w="80" w:type="dxa"/>
              <w:end w:w="90" w:type="dxa"/>
            </w:tcMar>
          </w:tcPr>
          <w:p>
            <w:r>
              <w:rPr>
                <w:rFonts w:ascii="Arial" w:hAnsi="Arial"/>
                <w:sz w:val="16"/>
              </w:rPr>
              <w:t>Theo dõi nguồn và độ mới.</w:t>
            </w:r>
          </w:p>
        </w:tc>
      </w:tr>
    </w:tbl>
    <w:p/>
    <w:p>
      <w:pPr>
        <w:pStyle w:val="Heading2"/>
      </w:pPr>
      <w:r>
        <w:t>6.1 Thực thể cộng đồng và hành trình</w:t>
      </w:r>
    </w:p>
    <w:tbl>
      <w:tblPr>
        <w:tblStyle w:val="TableGrid"/>
        <w:tblW w:type="auto" w:w="0"/>
        <w:jc w:val="center"/>
        <w:tblLook w:firstColumn="1" w:firstRow="1" w:lastColumn="0" w:lastRow="0" w:noHBand="0" w:noVBand="1" w:val="04A0"/>
      </w:tblPr>
      <w:tblGrid>
        <w:gridCol w:w="3437"/>
        <w:gridCol w:w="3437"/>
        <w:gridCol w:w="3437"/>
      </w:tblGrid>
      <w:tr>
        <w:trPr>
          <w:tblHeader/>
        </w:trPr>
        <w:tc>
          <w:tcPr>
            <w:tcW w:type="dxa" w:w="2268"/>
            <w:vAlign w:val="center"/>
            <w:tcMar>
              <w:top w:w="80" w:type="dxa"/>
              <w:start w:w="90" w:type="dxa"/>
              <w:bottom w:w="80" w:type="dxa"/>
              <w:end w:w="90" w:type="dxa"/>
            </w:tcMar>
            <w:shd w:fill="17324D"/>
          </w:tcPr>
          <w:p>
            <w:r>
              <w:rPr>
                <w:rFonts w:ascii="Arial" w:hAnsi="Arial"/>
                <w:b/>
                <w:color w:val="FFFFFF"/>
                <w:sz w:val="16"/>
              </w:rPr>
              <w:t>Thực thể</w:t>
            </w:r>
          </w:p>
        </w:tc>
        <w:tc>
          <w:tcPr>
            <w:tcW w:type="dxa" w:w="4535"/>
            <w:vAlign w:val="center"/>
            <w:tcMar>
              <w:top w:w="80" w:type="dxa"/>
              <w:start w:w="90" w:type="dxa"/>
              <w:bottom w:w="80" w:type="dxa"/>
              <w:end w:w="90" w:type="dxa"/>
            </w:tcMar>
            <w:shd w:fill="17324D"/>
          </w:tcPr>
          <w:p>
            <w:r>
              <w:rPr>
                <w:rFonts w:ascii="Arial" w:hAnsi="Arial"/>
                <w:b/>
                <w:color w:val="FFFFFF"/>
                <w:sz w:val="16"/>
              </w:rPr>
              <w:t>Trường chính</w:t>
            </w:r>
          </w:p>
        </w:tc>
        <w:tc>
          <w:tcPr>
            <w:tcW w:type="dxa" w:w="2835"/>
            <w:vAlign w:val="center"/>
            <w:tcMar>
              <w:top w:w="80" w:type="dxa"/>
              <w:start w:w="90" w:type="dxa"/>
              <w:bottom w:w="80" w:type="dxa"/>
              <w:end w:w="90" w:type="dxa"/>
            </w:tcMar>
            <w:shd w:fill="17324D"/>
          </w:tcPr>
          <w:p>
            <w:r>
              <w:rPr>
                <w:rFonts w:ascii="Arial" w:hAnsi="Arial"/>
                <w:b/>
                <w:color w:val="FFFFFF"/>
                <w:sz w:val="16"/>
              </w:rPr>
              <w:t>Ghi chú</w:t>
            </w:r>
          </w:p>
        </w:tc>
      </w:tr>
      <w:tr>
        <w:tc>
          <w:tcPr>
            <w:tcW w:type="dxa" w:w="2268"/>
            <w:vAlign w:val="center"/>
            <w:tcMar>
              <w:top w:w="80" w:type="dxa"/>
              <w:start w:w="90" w:type="dxa"/>
              <w:bottom w:w="80" w:type="dxa"/>
              <w:end w:w="90" w:type="dxa"/>
            </w:tcMar>
          </w:tcPr>
          <w:p>
            <w:r>
              <w:rPr>
                <w:rFonts w:ascii="Arial" w:hAnsi="Arial"/>
                <w:sz w:val="16"/>
              </w:rPr>
              <w:t>Reviews</w:t>
            </w:r>
          </w:p>
        </w:tc>
        <w:tc>
          <w:tcPr>
            <w:tcW w:type="dxa" w:w="4535"/>
            <w:vAlign w:val="center"/>
            <w:tcMar>
              <w:top w:w="80" w:type="dxa"/>
              <w:start w:w="90" w:type="dxa"/>
              <w:bottom w:w="80" w:type="dxa"/>
              <w:end w:w="90" w:type="dxa"/>
            </w:tcMar>
          </w:tcPr>
          <w:p>
            <w:r>
              <w:rPr>
                <w:rFonts w:ascii="Arial" w:hAnsi="Arial"/>
                <w:sz w:val="16"/>
              </w:rPr>
              <w:t>id, user_id, place_id, rating, title, content, visit_date, status</w:t>
            </w:r>
          </w:p>
        </w:tc>
        <w:tc>
          <w:tcPr>
            <w:tcW w:type="dxa" w:w="2835"/>
            <w:vAlign w:val="center"/>
            <w:tcMar>
              <w:top w:w="80" w:type="dxa"/>
              <w:start w:w="90" w:type="dxa"/>
              <w:bottom w:w="80" w:type="dxa"/>
              <w:end w:w="90" w:type="dxa"/>
            </w:tcMar>
          </w:tcPr>
          <w:p>
            <w:r>
              <w:rPr>
                <w:rFonts w:ascii="Arial" w:hAnsi="Arial"/>
                <w:sz w:val="16"/>
              </w:rPr>
              <w:t>Một review active/người/place theo policy MVP.</w:t>
            </w:r>
          </w:p>
        </w:tc>
      </w:tr>
      <w:tr>
        <w:tc>
          <w:tcPr>
            <w:tcW w:type="dxa" w:w="2268"/>
            <w:vAlign w:val="center"/>
            <w:tcMar>
              <w:top w:w="80" w:type="dxa"/>
              <w:start w:w="90" w:type="dxa"/>
              <w:bottom w:w="80" w:type="dxa"/>
              <w:end w:w="90" w:type="dxa"/>
            </w:tcMar>
            <w:shd w:fill="F5F8FA"/>
          </w:tcPr>
          <w:p>
            <w:r>
              <w:rPr>
                <w:rFonts w:ascii="Arial" w:hAnsi="Arial"/>
                <w:sz w:val="16"/>
              </w:rPr>
              <w:t>ReviewRatings</w:t>
            </w:r>
          </w:p>
        </w:tc>
        <w:tc>
          <w:tcPr>
            <w:tcW w:type="dxa" w:w="4535"/>
            <w:vAlign w:val="center"/>
            <w:tcMar>
              <w:top w:w="80" w:type="dxa"/>
              <w:start w:w="90" w:type="dxa"/>
              <w:bottom w:w="80" w:type="dxa"/>
              <w:end w:w="90" w:type="dxa"/>
            </w:tcMar>
            <w:shd w:fill="F5F8FA"/>
          </w:tcPr>
          <w:p>
            <w:r>
              <w:rPr>
                <w:rFonts w:ascii="Arial" w:hAnsi="Arial"/>
                <w:sz w:val="16"/>
              </w:rPr>
              <w:t>review_id, food, service, value, atmosphere, accessibility</w:t>
            </w:r>
          </w:p>
        </w:tc>
        <w:tc>
          <w:tcPr>
            <w:tcW w:type="dxa" w:w="2835"/>
            <w:vAlign w:val="center"/>
            <w:tcMar>
              <w:top w:w="80" w:type="dxa"/>
              <w:start w:w="90" w:type="dxa"/>
              <w:bottom w:w="80" w:type="dxa"/>
              <w:end w:w="90" w:type="dxa"/>
            </w:tcMar>
            <w:shd w:fill="F5F8FA"/>
          </w:tcPr>
          <w:p>
            <w:r>
              <w:rPr>
                <w:rFonts w:ascii="Arial" w:hAnsi="Arial"/>
                <w:sz w:val="16"/>
              </w:rPr>
              <w:t>Tiêu chí tùy category; nullable.</w:t>
            </w:r>
          </w:p>
        </w:tc>
      </w:tr>
      <w:tr>
        <w:tc>
          <w:tcPr>
            <w:tcW w:type="dxa" w:w="2268"/>
            <w:vAlign w:val="center"/>
            <w:tcMar>
              <w:top w:w="80" w:type="dxa"/>
              <w:start w:w="90" w:type="dxa"/>
              <w:bottom w:w="80" w:type="dxa"/>
              <w:end w:w="90" w:type="dxa"/>
            </w:tcMar>
          </w:tcPr>
          <w:p>
            <w:r>
              <w:rPr>
                <w:rFonts w:ascii="Arial" w:hAnsi="Arial"/>
                <w:sz w:val="16"/>
              </w:rPr>
              <w:t>CheckIns</w:t>
            </w:r>
          </w:p>
        </w:tc>
        <w:tc>
          <w:tcPr>
            <w:tcW w:type="dxa" w:w="4535"/>
            <w:vAlign w:val="center"/>
            <w:tcMar>
              <w:top w:w="80" w:type="dxa"/>
              <w:start w:w="90" w:type="dxa"/>
              <w:bottom w:w="80" w:type="dxa"/>
              <w:end w:w="90" w:type="dxa"/>
            </w:tcMar>
          </w:tcPr>
          <w:p>
            <w:r>
              <w:rPr>
                <w:rFonts w:ascii="Arial" w:hAnsi="Arial"/>
                <w:sz w:val="16"/>
              </w:rPr>
              <w:t>id, user_id, place_id, occurred_at, verification, distance_m</w:t>
            </w:r>
          </w:p>
        </w:tc>
        <w:tc>
          <w:tcPr>
            <w:tcW w:type="dxa" w:w="2835"/>
            <w:vAlign w:val="center"/>
            <w:tcMar>
              <w:top w:w="80" w:type="dxa"/>
              <w:start w:w="90" w:type="dxa"/>
              <w:bottom w:w="80" w:type="dxa"/>
              <w:end w:w="90" w:type="dxa"/>
            </w:tcMar>
          </w:tcPr>
          <w:p>
            <w:r>
              <w:rPr>
                <w:rFonts w:ascii="Arial" w:hAnsi="Arial"/>
                <w:sz w:val="16"/>
              </w:rPr>
              <w:t>Chỉ lưu khi user chủ động check-in.</w:t>
            </w:r>
          </w:p>
        </w:tc>
      </w:tr>
      <w:tr>
        <w:tc>
          <w:tcPr>
            <w:tcW w:type="dxa" w:w="2268"/>
            <w:vAlign w:val="center"/>
            <w:tcMar>
              <w:top w:w="80" w:type="dxa"/>
              <w:start w:w="90" w:type="dxa"/>
              <w:bottom w:w="80" w:type="dxa"/>
              <w:end w:w="90" w:type="dxa"/>
            </w:tcMar>
            <w:shd w:fill="F5F8FA"/>
          </w:tcPr>
          <w:p>
            <w:r>
              <w:rPr>
                <w:rFonts w:ascii="Arial" w:hAnsi="Arial"/>
                <w:sz w:val="16"/>
              </w:rPr>
              <w:t>Favorites</w:t>
            </w:r>
          </w:p>
        </w:tc>
        <w:tc>
          <w:tcPr>
            <w:tcW w:type="dxa" w:w="4535"/>
            <w:vAlign w:val="center"/>
            <w:tcMar>
              <w:top w:w="80" w:type="dxa"/>
              <w:start w:w="90" w:type="dxa"/>
              <w:bottom w:w="80" w:type="dxa"/>
              <w:end w:w="90" w:type="dxa"/>
            </w:tcMar>
            <w:shd w:fill="F5F8FA"/>
          </w:tcPr>
          <w:p>
            <w:r>
              <w:rPr>
                <w:rFonts w:ascii="Arial" w:hAnsi="Arial"/>
                <w:sz w:val="16"/>
              </w:rPr>
              <w:t>user_id, place_id, created_at</w:t>
            </w:r>
          </w:p>
        </w:tc>
        <w:tc>
          <w:tcPr>
            <w:tcW w:type="dxa" w:w="2835"/>
            <w:vAlign w:val="center"/>
            <w:tcMar>
              <w:top w:w="80" w:type="dxa"/>
              <w:start w:w="90" w:type="dxa"/>
              <w:bottom w:w="80" w:type="dxa"/>
              <w:end w:w="90" w:type="dxa"/>
            </w:tcMar>
            <w:shd w:fill="F5F8FA"/>
          </w:tcPr>
          <w:p>
            <w:r>
              <w:rPr>
                <w:rFonts w:ascii="Arial" w:hAnsi="Arial"/>
                <w:sz w:val="16"/>
              </w:rPr>
              <w:t>Unique user/place.</w:t>
            </w:r>
          </w:p>
        </w:tc>
      </w:tr>
      <w:tr>
        <w:tc>
          <w:tcPr>
            <w:tcW w:type="dxa" w:w="2268"/>
            <w:vAlign w:val="center"/>
            <w:tcMar>
              <w:top w:w="80" w:type="dxa"/>
              <w:start w:w="90" w:type="dxa"/>
              <w:bottom w:w="80" w:type="dxa"/>
              <w:end w:w="90" w:type="dxa"/>
            </w:tcMar>
          </w:tcPr>
          <w:p>
            <w:r>
              <w:rPr>
                <w:rFonts w:ascii="Arial" w:hAnsi="Arial"/>
                <w:sz w:val="16"/>
              </w:rPr>
              <w:t>Collections</w:t>
            </w:r>
          </w:p>
        </w:tc>
        <w:tc>
          <w:tcPr>
            <w:tcW w:type="dxa" w:w="4535"/>
            <w:vAlign w:val="center"/>
            <w:tcMar>
              <w:top w:w="80" w:type="dxa"/>
              <w:start w:w="90" w:type="dxa"/>
              <w:bottom w:w="80" w:type="dxa"/>
              <w:end w:w="90" w:type="dxa"/>
            </w:tcMar>
          </w:tcPr>
          <w:p>
            <w:r>
              <w:rPr>
                <w:rFonts w:ascii="Arial" w:hAnsi="Arial"/>
                <w:sz w:val="16"/>
              </w:rPr>
              <w:t>id, user_id, name, visibility, share_token</w:t>
            </w:r>
          </w:p>
        </w:tc>
        <w:tc>
          <w:tcPr>
            <w:tcW w:type="dxa" w:w="2835"/>
            <w:vAlign w:val="center"/>
            <w:tcMar>
              <w:top w:w="80" w:type="dxa"/>
              <w:start w:w="90" w:type="dxa"/>
              <w:bottom w:w="80" w:type="dxa"/>
              <w:end w:w="90" w:type="dxa"/>
            </w:tcMar>
          </w:tcPr>
          <w:p>
            <w:r>
              <w:rPr>
                <w:rFonts w:ascii="Arial" w:hAnsi="Arial"/>
                <w:sz w:val="16"/>
              </w:rPr>
              <w:t>Danh sách địa điểm cá nhân.</w:t>
            </w:r>
          </w:p>
        </w:tc>
      </w:tr>
      <w:tr>
        <w:tc>
          <w:tcPr>
            <w:tcW w:type="dxa" w:w="2268"/>
            <w:vAlign w:val="center"/>
            <w:tcMar>
              <w:top w:w="80" w:type="dxa"/>
              <w:start w:w="90" w:type="dxa"/>
              <w:bottom w:w="80" w:type="dxa"/>
              <w:end w:w="90" w:type="dxa"/>
            </w:tcMar>
            <w:shd w:fill="F5F8FA"/>
          </w:tcPr>
          <w:p>
            <w:r>
              <w:rPr>
                <w:rFonts w:ascii="Arial" w:hAnsi="Arial"/>
                <w:sz w:val="16"/>
              </w:rPr>
              <w:t>CollectionItems</w:t>
            </w:r>
          </w:p>
        </w:tc>
        <w:tc>
          <w:tcPr>
            <w:tcW w:type="dxa" w:w="4535"/>
            <w:vAlign w:val="center"/>
            <w:tcMar>
              <w:top w:w="80" w:type="dxa"/>
              <w:start w:w="90" w:type="dxa"/>
              <w:bottom w:w="80" w:type="dxa"/>
              <w:end w:w="90" w:type="dxa"/>
            </w:tcMar>
            <w:shd w:fill="F5F8FA"/>
          </w:tcPr>
          <w:p>
            <w:r>
              <w:rPr>
                <w:rFonts w:ascii="Arial" w:hAnsi="Arial"/>
                <w:sz w:val="16"/>
              </w:rPr>
              <w:t>collection_id, place_id, note, position</w:t>
            </w:r>
          </w:p>
        </w:tc>
        <w:tc>
          <w:tcPr>
            <w:tcW w:type="dxa" w:w="2835"/>
            <w:vAlign w:val="center"/>
            <w:tcMar>
              <w:top w:w="80" w:type="dxa"/>
              <w:start w:w="90" w:type="dxa"/>
              <w:bottom w:w="80" w:type="dxa"/>
              <w:end w:w="90" w:type="dxa"/>
            </w:tcMar>
            <w:shd w:fill="F5F8FA"/>
          </w:tcPr>
          <w:p>
            <w:r>
              <w:rPr>
                <w:rFonts w:ascii="Arial" w:hAnsi="Arial"/>
                <w:sz w:val="16"/>
              </w:rPr>
              <w:t>Giữ thứ tự.</w:t>
            </w:r>
          </w:p>
        </w:tc>
      </w:tr>
      <w:tr>
        <w:tc>
          <w:tcPr>
            <w:tcW w:type="dxa" w:w="2268"/>
            <w:vAlign w:val="center"/>
            <w:tcMar>
              <w:top w:w="80" w:type="dxa"/>
              <w:start w:w="90" w:type="dxa"/>
              <w:bottom w:w="80" w:type="dxa"/>
              <w:end w:w="90" w:type="dxa"/>
            </w:tcMar>
          </w:tcPr>
          <w:p>
            <w:r>
              <w:rPr>
                <w:rFonts w:ascii="Arial" w:hAnsi="Arial"/>
                <w:sz w:val="16"/>
              </w:rPr>
              <w:t>Itineraries</w:t>
            </w:r>
          </w:p>
        </w:tc>
        <w:tc>
          <w:tcPr>
            <w:tcW w:type="dxa" w:w="4535"/>
            <w:vAlign w:val="center"/>
            <w:tcMar>
              <w:top w:w="80" w:type="dxa"/>
              <w:start w:w="90" w:type="dxa"/>
              <w:bottom w:w="80" w:type="dxa"/>
              <w:end w:w="90" w:type="dxa"/>
            </w:tcMar>
          </w:tcPr>
          <w:p>
            <w:r>
              <w:rPr>
                <w:rFonts w:ascii="Arial" w:hAnsi="Arial"/>
                <w:sz w:val="16"/>
              </w:rPr>
              <w:t>id, user_id, title, date, start_time, end_time, budget, start_lat/lng, pace, status, revision</w:t>
            </w:r>
          </w:p>
        </w:tc>
        <w:tc>
          <w:tcPr>
            <w:tcW w:type="dxa" w:w="2835"/>
            <w:vAlign w:val="center"/>
            <w:tcMar>
              <w:top w:w="80" w:type="dxa"/>
              <w:start w:w="90" w:type="dxa"/>
              <w:bottom w:w="80" w:type="dxa"/>
              <w:end w:w="90" w:type="dxa"/>
            </w:tcMar>
          </w:tcPr>
          <w:p>
            <w:r>
              <w:rPr>
                <w:rFonts w:ascii="Arial" w:hAnsi="Arial"/>
                <w:sz w:val="16"/>
              </w:rPr>
              <w:t>Mỗi lần chỉnh ràng buộc tăng revision.</w:t>
            </w:r>
          </w:p>
        </w:tc>
      </w:tr>
      <w:tr>
        <w:tc>
          <w:tcPr>
            <w:tcW w:type="dxa" w:w="2268"/>
            <w:vAlign w:val="center"/>
            <w:tcMar>
              <w:top w:w="80" w:type="dxa"/>
              <w:start w:w="90" w:type="dxa"/>
              <w:bottom w:w="80" w:type="dxa"/>
              <w:end w:w="90" w:type="dxa"/>
            </w:tcMar>
            <w:shd w:fill="F5F8FA"/>
          </w:tcPr>
          <w:p>
            <w:r>
              <w:rPr>
                <w:rFonts w:ascii="Arial" w:hAnsi="Arial"/>
                <w:sz w:val="16"/>
              </w:rPr>
              <w:t>ItineraryItems</w:t>
            </w:r>
          </w:p>
        </w:tc>
        <w:tc>
          <w:tcPr>
            <w:tcW w:type="dxa" w:w="4535"/>
            <w:vAlign w:val="center"/>
            <w:tcMar>
              <w:top w:w="80" w:type="dxa"/>
              <w:start w:w="90" w:type="dxa"/>
              <w:bottom w:w="80" w:type="dxa"/>
              <w:end w:w="90" w:type="dxa"/>
            </w:tcMar>
            <w:shd w:fill="F5F8FA"/>
          </w:tcPr>
          <w:p>
            <w:r>
              <w:rPr>
                <w:rFonts w:ascii="Arial" w:hAnsi="Arial"/>
                <w:sz w:val="16"/>
              </w:rPr>
              <w:t>id, itinerary_id, place_id/event_id, position, arrival, departure, estimated_cost, travel_time</w:t>
            </w:r>
          </w:p>
        </w:tc>
        <w:tc>
          <w:tcPr>
            <w:tcW w:type="dxa" w:w="2835"/>
            <w:vAlign w:val="center"/>
            <w:tcMar>
              <w:top w:w="80" w:type="dxa"/>
              <w:start w:w="90" w:type="dxa"/>
              <w:bottom w:w="80" w:type="dxa"/>
              <w:end w:w="90" w:type="dxa"/>
            </w:tcMar>
            <w:shd w:fill="F5F8FA"/>
          </w:tcPr>
          <w:p>
            <w:r>
              <w:rPr>
                <w:rFonts w:ascii="Arial" w:hAnsi="Arial"/>
                <w:sz w:val="16"/>
              </w:rPr>
              <w:t>Snapshot để lịch trình không đổi ngoài ý muốn.</w:t>
            </w:r>
          </w:p>
        </w:tc>
      </w:tr>
      <w:tr>
        <w:tc>
          <w:tcPr>
            <w:tcW w:type="dxa" w:w="2268"/>
            <w:vAlign w:val="center"/>
            <w:tcMar>
              <w:top w:w="80" w:type="dxa"/>
              <w:start w:w="90" w:type="dxa"/>
              <w:bottom w:w="80" w:type="dxa"/>
              <w:end w:w="90" w:type="dxa"/>
            </w:tcMar>
          </w:tcPr>
          <w:p>
            <w:r>
              <w:rPr>
                <w:rFonts w:ascii="Arial" w:hAnsi="Arial"/>
                <w:sz w:val="16"/>
              </w:rPr>
              <w:t>CrowdSignals</w:t>
            </w:r>
          </w:p>
        </w:tc>
        <w:tc>
          <w:tcPr>
            <w:tcW w:type="dxa" w:w="4535"/>
            <w:vAlign w:val="center"/>
            <w:tcMar>
              <w:top w:w="80" w:type="dxa"/>
              <w:start w:w="90" w:type="dxa"/>
              <w:bottom w:w="80" w:type="dxa"/>
              <w:end w:w="90" w:type="dxa"/>
            </w:tcMar>
          </w:tcPr>
          <w:p>
            <w:r>
              <w:rPr>
                <w:rFonts w:ascii="Arial" w:hAnsi="Arial"/>
                <w:sz w:val="16"/>
              </w:rPr>
              <w:t>id, place_id, time_bucket, level, confidence, source, sample_count</w:t>
            </w:r>
          </w:p>
        </w:tc>
        <w:tc>
          <w:tcPr>
            <w:tcW w:type="dxa" w:w="2835"/>
            <w:vAlign w:val="center"/>
            <w:tcMar>
              <w:top w:w="80" w:type="dxa"/>
              <w:start w:w="90" w:type="dxa"/>
              <w:bottom w:w="80" w:type="dxa"/>
              <w:end w:w="90" w:type="dxa"/>
            </w:tcMar>
          </w:tcPr>
          <w:p>
            <w:r>
              <w:rPr>
                <w:rFonts w:ascii="Arial" w:hAnsi="Arial"/>
                <w:sz w:val="16"/>
              </w:rPr>
              <w:t>LOW/MEDIUM/HIGH; có confidence.</w:t>
            </w:r>
          </w:p>
        </w:tc>
      </w:tr>
      <w:tr>
        <w:tc>
          <w:tcPr>
            <w:tcW w:type="dxa" w:w="2268"/>
            <w:vAlign w:val="center"/>
            <w:tcMar>
              <w:top w:w="80" w:type="dxa"/>
              <w:start w:w="90" w:type="dxa"/>
              <w:bottom w:w="80" w:type="dxa"/>
              <w:end w:w="90" w:type="dxa"/>
            </w:tcMar>
            <w:shd w:fill="F5F8FA"/>
          </w:tcPr>
          <w:p>
            <w:r>
              <w:rPr>
                <w:rFonts w:ascii="Arial" w:hAnsi="Arial"/>
                <w:sz w:val="16"/>
              </w:rPr>
              <w:t>Events</w:t>
            </w:r>
          </w:p>
        </w:tc>
        <w:tc>
          <w:tcPr>
            <w:tcW w:type="dxa" w:w="4535"/>
            <w:vAlign w:val="center"/>
            <w:tcMar>
              <w:top w:w="80" w:type="dxa"/>
              <w:start w:w="90" w:type="dxa"/>
              <w:bottom w:w="80" w:type="dxa"/>
              <w:end w:w="90" w:type="dxa"/>
            </w:tcMar>
            <w:shd w:fill="F5F8FA"/>
          </w:tcPr>
          <w:p>
            <w:r>
              <w:rPr>
                <w:rFonts w:ascii="Arial" w:hAnsi="Arial"/>
                <w:sz w:val="16"/>
              </w:rPr>
              <w:t>id, place_id nullable, name, start_at, end_at, price, organizer, status</w:t>
            </w:r>
          </w:p>
        </w:tc>
        <w:tc>
          <w:tcPr>
            <w:tcW w:type="dxa" w:w="2835"/>
            <w:vAlign w:val="center"/>
            <w:tcMar>
              <w:top w:w="80" w:type="dxa"/>
              <w:start w:w="90" w:type="dxa"/>
              <w:bottom w:w="80" w:type="dxa"/>
              <w:end w:w="90" w:type="dxa"/>
            </w:tcMar>
            <w:shd w:fill="F5F8FA"/>
          </w:tcPr>
          <w:p>
            <w:r>
              <w:rPr>
                <w:rFonts w:ascii="Arial" w:hAnsi="Arial"/>
                <w:sz w:val="16"/>
              </w:rPr>
              <w:t>Sự kiện có thời gian rõ.</w:t>
            </w:r>
          </w:p>
        </w:tc>
      </w:tr>
      <w:tr>
        <w:tc>
          <w:tcPr>
            <w:tcW w:type="dxa" w:w="2268"/>
            <w:vAlign w:val="center"/>
            <w:tcMar>
              <w:top w:w="80" w:type="dxa"/>
              <w:start w:w="90" w:type="dxa"/>
              <w:bottom w:w="80" w:type="dxa"/>
              <w:end w:w="90" w:type="dxa"/>
            </w:tcMar>
          </w:tcPr>
          <w:p>
            <w:r>
              <w:rPr>
                <w:rFonts w:ascii="Arial" w:hAnsi="Arial"/>
                <w:sz w:val="16"/>
              </w:rPr>
              <w:t>Notifications</w:t>
            </w:r>
          </w:p>
        </w:tc>
        <w:tc>
          <w:tcPr>
            <w:tcW w:type="dxa" w:w="4535"/>
            <w:vAlign w:val="center"/>
            <w:tcMar>
              <w:top w:w="80" w:type="dxa"/>
              <w:start w:w="90" w:type="dxa"/>
              <w:bottom w:w="80" w:type="dxa"/>
              <w:end w:w="90" w:type="dxa"/>
            </w:tcMar>
          </w:tcPr>
          <w:p>
            <w:r>
              <w:rPr>
                <w:rFonts w:ascii="Arial" w:hAnsi="Arial"/>
                <w:sz w:val="16"/>
              </w:rPr>
              <w:t>id, user_id, type, subject_id, scheduled_at, status, read_at</w:t>
            </w:r>
          </w:p>
        </w:tc>
        <w:tc>
          <w:tcPr>
            <w:tcW w:type="dxa" w:w="2835"/>
            <w:vAlign w:val="center"/>
            <w:tcMar>
              <w:top w:w="80" w:type="dxa"/>
              <w:start w:w="90" w:type="dxa"/>
              <w:bottom w:w="80" w:type="dxa"/>
              <w:end w:w="90" w:type="dxa"/>
            </w:tcMar>
          </w:tcPr>
          <w:p>
            <w:r>
              <w:rPr>
                <w:rFonts w:ascii="Arial" w:hAnsi="Arial"/>
                <w:sz w:val="16"/>
              </w:rPr>
              <w:t>Job backend tạo, không do AI tự gửi.</w:t>
            </w:r>
          </w:p>
        </w:tc>
      </w:tr>
    </w:tbl>
    <w:p/>
    <w:p>
      <w:pPr>
        <w:pStyle w:val="Heading2"/>
      </w:pPr>
      <w:r>
        <w:t>6.2 Thực thể quản trị và tích hợp</w:t>
      </w:r>
    </w:p>
    <w:tbl>
      <w:tblPr>
        <w:tblStyle w:val="TableGrid"/>
        <w:tblW w:type="auto" w:w="0"/>
        <w:jc w:val="center"/>
        <w:tblLook w:firstColumn="1" w:firstRow="1" w:lastColumn="0" w:lastRow="0" w:noHBand="0" w:noVBand="1" w:val="04A0"/>
      </w:tblPr>
      <w:tblGrid>
        <w:gridCol w:w="3437"/>
        <w:gridCol w:w="3437"/>
        <w:gridCol w:w="3437"/>
      </w:tblGrid>
      <w:tr>
        <w:trPr>
          <w:tblHeader/>
        </w:trPr>
        <w:tc>
          <w:tcPr>
            <w:tcW w:type="dxa" w:w="2268"/>
            <w:vAlign w:val="center"/>
            <w:tcMar>
              <w:top w:w="80" w:type="dxa"/>
              <w:start w:w="90" w:type="dxa"/>
              <w:bottom w:w="80" w:type="dxa"/>
              <w:end w:w="90" w:type="dxa"/>
            </w:tcMar>
            <w:shd w:fill="17324D"/>
          </w:tcPr>
          <w:p>
            <w:r>
              <w:rPr>
                <w:rFonts w:ascii="Arial" w:hAnsi="Arial"/>
                <w:b/>
                <w:color w:val="FFFFFF"/>
                <w:sz w:val="16"/>
              </w:rPr>
              <w:t>Thực thể</w:t>
            </w:r>
          </w:p>
        </w:tc>
        <w:tc>
          <w:tcPr>
            <w:tcW w:type="dxa" w:w="4535"/>
            <w:vAlign w:val="center"/>
            <w:tcMar>
              <w:top w:w="80" w:type="dxa"/>
              <w:start w:w="90" w:type="dxa"/>
              <w:bottom w:w="80" w:type="dxa"/>
              <w:end w:w="90" w:type="dxa"/>
            </w:tcMar>
            <w:shd w:fill="17324D"/>
          </w:tcPr>
          <w:p>
            <w:r>
              <w:rPr>
                <w:rFonts w:ascii="Arial" w:hAnsi="Arial"/>
                <w:b/>
                <w:color w:val="FFFFFF"/>
                <w:sz w:val="16"/>
              </w:rPr>
              <w:t>Trường chính</w:t>
            </w:r>
          </w:p>
        </w:tc>
        <w:tc>
          <w:tcPr>
            <w:tcW w:type="dxa" w:w="2835"/>
            <w:vAlign w:val="center"/>
            <w:tcMar>
              <w:top w:w="80" w:type="dxa"/>
              <w:start w:w="90" w:type="dxa"/>
              <w:bottom w:w="80" w:type="dxa"/>
              <w:end w:w="90" w:type="dxa"/>
            </w:tcMar>
            <w:shd w:fill="17324D"/>
          </w:tcPr>
          <w:p>
            <w:r>
              <w:rPr>
                <w:rFonts w:ascii="Arial" w:hAnsi="Arial"/>
                <w:b/>
                <w:color w:val="FFFFFF"/>
                <w:sz w:val="16"/>
              </w:rPr>
              <w:t>Ghi chú</w:t>
            </w:r>
          </w:p>
        </w:tc>
      </w:tr>
      <w:tr>
        <w:tc>
          <w:tcPr>
            <w:tcW w:type="dxa" w:w="2268"/>
            <w:vAlign w:val="center"/>
            <w:tcMar>
              <w:top w:w="80" w:type="dxa"/>
              <w:start w:w="90" w:type="dxa"/>
              <w:bottom w:w="80" w:type="dxa"/>
              <w:end w:w="90" w:type="dxa"/>
            </w:tcMar>
          </w:tcPr>
          <w:p>
            <w:r>
              <w:rPr>
                <w:rFonts w:ascii="Arial" w:hAnsi="Arial"/>
                <w:sz w:val="16"/>
              </w:rPr>
              <w:t>Reports</w:t>
            </w:r>
          </w:p>
        </w:tc>
        <w:tc>
          <w:tcPr>
            <w:tcW w:type="dxa" w:w="4535"/>
            <w:vAlign w:val="center"/>
            <w:tcMar>
              <w:top w:w="80" w:type="dxa"/>
              <w:start w:w="90" w:type="dxa"/>
              <w:bottom w:w="80" w:type="dxa"/>
              <w:end w:w="90" w:type="dxa"/>
            </w:tcMar>
          </w:tcPr>
          <w:p>
            <w:r>
              <w:rPr>
                <w:rFonts w:ascii="Arial" w:hAnsi="Arial"/>
                <w:sz w:val="16"/>
              </w:rPr>
              <w:t>id, reporter_id, subject_type, subject_id, reason, status, resolution</w:t>
            </w:r>
          </w:p>
        </w:tc>
        <w:tc>
          <w:tcPr>
            <w:tcW w:type="dxa" w:w="2835"/>
            <w:vAlign w:val="center"/>
            <w:tcMar>
              <w:top w:w="80" w:type="dxa"/>
              <w:start w:w="90" w:type="dxa"/>
              <w:bottom w:w="80" w:type="dxa"/>
              <w:end w:w="90" w:type="dxa"/>
            </w:tcMar>
          </w:tcPr>
          <w:p>
            <w:r>
              <w:rPr>
                <w:rFonts w:ascii="Arial" w:hAnsi="Arial"/>
                <w:sz w:val="16"/>
              </w:rPr>
              <w:t>Moderation queue.</w:t>
            </w:r>
          </w:p>
        </w:tc>
      </w:tr>
      <w:tr>
        <w:tc>
          <w:tcPr>
            <w:tcW w:type="dxa" w:w="2268"/>
            <w:vAlign w:val="center"/>
            <w:tcMar>
              <w:top w:w="80" w:type="dxa"/>
              <w:start w:w="90" w:type="dxa"/>
              <w:bottom w:w="80" w:type="dxa"/>
              <w:end w:w="90" w:type="dxa"/>
            </w:tcMar>
            <w:shd w:fill="F5F8FA"/>
          </w:tcPr>
          <w:p>
            <w:r>
              <w:rPr>
                <w:rFonts w:ascii="Arial" w:hAnsi="Arial"/>
                <w:sz w:val="16"/>
              </w:rPr>
              <w:t>AuditLogs</w:t>
            </w:r>
          </w:p>
        </w:tc>
        <w:tc>
          <w:tcPr>
            <w:tcW w:type="dxa" w:w="4535"/>
            <w:vAlign w:val="center"/>
            <w:tcMar>
              <w:top w:w="80" w:type="dxa"/>
              <w:start w:w="90" w:type="dxa"/>
              <w:bottom w:w="80" w:type="dxa"/>
              <w:end w:w="90" w:type="dxa"/>
            </w:tcMar>
            <w:shd w:fill="F5F8FA"/>
          </w:tcPr>
          <w:p>
            <w:r>
              <w:rPr>
                <w:rFonts w:ascii="Arial" w:hAnsi="Arial"/>
                <w:sz w:val="16"/>
              </w:rPr>
              <w:t>id, actor_id, action, entity_type, entity_id, before_hash, after_hash, request_id, created_at</w:t>
            </w:r>
          </w:p>
        </w:tc>
        <w:tc>
          <w:tcPr>
            <w:tcW w:type="dxa" w:w="2835"/>
            <w:vAlign w:val="center"/>
            <w:tcMar>
              <w:top w:w="80" w:type="dxa"/>
              <w:start w:w="90" w:type="dxa"/>
              <w:bottom w:w="80" w:type="dxa"/>
              <w:end w:w="90" w:type="dxa"/>
            </w:tcMar>
            <w:shd w:fill="F5F8FA"/>
          </w:tcPr>
          <w:p>
            <w:r>
              <w:rPr>
                <w:rFonts w:ascii="Arial" w:hAnsi="Arial"/>
                <w:sz w:val="16"/>
              </w:rPr>
              <w:t>Không lưu secret/raw location.</w:t>
            </w:r>
          </w:p>
        </w:tc>
      </w:tr>
      <w:tr>
        <w:tc>
          <w:tcPr>
            <w:tcW w:type="dxa" w:w="2268"/>
            <w:vAlign w:val="center"/>
            <w:tcMar>
              <w:top w:w="80" w:type="dxa"/>
              <w:start w:w="90" w:type="dxa"/>
              <w:bottom w:w="80" w:type="dxa"/>
              <w:end w:w="90" w:type="dxa"/>
            </w:tcMar>
          </w:tcPr>
          <w:p>
            <w:r>
              <w:rPr>
                <w:rFonts w:ascii="Arial" w:hAnsi="Arial"/>
                <w:sz w:val="16"/>
              </w:rPr>
              <w:t>PartnerSubmissions</w:t>
            </w:r>
          </w:p>
        </w:tc>
        <w:tc>
          <w:tcPr>
            <w:tcW w:type="dxa" w:w="4535"/>
            <w:vAlign w:val="center"/>
            <w:tcMar>
              <w:top w:w="80" w:type="dxa"/>
              <w:start w:w="90" w:type="dxa"/>
              <w:bottom w:w="80" w:type="dxa"/>
              <w:end w:w="90" w:type="dxa"/>
            </w:tcMar>
          </w:tcPr>
          <w:p>
            <w:r>
              <w:rPr>
                <w:rFonts w:ascii="Arial" w:hAnsi="Arial"/>
                <w:sz w:val="16"/>
              </w:rPr>
              <w:t>id, partner_id, entity_type, payload, evidence, status</w:t>
            </w:r>
          </w:p>
        </w:tc>
        <w:tc>
          <w:tcPr>
            <w:tcW w:type="dxa" w:w="2835"/>
            <w:vAlign w:val="center"/>
            <w:tcMar>
              <w:top w:w="80" w:type="dxa"/>
              <w:start w:w="90" w:type="dxa"/>
              <w:bottom w:w="80" w:type="dxa"/>
              <w:end w:w="90" w:type="dxa"/>
            </w:tcMar>
          </w:tcPr>
          <w:p>
            <w:r>
              <w:rPr>
                <w:rFonts w:ascii="Arial" w:hAnsi="Arial"/>
                <w:sz w:val="16"/>
              </w:rPr>
              <w:t>P2; duyệt trước publish.</w:t>
            </w:r>
          </w:p>
        </w:tc>
      </w:tr>
      <w:tr>
        <w:tc>
          <w:tcPr>
            <w:tcW w:type="dxa" w:w="2268"/>
            <w:vAlign w:val="center"/>
            <w:tcMar>
              <w:top w:w="80" w:type="dxa"/>
              <w:start w:w="90" w:type="dxa"/>
              <w:bottom w:w="80" w:type="dxa"/>
              <w:end w:w="90" w:type="dxa"/>
            </w:tcMar>
            <w:shd w:fill="F5F8FA"/>
          </w:tcPr>
          <w:p>
            <w:r>
              <w:rPr>
                <w:rFonts w:ascii="Arial" w:hAnsi="Arial"/>
                <w:sz w:val="16"/>
              </w:rPr>
              <w:t>IdempotencyRecords</w:t>
            </w:r>
          </w:p>
        </w:tc>
        <w:tc>
          <w:tcPr>
            <w:tcW w:type="dxa" w:w="4535"/>
            <w:vAlign w:val="center"/>
            <w:tcMar>
              <w:top w:w="80" w:type="dxa"/>
              <w:start w:w="90" w:type="dxa"/>
              <w:bottom w:w="80" w:type="dxa"/>
              <w:end w:w="90" w:type="dxa"/>
            </w:tcMar>
            <w:shd w:fill="F5F8FA"/>
          </w:tcPr>
          <w:p>
            <w:r>
              <w:rPr>
                <w:rFonts w:ascii="Arial" w:hAnsi="Arial"/>
                <w:sz w:val="16"/>
              </w:rPr>
              <w:t>id, user_id, operation, key, request_hash, result_ref</w:t>
            </w:r>
          </w:p>
        </w:tc>
        <w:tc>
          <w:tcPr>
            <w:tcW w:type="dxa" w:w="2835"/>
            <w:vAlign w:val="center"/>
            <w:tcMar>
              <w:top w:w="80" w:type="dxa"/>
              <w:start w:w="90" w:type="dxa"/>
              <w:bottom w:w="80" w:type="dxa"/>
              <w:end w:w="90" w:type="dxa"/>
            </w:tcMar>
            <w:shd w:fill="F5F8FA"/>
          </w:tcPr>
          <w:p>
            <w:r>
              <w:rPr>
                <w:rFonts w:ascii="Arial" w:hAnsi="Arial"/>
                <w:sz w:val="16"/>
              </w:rPr>
              <w:t>Cho các thao tác cần chống lặp.</w:t>
            </w:r>
          </w:p>
        </w:tc>
      </w:tr>
      <w:tr>
        <w:tc>
          <w:tcPr>
            <w:tcW w:type="dxa" w:w="2268"/>
            <w:vAlign w:val="center"/>
            <w:tcMar>
              <w:top w:w="80" w:type="dxa"/>
              <w:start w:w="90" w:type="dxa"/>
              <w:bottom w:w="80" w:type="dxa"/>
              <w:end w:w="90" w:type="dxa"/>
            </w:tcMar>
          </w:tcPr>
          <w:p>
            <w:r>
              <w:rPr>
                <w:rFonts w:ascii="Arial" w:hAnsi="Arial"/>
                <w:sz w:val="16"/>
              </w:rPr>
              <w:t>ExternalCache</w:t>
            </w:r>
          </w:p>
        </w:tc>
        <w:tc>
          <w:tcPr>
            <w:tcW w:type="dxa" w:w="4535"/>
            <w:vAlign w:val="center"/>
            <w:tcMar>
              <w:top w:w="80" w:type="dxa"/>
              <w:start w:w="90" w:type="dxa"/>
              <w:bottom w:w="80" w:type="dxa"/>
              <w:end w:w="90" w:type="dxa"/>
            </w:tcMar>
          </w:tcPr>
          <w:p>
            <w:r>
              <w:rPr>
                <w:rFonts w:ascii="Arial" w:hAnsi="Arial"/>
                <w:sz w:val="16"/>
              </w:rPr>
              <w:t>key, provider, payload_minimal, expires_at</w:t>
            </w:r>
          </w:p>
        </w:tc>
        <w:tc>
          <w:tcPr>
            <w:tcW w:type="dxa" w:w="2835"/>
            <w:vAlign w:val="center"/>
            <w:tcMar>
              <w:top w:w="80" w:type="dxa"/>
              <w:start w:w="90" w:type="dxa"/>
              <w:bottom w:w="80" w:type="dxa"/>
              <w:end w:w="90" w:type="dxa"/>
            </w:tcMar>
          </w:tcPr>
          <w:p>
            <w:r>
              <w:rPr>
                <w:rFonts w:ascii="Arial" w:hAnsi="Arial"/>
                <w:sz w:val="16"/>
              </w:rPr>
              <w:t>Không coi cache là nguồn dữ liệu vĩnh viễn.</w:t>
            </w:r>
          </w:p>
        </w:tc>
      </w:tr>
    </w:tbl>
    <w:p/>
    <w:p>
      <w:pPr>
        <w:pStyle w:val="Heading2"/>
      </w:pPr>
      <w:r>
        <w:t>6.3 Quan hệ và toàn vẹn</w:t>
      </w:r>
    </w:p>
    <w:p>
      <w:pPr>
        <w:pStyle w:val="ListBullet"/>
        <w:spacing w:after="40"/>
      </w:pPr>
      <w:r>
        <w:t>Place có nhiều OpeningHours, Media, Reviews, CheckIns, CrowdSignals và có thể nhiều Events.</w:t>
      </w:r>
    </w:p>
    <w:p>
      <w:pPr>
        <w:pStyle w:val="ListBullet"/>
        <w:spacing w:after="40"/>
      </w:pPr>
      <w:r>
        <w:t>User có Preferences, Favorites, Collections, Itineraries, Reviews, CheckIns và Notifications.</w:t>
      </w:r>
    </w:p>
    <w:p>
      <w:pPr>
        <w:pStyle w:val="ListBullet"/>
        <w:spacing w:after="40"/>
      </w:pPr>
      <w:r>
        <w:t>Itinerary có nhiều Items; item chỉ tham chiếu một Place hoặc Event.</w:t>
      </w:r>
    </w:p>
    <w:p>
      <w:pPr>
        <w:pStyle w:val="ListBullet"/>
        <w:spacing w:after="40"/>
      </w:pPr>
      <w:r>
        <w:t>Review/CheckIn/Itinerary riêng tư phải kiểm tra user_id ở backend; không chỉ kiểm tra id tồn tại.</w:t>
      </w:r>
    </w:p>
    <w:p>
      <w:pPr>
        <w:pStyle w:val="ListBullet"/>
        <w:spacing w:after="40"/>
      </w:pPr>
      <w:r>
        <w:t>Index tối thiểu: Places geom GiST, Places(category,status), Reviews(place_id,status), CrowdSignals(place_id,time_bucket), Events(start_at,status), Itineraries(user_id,date).</w:t>
      </w:r>
    </w:p>
    <w:p>
      <w:r>
        <w:br w:type="page"/>
      </w:r>
    </w:p>
    <w:p>
      <w:pPr>
        <w:pStyle w:val="Heading1"/>
      </w:pPr>
      <w:r>
        <w:t>7 Các tính năng nổi bật</w:t>
      </w:r>
    </w:p>
    <w:tbl>
      <w:tblPr>
        <w:tblStyle w:val="TableGrid"/>
        <w:tblW w:type="auto" w:w="0"/>
        <w:jc w:val="center"/>
        <w:tblLook w:firstColumn="1" w:firstRow="1" w:lastColumn="0" w:lastRow="0" w:noHBand="0" w:noVBand="1" w:val="04A0"/>
      </w:tblPr>
      <w:tblGrid>
        <w:gridCol w:w="3437"/>
        <w:gridCol w:w="3437"/>
        <w:gridCol w:w="3437"/>
      </w:tblGrid>
      <w:tr>
        <w:trPr>
          <w:tblHeader/>
        </w:trPr>
        <w:tc>
          <w:tcPr>
            <w:tcW w:type="dxa" w:w="2438"/>
            <w:vAlign w:val="center"/>
            <w:tcMar>
              <w:top w:w="80" w:type="dxa"/>
              <w:start w:w="90" w:type="dxa"/>
              <w:bottom w:w="80" w:type="dxa"/>
              <w:end w:w="90" w:type="dxa"/>
            </w:tcMar>
            <w:shd w:fill="17324D"/>
          </w:tcPr>
          <w:p>
            <w:r>
              <w:rPr>
                <w:rFonts w:ascii="Arial" w:hAnsi="Arial"/>
                <w:b/>
                <w:color w:val="FFFFFF"/>
                <w:sz w:val="16"/>
              </w:rPr>
              <w:t>Tính năng</w:t>
            </w:r>
          </w:p>
        </w:tc>
        <w:tc>
          <w:tcPr>
            <w:tcW w:type="dxa" w:w="4819"/>
            <w:vAlign w:val="center"/>
            <w:tcMar>
              <w:top w:w="80" w:type="dxa"/>
              <w:start w:w="90" w:type="dxa"/>
              <w:bottom w:w="80" w:type="dxa"/>
              <w:end w:w="90" w:type="dxa"/>
            </w:tcMar>
            <w:shd w:fill="17324D"/>
          </w:tcPr>
          <w:p>
            <w:r>
              <w:rPr>
                <w:rFonts w:ascii="Arial" w:hAnsi="Arial"/>
                <w:b/>
                <w:color w:val="FFFFFF"/>
                <w:sz w:val="16"/>
              </w:rPr>
              <w:t>Giá trị cho người dùng</w:t>
            </w:r>
          </w:p>
        </w:tc>
        <w:tc>
          <w:tcPr>
            <w:tcW w:type="dxa" w:w="1984"/>
            <w:vAlign w:val="center"/>
            <w:tcMar>
              <w:top w:w="80" w:type="dxa"/>
              <w:start w:w="90" w:type="dxa"/>
              <w:bottom w:w="80" w:type="dxa"/>
              <w:end w:w="90" w:type="dxa"/>
            </w:tcMar>
            <w:shd w:fill="17324D"/>
          </w:tcPr>
          <w:p>
            <w:r>
              <w:rPr>
                <w:rFonts w:ascii="Arial" w:hAnsi="Arial"/>
                <w:b/>
                <w:color w:val="FFFFFF"/>
                <w:sz w:val="16"/>
              </w:rPr>
              <w:t>Yêu cầu liên quan</w:t>
            </w:r>
          </w:p>
        </w:tc>
      </w:tr>
      <w:tr>
        <w:tc>
          <w:tcPr>
            <w:tcW w:type="dxa" w:w="2438"/>
            <w:vAlign w:val="center"/>
            <w:tcMar>
              <w:top w:w="80" w:type="dxa"/>
              <w:start w:w="90" w:type="dxa"/>
              <w:bottom w:w="80" w:type="dxa"/>
              <w:end w:w="90" w:type="dxa"/>
            </w:tcMar>
          </w:tcPr>
          <w:p>
            <w:r>
              <w:rPr>
                <w:rFonts w:ascii="Arial" w:hAnsi="Arial"/>
                <w:sz w:val="16"/>
              </w:rPr>
              <w:t>Smart itinerary theo ràng buộc</w:t>
            </w:r>
          </w:p>
        </w:tc>
        <w:tc>
          <w:tcPr>
            <w:tcW w:type="dxa" w:w="4819"/>
            <w:vAlign w:val="center"/>
            <w:tcMar>
              <w:top w:w="80" w:type="dxa"/>
              <w:start w:w="90" w:type="dxa"/>
              <w:bottom w:w="80" w:type="dxa"/>
              <w:end w:w="90" w:type="dxa"/>
            </w:tcMar>
          </w:tcPr>
          <w:p>
            <w:r>
              <w:rPr>
                <w:rFonts w:ascii="Arial" w:hAnsi="Arial"/>
                <w:sz w:val="16"/>
              </w:rPr>
              <w:t>Từ “tôi có 3 giờ và 300k” thành hành trình khả thi, có thời gian/chi phí/route.</w:t>
            </w:r>
          </w:p>
        </w:tc>
        <w:tc>
          <w:tcPr>
            <w:tcW w:type="dxa" w:w="1984"/>
            <w:vAlign w:val="center"/>
            <w:tcMar>
              <w:top w:w="80" w:type="dxa"/>
              <w:start w:w="90" w:type="dxa"/>
              <w:bottom w:w="80" w:type="dxa"/>
              <w:end w:w="90" w:type="dxa"/>
            </w:tcMar>
          </w:tcPr>
          <w:p>
            <w:r>
              <w:rPr>
                <w:rFonts w:ascii="Arial" w:hAnsi="Arial"/>
                <w:sz w:val="16"/>
              </w:rPr>
              <w:t>FR-18–22</w:t>
            </w:r>
          </w:p>
        </w:tc>
      </w:tr>
      <w:tr>
        <w:tc>
          <w:tcPr>
            <w:tcW w:type="dxa" w:w="2438"/>
            <w:vAlign w:val="center"/>
            <w:tcMar>
              <w:top w:w="80" w:type="dxa"/>
              <w:start w:w="90" w:type="dxa"/>
              <w:bottom w:w="80" w:type="dxa"/>
              <w:end w:w="90" w:type="dxa"/>
            </w:tcMar>
            <w:shd w:fill="F5F8FA"/>
          </w:tcPr>
          <w:p>
            <w:r>
              <w:rPr>
                <w:rFonts w:ascii="Arial" w:hAnsi="Arial"/>
                <w:sz w:val="16"/>
              </w:rPr>
              <w:t>Local Story Layer</w:t>
            </w:r>
          </w:p>
        </w:tc>
        <w:tc>
          <w:tcPr>
            <w:tcW w:type="dxa" w:w="4819"/>
            <w:vAlign w:val="center"/>
            <w:tcMar>
              <w:top w:w="80" w:type="dxa"/>
              <w:start w:w="90" w:type="dxa"/>
              <w:bottom w:w="80" w:type="dxa"/>
              <w:end w:w="90" w:type="dxa"/>
            </w:tcMar>
            <w:shd w:fill="F5F8FA"/>
          </w:tcPr>
          <w:p>
            <w:r>
              <w:rPr>
                <w:rFonts w:ascii="Arial" w:hAnsi="Arial"/>
                <w:sz w:val="16"/>
              </w:rPr>
              <w:t>Địa điểm có câu chuyện, trải nghiệm nên thử và mối liên hệ xung quanh thay vì chỉ địa chỉ.</w:t>
            </w:r>
          </w:p>
        </w:tc>
        <w:tc>
          <w:tcPr>
            <w:tcW w:type="dxa" w:w="1984"/>
            <w:vAlign w:val="center"/>
            <w:tcMar>
              <w:top w:w="80" w:type="dxa"/>
              <w:start w:w="90" w:type="dxa"/>
              <w:bottom w:w="80" w:type="dxa"/>
              <w:end w:w="90" w:type="dxa"/>
            </w:tcMar>
            <w:shd w:fill="F5F8FA"/>
          </w:tcPr>
          <w:p>
            <w:r>
              <w:rPr>
                <w:rFonts w:ascii="Arial" w:hAnsi="Arial"/>
                <w:sz w:val="16"/>
              </w:rPr>
              <w:t>FR-10–13</w:t>
            </w:r>
          </w:p>
        </w:tc>
      </w:tr>
      <w:tr>
        <w:tc>
          <w:tcPr>
            <w:tcW w:type="dxa" w:w="2438"/>
            <w:vAlign w:val="center"/>
            <w:tcMar>
              <w:top w:w="80" w:type="dxa"/>
              <w:start w:w="90" w:type="dxa"/>
              <w:bottom w:w="80" w:type="dxa"/>
              <w:end w:w="90" w:type="dxa"/>
            </w:tcMar>
          </w:tcPr>
          <w:p>
            <w:r>
              <w:rPr>
                <w:rFonts w:ascii="Arial" w:hAnsi="Arial"/>
                <w:sz w:val="16"/>
              </w:rPr>
              <w:t>Crowd &amp; Best Time Signal</w:t>
            </w:r>
          </w:p>
        </w:tc>
        <w:tc>
          <w:tcPr>
            <w:tcW w:type="dxa" w:w="4819"/>
            <w:vAlign w:val="center"/>
            <w:tcMar>
              <w:top w:w="80" w:type="dxa"/>
              <w:start w:w="90" w:type="dxa"/>
              <w:bottom w:w="80" w:type="dxa"/>
              <w:end w:w="90" w:type="dxa"/>
            </w:tcMar>
          </w:tcPr>
          <w:p>
            <w:r>
              <w:rPr>
                <w:rFonts w:ascii="Arial" w:hAnsi="Arial"/>
                <w:sz w:val="16"/>
              </w:rPr>
              <w:t>Biết nên đi lúc nào, kèm độ tin cậy thay vì con số giả chính xác.</w:t>
            </w:r>
          </w:p>
        </w:tc>
        <w:tc>
          <w:tcPr>
            <w:tcW w:type="dxa" w:w="1984"/>
            <w:vAlign w:val="center"/>
            <w:tcMar>
              <w:top w:w="80" w:type="dxa"/>
              <w:start w:w="90" w:type="dxa"/>
              <w:bottom w:w="80" w:type="dxa"/>
              <w:end w:w="90" w:type="dxa"/>
            </w:tcMar>
          </w:tcPr>
          <w:p>
            <w:r>
              <w:rPr>
                <w:rFonts w:ascii="Arial" w:hAnsi="Arial"/>
                <w:sz w:val="16"/>
              </w:rPr>
              <w:t>FR-23–24</w:t>
            </w:r>
          </w:p>
        </w:tc>
      </w:tr>
      <w:tr>
        <w:tc>
          <w:tcPr>
            <w:tcW w:type="dxa" w:w="2438"/>
            <w:vAlign w:val="center"/>
            <w:tcMar>
              <w:top w:w="80" w:type="dxa"/>
              <w:start w:w="90" w:type="dxa"/>
              <w:bottom w:w="80" w:type="dxa"/>
              <w:end w:w="90" w:type="dxa"/>
            </w:tcMar>
            <w:shd w:fill="F5F8FA"/>
          </w:tcPr>
          <w:p>
            <w:r>
              <w:rPr>
                <w:rFonts w:ascii="Arial" w:hAnsi="Arial"/>
                <w:sz w:val="16"/>
              </w:rPr>
              <w:t>Structured Community Review</w:t>
            </w:r>
          </w:p>
        </w:tc>
        <w:tc>
          <w:tcPr>
            <w:tcW w:type="dxa" w:w="4819"/>
            <w:vAlign w:val="center"/>
            <w:tcMar>
              <w:top w:w="80" w:type="dxa"/>
              <w:start w:w="90" w:type="dxa"/>
              <w:bottom w:w="80" w:type="dxa"/>
              <w:end w:w="90" w:type="dxa"/>
            </w:tcMar>
            <w:shd w:fill="F5F8FA"/>
          </w:tcPr>
          <w:p>
            <w:r>
              <w:rPr>
                <w:rFonts w:ascii="Arial" w:hAnsi="Arial"/>
                <w:sz w:val="16"/>
              </w:rPr>
              <w:t>Review gắn check-in/tiêu chí, report/moderation và trọng số độ tin cậy.</w:t>
            </w:r>
          </w:p>
        </w:tc>
        <w:tc>
          <w:tcPr>
            <w:tcW w:type="dxa" w:w="1984"/>
            <w:vAlign w:val="center"/>
            <w:tcMar>
              <w:top w:w="80" w:type="dxa"/>
              <w:start w:w="90" w:type="dxa"/>
              <w:bottom w:w="80" w:type="dxa"/>
              <w:end w:w="90" w:type="dxa"/>
            </w:tcMar>
            <w:shd w:fill="F5F8FA"/>
          </w:tcPr>
          <w:p>
            <w:r>
              <w:rPr>
                <w:rFonts w:ascii="Arial" w:hAnsi="Arial"/>
                <w:sz w:val="16"/>
              </w:rPr>
              <w:t>FR-14–17</w:t>
            </w:r>
          </w:p>
        </w:tc>
      </w:tr>
      <w:tr>
        <w:tc>
          <w:tcPr>
            <w:tcW w:type="dxa" w:w="2438"/>
            <w:vAlign w:val="center"/>
            <w:tcMar>
              <w:top w:w="80" w:type="dxa"/>
              <w:start w:w="90" w:type="dxa"/>
              <w:bottom w:w="80" w:type="dxa"/>
              <w:end w:w="90" w:type="dxa"/>
            </w:tcMar>
          </w:tcPr>
          <w:p>
            <w:r>
              <w:rPr>
                <w:rFonts w:ascii="Arial" w:hAnsi="Arial"/>
                <w:sz w:val="16"/>
              </w:rPr>
              <w:t>City Assistant có nguồn</w:t>
            </w:r>
          </w:p>
        </w:tc>
        <w:tc>
          <w:tcPr>
            <w:tcW w:type="dxa" w:w="4819"/>
            <w:vAlign w:val="center"/>
            <w:tcMar>
              <w:top w:w="80" w:type="dxa"/>
              <w:start w:w="90" w:type="dxa"/>
              <w:bottom w:w="80" w:type="dxa"/>
              <w:end w:w="90" w:type="dxa"/>
            </w:tcMar>
          </w:tcPr>
          <w:p>
            <w:r>
              <w:rPr>
                <w:rFonts w:ascii="Arial" w:hAnsi="Arial"/>
                <w:sz w:val="16"/>
              </w:rPr>
              <w:t>Hỏi bằng ngôn ngữ tự nhiên nhưng câu trả lời dựa trên dữ liệu hệ thống và link nguồn.</w:t>
            </w:r>
          </w:p>
        </w:tc>
        <w:tc>
          <w:tcPr>
            <w:tcW w:type="dxa" w:w="1984"/>
            <w:vAlign w:val="center"/>
            <w:tcMar>
              <w:top w:w="80" w:type="dxa"/>
              <w:start w:w="90" w:type="dxa"/>
              <w:bottom w:w="80" w:type="dxa"/>
              <w:end w:w="90" w:type="dxa"/>
            </w:tcMar>
          </w:tcPr>
          <w:p>
            <w:r>
              <w:rPr>
                <w:rFonts w:ascii="Arial" w:hAnsi="Arial"/>
                <w:sz w:val="16"/>
              </w:rPr>
              <w:t>FR-27–29</w:t>
            </w:r>
          </w:p>
        </w:tc>
      </w:tr>
      <w:tr>
        <w:tc>
          <w:tcPr>
            <w:tcW w:type="dxa" w:w="2438"/>
            <w:vAlign w:val="center"/>
            <w:tcMar>
              <w:top w:w="80" w:type="dxa"/>
              <w:start w:w="90" w:type="dxa"/>
              <w:bottom w:w="80" w:type="dxa"/>
              <w:end w:w="90" w:type="dxa"/>
            </w:tcMar>
            <w:shd w:fill="F5F8FA"/>
          </w:tcPr>
          <w:p>
            <w:r>
              <w:rPr>
                <w:rFonts w:ascii="Arial" w:hAnsi="Arial"/>
                <w:sz w:val="16"/>
              </w:rPr>
              <w:t>Content/Data Quality Console</w:t>
            </w:r>
          </w:p>
        </w:tc>
        <w:tc>
          <w:tcPr>
            <w:tcW w:type="dxa" w:w="4819"/>
            <w:vAlign w:val="center"/>
            <w:tcMar>
              <w:top w:w="80" w:type="dxa"/>
              <w:start w:w="90" w:type="dxa"/>
              <w:bottom w:w="80" w:type="dxa"/>
              <w:end w:w="90" w:type="dxa"/>
            </w:tcMar>
            <w:shd w:fill="F5F8FA"/>
          </w:tcPr>
          <w:p>
            <w:r>
              <w:rPr>
                <w:rFonts w:ascii="Arial" w:hAnsi="Arial"/>
                <w:sz w:val="16"/>
              </w:rPr>
              <w:t>Admin nhìn thấy dữ liệu stale, thiếu giờ/ảnh, report và nguồn cần xác minh.</w:t>
            </w:r>
          </w:p>
        </w:tc>
        <w:tc>
          <w:tcPr>
            <w:tcW w:type="dxa" w:w="1984"/>
            <w:vAlign w:val="center"/>
            <w:tcMar>
              <w:top w:w="80" w:type="dxa"/>
              <w:start w:w="90" w:type="dxa"/>
              <w:bottom w:w="80" w:type="dxa"/>
              <w:end w:w="90" w:type="dxa"/>
            </w:tcMar>
            <w:shd w:fill="F5F8FA"/>
          </w:tcPr>
          <w:p>
            <w:r>
              <w:rPr>
                <w:rFonts w:ascii="Arial" w:hAnsi="Arial"/>
                <w:sz w:val="16"/>
              </w:rPr>
              <w:t>FR-30–33</w:t>
            </w:r>
          </w:p>
        </w:tc>
      </w:tr>
    </w:tbl>
    <w:p/>
    <w:p>
      <w:pPr>
        <w:pStyle w:val="Heading2"/>
      </w:pPr>
      <w:r>
        <w:t>Ví dụ sử dụng xuyên suốt</w:t>
      </w:r>
    </w:p>
    <w:p>
      <w:r>
        <w:t>Minh có 4 giờ ở Đà Nẵng từ 16:00–20:00, ngân sách 350.000đ, thích ẩm thực địa phương và đi bộ nhẹ. CITYPULSE chọn tập địa điểm đang mở, loại những điểm có travel time quá lớn, đề xuất 3 điểm theo thứ tự hợp lý, ước tính tổng chi 270.000đ, chừa 25 phút buffer và giải thích vì sao mỗi điểm phù hợp. Khi một địa điểm được đánh dấu “đông cao” hoặc đóng sớm, hệ thống đưa ra phương án thay thế. Minh có thể ghim một điểm bắt buộc, kéo đổi thứ tự và chia sẻ itinerary cho bạn.</w:t>
      </w:r>
    </w:p>
    <w:tbl>
      <w:tblPr>
        <w:tblW w:type="auto" w:w="0"/>
        <w:tblLook w:firstColumn="1" w:firstRow="1" w:lastColumn="0" w:lastRow="0" w:noHBand="0" w:noVBand="1" w:val="04A0"/>
      </w:tblPr>
      <w:tblGrid>
        <w:gridCol w:w="10312"/>
      </w:tblGrid>
      <w:tr>
        <w:tc>
          <w:tcPr>
            <w:tcW w:type="dxa" w:w="10312"/>
            <w:shd w:fill="E8F3F5"/>
            <w:tcMar>
              <w:top w:w="120" w:type="dxa"/>
              <w:start w:w="140" w:type="dxa"/>
              <w:bottom w:w="120" w:type="dxa"/>
              <w:end w:w="140" w:type="dxa"/>
            </w:tcMar>
          </w:tcPr>
          <w:p>
            <w:r>
              <w:rPr>
                <w:rFonts w:ascii="Arial" w:hAnsi="Arial"/>
                <w:b w:val="0"/>
                <w:color w:val="17324D"/>
                <w:sz w:val="18"/>
              </w:rPr>
              <w:t>Điểm nghiệm thu quan trọng: nếu không đủ dữ liệu để biết crowd/giá/giờ mở cửa, hệ thống phải nói “không đủ dữ liệu” hoặc “ước tính”, không được bịa số chính xác.</w:t>
            </w:r>
          </w:p>
        </w:tc>
      </w:tr>
    </w:tbl>
    <w:p/>
    <w:p>
      <w:r>
        <w:br w:type="page"/>
      </w:r>
    </w:p>
    <w:p>
      <w:pPr>
        <w:pStyle w:val="Heading1"/>
      </w:pPr>
      <w:r>
        <w:t>8 Danh sách trường hợp sử dụng</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trPr>
        <w:tc>
          <w:tcPr>
            <w:tcW w:type="dxa" w:w="1134"/>
            <w:vAlign w:val="center"/>
            <w:tcMar>
              <w:top w:w="80" w:type="dxa"/>
              <w:start w:w="90" w:type="dxa"/>
              <w:bottom w:w="80" w:type="dxa"/>
              <w:end w:w="90" w:type="dxa"/>
            </w:tcMar>
            <w:shd w:fill="17324D"/>
          </w:tcPr>
          <w:p>
            <w:r>
              <w:rPr>
                <w:rFonts w:ascii="Arial" w:hAnsi="Arial"/>
                <w:b/>
                <w:color w:val="FFFFFF"/>
                <w:sz w:val="15"/>
              </w:rPr>
              <w:t>Mã UC</w:t>
            </w:r>
          </w:p>
        </w:tc>
        <w:tc>
          <w:tcPr>
            <w:tcW w:type="dxa" w:w="2835"/>
            <w:vAlign w:val="center"/>
            <w:tcMar>
              <w:top w:w="80" w:type="dxa"/>
              <w:start w:w="90" w:type="dxa"/>
              <w:bottom w:w="80" w:type="dxa"/>
              <w:end w:w="90" w:type="dxa"/>
            </w:tcMar>
            <w:shd w:fill="17324D"/>
          </w:tcPr>
          <w:p>
            <w:r>
              <w:rPr>
                <w:rFonts w:ascii="Arial" w:hAnsi="Arial"/>
                <w:b/>
                <w:color w:val="FFFFFF"/>
                <w:sz w:val="15"/>
              </w:rPr>
              <w:t>Tên trường hợp sử dụng</w:t>
            </w:r>
          </w:p>
        </w:tc>
        <w:tc>
          <w:tcPr>
            <w:tcW w:type="dxa" w:w="1984"/>
            <w:vAlign w:val="center"/>
            <w:tcMar>
              <w:top w:w="80" w:type="dxa"/>
              <w:start w:w="90" w:type="dxa"/>
              <w:bottom w:w="80" w:type="dxa"/>
              <w:end w:w="90" w:type="dxa"/>
            </w:tcMar>
            <w:shd w:fill="17324D"/>
          </w:tcPr>
          <w:p>
            <w:r>
              <w:rPr>
                <w:rFonts w:ascii="Arial" w:hAnsi="Arial"/>
                <w:b/>
                <w:color w:val="FFFFFF"/>
                <w:sz w:val="15"/>
              </w:rPr>
              <w:t>Tác nhân</w:t>
            </w:r>
          </w:p>
        </w:tc>
        <w:tc>
          <w:tcPr>
            <w:tcW w:type="dxa" w:w="3402"/>
            <w:vAlign w:val="center"/>
            <w:tcMar>
              <w:top w:w="80" w:type="dxa"/>
              <w:start w:w="90" w:type="dxa"/>
              <w:bottom w:w="80" w:type="dxa"/>
              <w:end w:w="90" w:type="dxa"/>
            </w:tcMar>
            <w:shd w:fill="17324D"/>
          </w:tcPr>
          <w:p>
            <w:r>
              <w:rPr>
                <w:rFonts w:ascii="Arial" w:hAnsi="Arial"/>
                <w:b/>
                <w:color w:val="FFFFFF"/>
                <w:sz w:val="15"/>
              </w:rPr>
              <w:t>Mô tả</w:t>
            </w:r>
          </w:p>
        </w:tc>
        <w:tc>
          <w:tcPr>
            <w:tcW w:type="dxa" w:w="850"/>
            <w:vAlign w:val="center"/>
            <w:tcMar>
              <w:top w:w="80" w:type="dxa"/>
              <w:start w:w="90" w:type="dxa"/>
              <w:bottom w:w="80" w:type="dxa"/>
              <w:end w:w="90" w:type="dxa"/>
            </w:tcMar>
            <w:shd w:fill="17324D"/>
          </w:tcPr>
          <w:p>
            <w:r>
              <w:rPr>
                <w:rFonts w:ascii="Arial" w:hAnsi="Arial"/>
                <w:b/>
                <w:color w:val="FFFFFF"/>
                <w:sz w:val="15"/>
              </w:rPr>
              <w:t>Ưu tiên</w:t>
            </w:r>
          </w:p>
        </w:tc>
      </w:tr>
      <w:tr>
        <w:tc>
          <w:tcPr>
            <w:tcW w:type="dxa" w:w="1134"/>
            <w:vAlign w:val="center"/>
            <w:tcMar>
              <w:top w:w="80" w:type="dxa"/>
              <w:start w:w="90" w:type="dxa"/>
              <w:bottom w:w="80" w:type="dxa"/>
              <w:end w:w="90" w:type="dxa"/>
            </w:tcMar>
          </w:tcPr>
          <w:p>
            <w:r>
              <w:rPr>
                <w:rFonts w:ascii="Arial" w:hAnsi="Arial"/>
                <w:sz w:val="15"/>
              </w:rPr>
              <w:t>UC-01</w:t>
            </w:r>
          </w:p>
        </w:tc>
        <w:tc>
          <w:tcPr>
            <w:tcW w:type="dxa" w:w="2835"/>
            <w:vAlign w:val="center"/>
            <w:tcMar>
              <w:top w:w="80" w:type="dxa"/>
              <w:start w:w="90" w:type="dxa"/>
              <w:bottom w:w="80" w:type="dxa"/>
              <w:end w:w="90" w:type="dxa"/>
            </w:tcMar>
          </w:tcPr>
          <w:p>
            <w:r>
              <w:rPr>
                <w:rFonts w:ascii="Arial" w:hAnsi="Arial"/>
                <w:sz w:val="15"/>
              </w:rPr>
              <w:t>Xem trang chủ</w:t>
            </w:r>
          </w:p>
        </w:tc>
        <w:tc>
          <w:tcPr>
            <w:tcW w:type="dxa" w:w="1984"/>
            <w:vAlign w:val="center"/>
            <w:tcMar>
              <w:top w:w="80" w:type="dxa"/>
              <w:start w:w="90" w:type="dxa"/>
              <w:bottom w:w="80" w:type="dxa"/>
              <w:end w:w="90" w:type="dxa"/>
            </w:tcMar>
          </w:tcPr>
          <w:p>
            <w:r>
              <w:rPr>
                <w:rFonts w:ascii="Arial" w:hAnsi="Arial"/>
                <w:sz w:val="15"/>
              </w:rPr>
              <w:t>Khách</w:t>
            </w:r>
          </w:p>
        </w:tc>
        <w:tc>
          <w:tcPr>
            <w:tcW w:type="dxa" w:w="3402"/>
            <w:vAlign w:val="center"/>
            <w:tcMar>
              <w:top w:w="80" w:type="dxa"/>
              <w:start w:w="90" w:type="dxa"/>
              <w:bottom w:w="80" w:type="dxa"/>
              <w:end w:w="90" w:type="dxa"/>
            </w:tcMar>
          </w:tcPr>
          <w:p>
            <w:r>
              <w:rPr>
                <w:rFonts w:ascii="Arial" w:hAnsi="Arial"/>
                <w:sz w:val="15"/>
              </w:rPr>
              <w:t>Hiểu CITYPULSE và bắt đầu khám phá.</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UC-02</w:t>
            </w:r>
          </w:p>
        </w:tc>
        <w:tc>
          <w:tcPr>
            <w:tcW w:type="dxa" w:w="2835"/>
            <w:vAlign w:val="center"/>
            <w:tcMar>
              <w:top w:w="80" w:type="dxa"/>
              <w:start w:w="90" w:type="dxa"/>
              <w:bottom w:w="80" w:type="dxa"/>
              <w:end w:w="90" w:type="dxa"/>
            </w:tcMar>
            <w:shd w:fill="F5F8FA"/>
          </w:tcPr>
          <w:p>
            <w:r>
              <w:rPr>
                <w:rFonts w:ascii="Arial" w:hAnsi="Arial"/>
                <w:sz w:val="15"/>
              </w:rPr>
              <w:t>Đăng ký tài khoản</w:t>
            </w:r>
          </w:p>
        </w:tc>
        <w:tc>
          <w:tcPr>
            <w:tcW w:type="dxa" w:w="1984"/>
            <w:vAlign w:val="center"/>
            <w:tcMar>
              <w:top w:w="80" w:type="dxa"/>
              <w:start w:w="90" w:type="dxa"/>
              <w:bottom w:w="80" w:type="dxa"/>
              <w:end w:w="90" w:type="dxa"/>
            </w:tcMar>
            <w:shd w:fill="F5F8FA"/>
          </w:tcPr>
          <w:p>
            <w:r>
              <w:rPr>
                <w:rFonts w:ascii="Arial" w:hAnsi="Arial"/>
                <w:sz w:val="15"/>
              </w:rPr>
              <w:t>Khách</w:t>
            </w:r>
          </w:p>
        </w:tc>
        <w:tc>
          <w:tcPr>
            <w:tcW w:type="dxa" w:w="3402"/>
            <w:vAlign w:val="center"/>
            <w:tcMar>
              <w:top w:w="80" w:type="dxa"/>
              <w:start w:w="90" w:type="dxa"/>
              <w:bottom w:w="80" w:type="dxa"/>
              <w:end w:w="90" w:type="dxa"/>
            </w:tcMar>
            <w:shd w:fill="F5F8FA"/>
          </w:tcPr>
          <w:p>
            <w:r>
              <w:rPr>
                <w:rFonts w:ascii="Arial" w:hAnsi="Arial"/>
                <w:sz w:val="15"/>
              </w:rPr>
              <w:t>Tạo tài khoản cá nhân.</w:t>
            </w:r>
          </w:p>
        </w:tc>
        <w:tc>
          <w:tcPr>
            <w:tcW w:type="dxa" w:w="850"/>
            <w:vAlign w:val="center"/>
            <w:tcMar>
              <w:top w:w="80" w:type="dxa"/>
              <w:start w:w="90" w:type="dxa"/>
              <w:bottom w:w="80" w:type="dxa"/>
              <w:end w:w="90" w:type="dxa"/>
            </w:tcMar>
            <w:shd w:fill="F5F8FA"/>
          </w:tcPr>
          <w:p>
            <w:r>
              <w:rPr>
                <w:rFonts w:ascii="Arial" w:hAnsi="Arial"/>
                <w:sz w:val="15"/>
              </w:rPr>
              <w:t>P0</w:t>
            </w:r>
          </w:p>
        </w:tc>
      </w:tr>
      <w:tr>
        <w:tc>
          <w:tcPr>
            <w:tcW w:type="dxa" w:w="1134"/>
            <w:vAlign w:val="center"/>
            <w:tcMar>
              <w:top w:w="80" w:type="dxa"/>
              <w:start w:w="90" w:type="dxa"/>
              <w:bottom w:w="80" w:type="dxa"/>
              <w:end w:w="90" w:type="dxa"/>
            </w:tcMar>
          </w:tcPr>
          <w:p>
            <w:r>
              <w:rPr>
                <w:rFonts w:ascii="Arial" w:hAnsi="Arial"/>
                <w:sz w:val="15"/>
              </w:rPr>
              <w:t>UC-03</w:t>
            </w:r>
          </w:p>
        </w:tc>
        <w:tc>
          <w:tcPr>
            <w:tcW w:type="dxa" w:w="2835"/>
            <w:vAlign w:val="center"/>
            <w:tcMar>
              <w:top w:w="80" w:type="dxa"/>
              <w:start w:w="90" w:type="dxa"/>
              <w:bottom w:w="80" w:type="dxa"/>
              <w:end w:w="90" w:type="dxa"/>
            </w:tcMar>
          </w:tcPr>
          <w:p>
            <w:r>
              <w:rPr>
                <w:rFonts w:ascii="Arial" w:hAnsi="Arial"/>
                <w:sz w:val="15"/>
              </w:rPr>
              <w:t>Đăng nhập và đăng xuất</w:t>
            </w:r>
          </w:p>
        </w:tc>
        <w:tc>
          <w:tcPr>
            <w:tcW w:type="dxa" w:w="1984"/>
            <w:vAlign w:val="center"/>
            <w:tcMar>
              <w:top w:w="80" w:type="dxa"/>
              <w:start w:w="90" w:type="dxa"/>
              <w:bottom w:w="80" w:type="dxa"/>
              <w:end w:w="90" w:type="dxa"/>
            </w:tcMar>
          </w:tcPr>
          <w:p>
            <w:r>
              <w:rPr>
                <w:rFonts w:ascii="Arial" w:hAnsi="Arial"/>
                <w:sz w:val="15"/>
              </w:rPr>
              <w:t>Khách/Người dùng/Admin</w:t>
            </w:r>
          </w:p>
        </w:tc>
        <w:tc>
          <w:tcPr>
            <w:tcW w:type="dxa" w:w="3402"/>
            <w:vAlign w:val="center"/>
            <w:tcMar>
              <w:top w:w="80" w:type="dxa"/>
              <w:start w:w="90" w:type="dxa"/>
              <w:bottom w:w="80" w:type="dxa"/>
              <w:end w:w="90" w:type="dxa"/>
            </w:tcMar>
          </w:tcPr>
          <w:p>
            <w:r>
              <w:rPr>
                <w:rFonts w:ascii="Arial" w:hAnsi="Arial"/>
                <w:sz w:val="15"/>
              </w:rPr>
              <w:t>Mở và kết thúc phiên.</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UC-04</w:t>
            </w:r>
          </w:p>
        </w:tc>
        <w:tc>
          <w:tcPr>
            <w:tcW w:type="dxa" w:w="2835"/>
            <w:vAlign w:val="center"/>
            <w:tcMar>
              <w:top w:w="80" w:type="dxa"/>
              <w:start w:w="90" w:type="dxa"/>
              <w:bottom w:w="80" w:type="dxa"/>
              <w:end w:w="90" w:type="dxa"/>
            </w:tcMar>
            <w:shd w:fill="F5F8FA"/>
          </w:tcPr>
          <w:p>
            <w:r>
              <w:rPr>
                <w:rFonts w:ascii="Arial" w:hAnsi="Arial"/>
                <w:sz w:val="15"/>
              </w:rPr>
              <w:t>Cập nhật hồ sơ và sở thích</w:t>
            </w:r>
          </w:p>
        </w:tc>
        <w:tc>
          <w:tcPr>
            <w:tcW w:type="dxa" w:w="1984"/>
            <w:vAlign w:val="center"/>
            <w:tcMar>
              <w:top w:w="80" w:type="dxa"/>
              <w:start w:w="90" w:type="dxa"/>
              <w:bottom w:w="80" w:type="dxa"/>
              <w:end w:w="90" w:type="dxa"/>
            </w:tcMar>
            <w:shd w:fill="F5F8FA"/>
          </w:tcPr>
          <w:p>
            <w:r>
              <w:rPr>
                <w:rFonts w:ascii="Arial" w:hAnsi="Arial"/>
                <w:sz w:val="15"/>
              </w:rPr>
              <w:t>Người dùng</w:t>
            </w:r>
          </w:p>
        </w:tc>
        <w:tc>
          <w:tcPr>
            <w:tcW w:type="dxa" w:w="3402"/>
            <w:vAlign w:val="center"/>
            <w:tcMar>
              <w:top w:w="80" w:type="dxa"/>
              <w:start w:w="90" w:type="dxa"/>
              <w:bottom w:w="80" w:type="dxa"/>
              <w:end w:w="90" w:type="dxa"/>
            </w:tcMar>
            <w:shd w:fill="F5F8FA"/>
          </w:tcPr>
          <w:p>
            <w:r>
              <w:rPr>
                <w:rFonts w:ascii="Arial" w:hAnsi="Arial"/>
                <w:sz w:val="15"/>
              </w:rPr>
              <w:t>Cá nhân hóa nhu cầu khám phá.</w:t>
            </w:r>
          </w:p>
        </w:tc>
        <w:tc>
          <w:tcPr>
            <w:tcW w:type="dxa" w:w="850"/>
            <w:vAlign w:val="center"/>
            <w:tcMar>
              <w:top w:w="80" w:type="dxa"/>
              <w:start w:w="90" w:type="dxa"/>
              <w:bottom w:w="80" w:type="dxa"/>
              <w:end w:w="90" w:type="dxa"/>
            </w:tcMar>
            <w:shd w:fill="F5F8FA"/>
          </w:tcPr>
          <w:p>
            <w:r>
              <w:rPr>
                <w:rFonts w:ascii="Arial" w:hAnsi="Arial"/>
                <w:sz w:val="15"/>
              </w:rPr>
              <w:t>P1</w:t>
            </w:r>
          </w:p>
        </w:tc>
      </w:tr>
      <w:tr>
        <w:tc>
          <w:tcPr>
            <w:tcW w:type="dxa" w:w="1134"/>
            <w:vAlign w:val="center"/>
            <w:tcMar>
              <w:top w:w="80" w:type="dxa"/>
              <w:start w:w="90" w:type="dxa"/>
              <w:bottom w:w="80" w:type="dxa"/>
              <w:end w:w="90" w:type="dxa"/>
            </w:tcMar>
          </w:tcPr>
          <w:p>
            <w:r>
              <w:rPr>
                <w:rFonts w:ascii="Arial" w:hAnsi="Arial"/>
                <w:sz w:val="15"/>
              </w:rPr>
              <w:t>UC-05</w:t>
            </w:r>
          </w:p>
        </w:tc>
        <w:tc>
          <w:tcPr>
            <w:tcW w:type="dxa" w:w="2835"/>
            <w:vAlign w:val="center"/>
            <w:tcMar>
              <w:top w:w="80" w:type="dxa"/>
              <w:start w:w="90" w:type="dxa"/>
              <w:bottom w:w="80" w:type="dxa"/>
              <w:end w:w="90" w:type="dxa"/>
            </w:tcMar>
          </w:tcPr>
          <w:p>
            <w:r>
              <w:rPr>
                <w:rFonts w:ascii="Arial" w:hAnsi="Arial"/>
                <w:sz w:val="15"/>
              </w:rPr>
              <w:t>Xem trang Discover</w:t>
            </w:r>
          </w:p>
        </w:tc>
        <w:tc>
          <w:tcPr>
            <w:tcW w:type="dxa" w:w="1984"/>
            <w:vAlign w:val="center"/>
            <w:tcMar>
              <w:top w:w="80" w:type="dxa"/>
              <w:start w:w="90" w:type="dxa"/>
              <w:bottom w:w="80" w:type="dxa"/>
              <w:end w:w="90" w:type="dxa"/>
            </w:tcMar>
          </w:tcPr>
          <w:p>
            <w:r>
              <w:rPr>
                <w:rFonts w:ascii="Arial" w:hAnsi="Arial"/>
                <w:sz w:val="15"/>
              </w:rPr>
              <w:t>Khách/Người dùng</w:t>
            </w:r>
          </w:p>
        </w:tc>
        <w:tc>
          <w:tcPr>
            <w:tcW w:type="dxa" w:w="3402"/>
            <w:vAlign w:val="center"/>
            <w:tcMar>
              <w:top w:w="80" w:type="dxa"/>
              <w:start w:w="90" w:type="dxa"/>
              <w:bottom w:w="80" w:type="dxa"/>
              <w:end w:w="90" w:type="dxa"/>
            </w:tcMar>
          </w:tcPr>
          <w:p>
            <w:r>
              <w:rPr>
                <w:rFonts w:ascii="Arial" w:hAnsi="Arial"/>
                <w:sz w:val="15"/>
              </w:rPr>
              <w:t>Khám phá địa điểm/bộ sưu tập nổi bật.</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UC-06</w:t>
            </w:r>
          </w:p>
        </w:tc>
        <w:tc>
          <w:tcPr>
            <w:tcW w:type="dxa" w:w="2835"/>
            <w:vAlign w:val="center"/>
            <w:tcMar>
              <w:top w:w="80" w:type="dxa"/>
              <w:start w:w="90" w:type="dxa"/>
              <w:bottom w:w="80" w:type="dxa"/>
              <w:end w:w="90" w:type="dxa"/>
            </w:tcMar>
            <w:shd w:fill="F5F8FA"/>
          </w:tcPr>
          <w:p>
            <w:r>
              <w:rPr>
                <w:rFonts w:ascii="Arial" w:hAnsi="Arial"/>
                <w:sz w:val="15"/>
              </w:rPr>
              <w:t>Tìm kiếm địa điểm</w:t>
            </w:r>
          </w:p>
        </w:tc>
        <w:tc>
          <w:tcPr>
            <w:tcW w:type="dxa" w:w="1984"/>
            <w:vAlign w:val="center"/>
            <w:tcMar>
              <w:top w:w="80" w:type="dxa"/>
              <w:start w:w="90" w:type="dxa"/>
              <w:bottom w:w="80" w:type="dxa"/>
              <w:end w:w="90" w:type="dxa"/>
            </w:tcMar>
            <w:shd w:fill="F5F8FA"/>
          </w:tcPr>
          <w:p>
            <w:r>
              <w:rPr>
                <w:rFonts w:ascii="Arial" w:hAnsi="Arial"/>
                <w:sz w:val="15"/>
              </w:rPr>
              <w:t>Khách/Người dùng</w:t>
            </w:r>
          </w:p>
        </w:tc>
        <w:tc>
          <w:tcPr>
            <w:tcW w:type="dxa" w:w="3402"/>
            <w:vAlign w:val="center"/>
            <w:tcMar>
              <w:top w:w="80" w:type="dxa"/>
              <w:start w:w="90" w:type="dxa"/>
              <w:bottom w:w="80" w:type="dxa"/>
              <w:end w:w="90" w:type="dxa"/>
            </w:tcMar>
            <w:shd w:fill="F5F8FA"/>
          </w:tcPr>
          <w:p>
            <w:r>
              <w:rPr>
                <w:rFonts w:ascii="Arial" w:hAnsi="Arial"/>
                <w:sz w:val="15"/>
              </w:rPr>
              <w:t>Tìm theo từ khóa/tên/tag.</w:t>
            </w:r>
          </w:p>
        </w:tc>
        <w:tc>
          <w:tcPr>
            <w:tcW w:type="dxa" w:w="850"/>
            <w:vAlign w:val="center"/>
            <w:tcMar>
              <w:top w:w="80" w:type="dxa"/>
              <w:start w:w="90" w:type="dxa"/>
              <w:bottom w:w="80" w:type="dxa"/>
              <w:end w:w="90" w:type="dxa"/>
            </w:tcMar>
            <w:shd w:fill="F5F8FA"/>
          </w:tcPr>
          <w:p>
            <w:r>
              <w:rPr>
                <w:rFonts w:ascii="Arial" w:hAnsi="Arial"/>
                <w:sz w:val="15"/>
              </w:rPr>
              <w:t>P0</w:t>
            </w:r>
          </w:p>
        </w:tc>
      </w:tr>
      <w:tr>
        <w:tc>
          <w:tcPr>
            <w:tcW w:type="dxa" w:w="1134"/>
            <w:vAlign w:val="center"/>
            <w:tcMar>
              <w:top w:w="80" w:type="dxa"/>
              <w:start w:w="90" w:type="dxa"/>
              <w:bottom w:w="80" w:type="dxa"/>
              <w:end w:w="90" w:type="dxa"/>
            </w:tcMar>
          </w:tcPr>
          <w:p>
            <w:r>
              <w:rPr>
                <w:rFonts w:ascii="Arial" w:hAnsi="Arial"/>
                <w:sz w:val="15"/>
              </w:rPr>
              <w:t>UC-07</w:t>
            </w:r>
          </w:p>
        </w:tc>
        <w:tc>
          <w:tcPr>
            <w:tcW w:type="dxa" w:w="2835"/>
            <w:vAlign w:val="center"/>
            <w:tcMar>
              <w:top w:w="80" w:type="dxa"/>
              <w:start w:w="90" w:type="dxa"/>
              <w:bottom w:w="80" w:type="dxa"/>
              <w:end w:w="90" w:type="dxa"/>
            </w:tcMar>
          </w:tcPr>
          <w:p>
            <w:r>
              <w:rPr>
                <w:rFonts w:ascii="Arial" w:hAnsi="Arial"/>
                <w:sz w:val="15"/>
              </w:rPr>
              <w:t>Lọc và sắp xếp kết quả</w:t>
            </w:r>
          </w:p>
        </w:tc>
        <w:tc>
          <w:tcPr>
            <w:tcW w:type="dxa" w:w="1984"/>
            <w:vAlign w:val="center"/>
            <w:tcMar>
              <w:top w:w="80" w:type="dxa"/>
              <w:start w:w="90" w:type="dxa"/>
              <w:bottom w:w="80" w:type="dxa"/>
              <w:end w:w="90" w:type="dxa"/>
            </w:tcMar>
          </w:tcPr>
          <w:p>
            <w:r>
              <w:rPr>
                <w:rFonts w:ascii="Arial" w:hAnsi="Arial"/>
                <w:sz w:val="15"/>
              </w:rPr>
              <w:t>Khách/Người dùng</w:t>
            </w:r>
          </w:p>
        </w:tc>
        <w:tc>
          <w:tcPr>
            <w:tcW w:type="dxa" w:w="3402"/>
            <w:vAlign w:val="center"/>
            <w:tcMar>
              <w:top w:w="80" w:type="dxa"/>
              <w:start w:w="90" w:type="dxa"/>
              <w:bottom w:w="80" w:type="dxa"/>
              <w:end w:w="90" w:type="dxa"/>
            </w:tcMar>
          </w:tcPr>
          <w:p>
            <w:r>
              <w:rPr>
                <w:rFonts w:ascii="Arial" w:hAnsi="Arial"/>
                <w:sz w:val="15"/>
              </w:rPr>
              <w:t>Thu hẹp lựa chọn theo nhu cầu.</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UC-08</w:t>
            </w:r>
          </w:p>
        </w:tc>
        <w:tc>
          <w:tcPr>
            <w:tcW w:type="dxa" w:w="2835"/>
            <w:vAlign w:val="center"/>
            <w:tcMar>
              <w:top w:w="80" w:type="dxa"/>
              <w:start w:w="90" w:type="dxa"/>
              <w:bottom w:w="80" w:type="dxa"/>
              <w:end w:w="90" w:type="dxa"/>
            </w:tcMar>
            <w:shd w:fill="F5F8FA"/>
          </w:tcPr>
          <w:p>
            <w:r>
              <w:rPr>
                <w:rFonts w:ascii="Arial" w:hAnsi="Arial"/>
                <w:sz w:val="15"/>
              </w:rPr>
              <w:t>Khám phá trên bản đồ</w:t>
            </w:r>
          </w:p>
        </w:tc>
        <w:tc>
          <w:tcPr>
            <w:tcW w:type="dxa" w:w="1984"/>
            <w:vAlign w:val="center"/>
            <w:tcMar>
              <w:top w:w="80" w:type="dxa"/>
              <w:start w:w="90" w:type="dxa"/>
              <w:bottom w:w="80" w:type="dxa"/>
              <w:end w:w="90" w:type="dxa"/>
            </w:tcMar>
            <w:shd w:fill="F5F8FA"/>
          </w:tcPr>
          <w:p>
            <w:r>
              <w:rPr>
                <w:rFonts w:ascii="Arial" w:hAnsi="Arial"/>
                <w:sz w:val="15"/>
              </w:rPr>
              <w:t>Khách/Người dùng</w:t>
            </w:r>
          </w:p>
        </w:tc>
        <w:tc>
          <w:tcPr>
            <w:tcW w:type="dxa" w:w="3402"/>
            <w:vAlign w:val="center"/>
            <w:tcMar>
              <w:top w:w="80" w:type="dxa"/>
              <w:start w:w="90" w:type="dxa"/>
              <w:bottom w:w="80" w:type="dxa"/>
              <w:end w:w="90" w:type="dxa"/>
            </w:tcMar>
            <w:shd w:fill="F5F8FA"/>
          </w:tcPr>
          <w:p>
            <w:r>
              <w:rPr>
                <w:rFonts w:ascii="Arial" w:hAnsi="Arial"/>
                <w:sz w:val="15"/>
              </w:rPr>
              <w:t>Xem địa điểm theo vùng bản đồ.</w:t>
            </w:r>
          </w:p>
        </w:tc>
        <w:tc>
          <w:tcPr>
            <w:tcW w:type="dxa" w:w="850"/>
            <w:vAlign w:val="center"/>
            <w:tcMar>
              <w:top w:w="80" w:type="dxa"/>
              <w:start w:w="90" w:type="dxa"/>
              <w:bottom w:w="80" w:type="dxa"/>
              <w:end w:w="90" w:type="dxa"/>
            </w:tcMar>
            <w:shd w:fill="F5F8FA"/>
          </w:tcPr>
          <w:p>
            <w:r>
              <w:rPr>
                <w:rFonts w:ascii="Arial" w:hAnsi="Arial"/>
                <w:sz w:val="15"/>
              </w:rPr>
              <w:t>P0</w:t>
            </w:r>
          </w:p>
        </w:tc>
      </w:tr>
      <w:tr>
        <w:tc>
          <w:tcPr>
            <w:tcW w:type="dxa" w:w="1134"/>
            <w:vAlign w:val="center"/>
            <w:tcMar>
              <w:top w:w="80" w:type="dxa"/>
              <w:start w:w="90" w:type="dxa"/>
              <w:bottom w:w="80" w:type="dxa"/>
              <w:end w:w="90" w:type="dxa"/>
            </w:tcMar>
          </w:tcPr>
          <w:p>
            <w:r>
              <w:rPr>
                <w:rFonts w:ascii="Arial" w:hAnsi="Arial"/>
                <w:sz w:val="15"/>
              </w:rPr>
              <w:t>UC-09</w:t>
            </w:r>
          </w:p>
        </w:tc>
        <w:tc>
          <w:tcPr>
            <w:tcW w:type="dxa" w:w="2835"/>
            <w:vAlign w:val="center"/>
            <w:tcMar>
              <w:top w:w="80" w:type="dxa"/>
              <w:start w:w="90" w:type="dxa"/>
              <w:bottom w:w="80" w:type="dxa"/>
              <w:end w:w="90" w:type="dxa"/>
            </w:tcMar>
          </w:tcPr>
          <w:p>
            <w:r>
              <w:rPr>
                <w:rFonts w:ascii="Arial" w:hAnsi="Arial"/>
                <w:sz w:val="15"/>
              </w:rPr>
              <w:t>Xem chi tiết địa điểm</w:t>
            </w:r>
          </w:p>
        </w:tc>
        <w:tc>
          <w:tcPr>
            <w:tcW w:type="dxa" w:w="1984"/>
            <w:vAlign w:val="center"/>
            <w:tcMar>
              <w:top w:w="80" w:type="dxa"/>
              <w:start w:w="90" w:type="dxa"/>
              <w:bottom w:w="80" w:type="dxa"/>
              <w:end w:w="90" w:type="dxa"/>
            </w:tcMar>
          </w:tcPr>
          <w:p>
            <w:r>
              <w:rPr>
                <w:rFonts w:ascii="Arial" w:hAnsi="Arial"/>
                <w:sz w:val="15"/>
              </w:rPr>
              <w:t>Khách/Người dùng</w:t>
            </w:r>
          </w:p>
        </w:tc>
        <w:tc>
          <w:tcPr>
            <w:tcW w:type="dxa" w:w="3402"/>
            <w:vAlign w:val="center"/>
            <w:tcMar>
              <w:top w:w="80" w:type="dxa"/>
              <w:start w:w="90" w:type="dxa"/>
              <w:bottom w:w="80" w:type="dxa"/>
              <w:end w:w="90" w:type="dxa"/>
            </w:tcMar>
          </w:tcPr>
          <w:p>
            <w:r>
              <w:rPr>
                <w:rFonts w:ascii="Arial" w:hAnsi="Arial"/>
                <w:sz w:val="15"/>
              </w:rPr>
              <w:t>Đánh giá một địa điểm trước khi đi.</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UC-10</w:t>
            </w:r>
          </w:p>
        </w:tc>
        <w:tc>
          <w:tcPr>
            <w:tcW w:type="dxa" w:w="2835"/>
            <w:vAlign w:val="center"/>
            <w:tcMar>
              <w:top w:w="80" w:type="dxa"/>
              <w:start w:w="90" w:type="dxa"/>
              <w:bottom w:w="80" w:type="dxa"/>
              <w:end w:w="90" w:type="dxa"/>
            </w:tcMar>
            <w:shd w:fill="F5F8FA"/>
          </w:tcPr>
          <w:p>
            <w:r>
              <w:rPr>
                <w:rFonts w:ascii="Arial" w:hAnsi="Arial"/>
                <w:sz w:val="15"/>
              </w:rPr>
              <w:t>Xem câu chuyện và trải nghiệm địa phương</w:t>
            </w:r>
          </w:p>
        </w:tc>
        <w:tc>
          <w:tcPr>
            <w:tcW w:type="dxa" w:w="1984"/>
            <w:vAlign w:val="center"/>
            <w:tcMar>
              <w:top w:w="80" w:type="dxa"/>
              <w:start w:w="90" w:type="dxa"/>
              <w:bottom w:w="80" w:type="dxa"/>
              <w:end w:w="90" w:type="dxa"/>
            </w:tcMar>
            <w:shd w:fill="F5F8FA"/>
          </w:tcPr>
          <w:p>
            <w:r>
              <w:rPr>
                <w:rFonts w:ascii="Arial" w:hAnsi="Arial"/>
                <w:sz w:val="15"/>
              </w:rPr>
              <w:t>Khách/Người dùng</w:t>
            </w:r>
          </w:p>
        </w:tc>
        <w:tc>
          <w:tcPr>
            <w:tcW w:type="dxa" w:w="3402"/>
            <w:vAlign w:val="center"/>
            <w:tcMar>
              <w:top w:w="80" w:type="dxa"/>
              <w:start w:w="90" w:type="dxa"/>
              <w:bottom w:w="80" w:type="dxa"/>
              <w:end w:w="90" w:type="dxa"/>
            </w:tcMar>
            <w:shd w:fill="F5F8FA"/>
          </w:tcPr>
          <w:p>
            <w:r>
              <w:rPr>
                <w:rFonts w:ascii="Arial" w:hAnsi="Arial"/>
                <w:sz w:val="15"/>
              </w:rPr>
              <w:t>Hiểu bối cảnh và điều nên thử.</w:t>
            </w:r>
          </w:p>
        </w:tc>
        <w:tc>
          <w:tcPr>
            <w:tcW w:type="dxa" w:w="850"/>
            <w:vAlign w:val="center"/>
            <w:tcMar>
              <w:top w:w="80" w:type="dxa"/>
              <w:start w:w="90" w:type="dxa"/>
              <w:bottom w:w="80" w:type="dxa"/>
              <w:end w:w="90" w:type="dxa"/>
            </w:tcMar>
            <w:shd w:fill="F5F8FA"/>
          </w:tcPr>
          <w:p>
            <w:r>
              <w:rPr>
                <w:rFonts w:ascii="Arial" w:hAnsi="Arial"/>
                <w:sz w:val="15"/>
              </w:rPr>
              <w:t>P1</w:t>
            </w:r>
          </w:p>
        </w:tc>
      </w:tr>
    </w:tbl>
    <w:p/>
    <w:p>
      <w:r>
        <w:br w:type="page"/>
      </w:r>
    </w:p>
    <w:p>
      <w:pPr>
        <w:pStyle w:val="Heading1"/>
      </w:pPr>
      <w:r>
        <w:t>8 Danh sách trường hợp sử dụng tiếp theo</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trPr>
        <w:tc>
          <w:tcPr>
            <w:tcW w:type="dxa" w:w="1134"/>
            <w:vAlign w:val="center"/>
            <w:tcMar>
              <w:top w:w="80" w:type="dxa"/>
              <w:start w:w="90" w:type="dxa"/>
              <w:bottom w:w="80" w:type="dxa"/>
              <w:end w:w="90" w:type="dxa"/>
            </w:tcMar>
            <w:shd w:fill="17324D"/>
          </w:tcPr>
          <w:p>
            <w:r>
              <w:rPr>
                <w:rFonts w:ascii="Arial" w:hAnsi="Arial"/>
                <w:b/>
                <w:color w:val="FFFFFF"/>
                <w:sz w:val="15"/>
              </w:rPr>
              <w:t>Mã UC</w:t>
            </w:r>
          </w:p>
        </w:tc>
        <w:tc>
          <w:tcPr>
            <w:tcW w:type="dxa" w:w="2835"/>
            <w:vAlign w:val="center"/>
            <w:tcMar>
              <w:top w:w="80" w:type="dxa"/>
              <w:start w:w="90" w:type="dxa"/>
              <w:bottom w:w="80" w:type="dxa"/>
              <w:end w:w="90" w:type="dxa"/>
            </w:tcMar>
            <w:shd w:fill="17324D"/>
          </w:tcPr>
          <w:p>
            <w:r>
              <w:rPr>
                <w:rFonts w:ascii="Arial" w:hAnsi="Arial"/>
                <w:b/>
                <w:color w:val="FFFFFF"/>
                <w:sz w:val="15"/>
              </w:rPr>
              <w:t>Tên trường hợp sử dụng</w:t>
            </w:r>
          </w:p>
        </w:tc>
        <w:tc>
          <w:tcPr>
            <w:tcW w:type="dxa" w:w="1984"/>
            <w:vAlign w:val="center"/>
            <w:tcMar>
              <w:top w:w="80" w:type="dxa"/>
              <w:start w:w="90" w:type="dxa"/>
              <w:bottom w:w="80" w:type="dxa"/>
              <w:end w:w="90" w:type="dxa"/>
            </w:tcMar>
            <w:shd w:fill="17324D"/>
          </w:tcPr>
          <w:p>
            <w:r>
              <w:rPr>
                <w:rFonts w:ascii="Arial" w:hAnsi="Arial"/>
                <w:b/>
                <w:color w:val="FFFFFF"/>
                <w:sz w:val="15"/>
              </w:rPr>
              <w:t>Tác nhân</w:t>
            </w:r>
          </w:p>
        </w:tc>
        <w:tc>
          <w:tcPr>
            <w:tcW w:type="dxa" w:w="3402"/>
            <w:vAlign w:val="center"/>
            <w:tcMar>
              <w:top w:w="80" w:type="dxa"/>
              <w:start w:w="90" w:type="dxa"/>
              <w:bottom w:w="80" w:type="dxa"/>
              <w:end w:w="90" w:type="dxa"/>
            </w:tcMar>
            <w:shd w:fill="17324D"/>
          </w:tcPr>
          <w:p>
            <w:r>
              <w:rPr>
                <w:rFonts w:ascii="Arial" w:hAnsi="Arial"/>
                <w:b/>
                <w:color w:val="FFFFFF"/>
                <w:sz w:val="15"/>
              </w:rPr>
              <w:t>Mô tả</w:t>
            </w:r>
          </w:p>
        </w:tc>
        <w:tc>
          <w:tcPr>
            <w:tcW w:type="dxa" w:w="850"/>
            <w:vAlign w:val="center"/>
            <w:tcMar>
              <w:top w:w="80" w:type="dxa"/>
              <w:start w:w="90" w:type="dxa"/>
              <w:bottom w:w="80" w:type="dxa"/>
              <w:end w:w="90" w:type="dxa"/>
            </w:tcMar>
            <w:shd w:fill="17324D"/>
          </w:tcPr>
          <w:p>
            <w:r>
              <w:rPr>
                <w:rFonts w:ascii="Arial" w:hAnsi="Arial"/>
                <w:b/>
                <w:color w:val="FFFFFF"/>
                <w:sz w:val="15"/>
              </w:rPr>
              <w:t>Ưu tiên</w:t>
            </w:r>
          </w:p>
        </w:tc>
      </w:tr>
      <w:tr>
        <w:tc>
          <w:tcPr>
            <w:tcW w:type="dxa" w:w="1134"/>
            <w:vAlign w:val="center"/>
            <w:tcMar>
              <w:top w:w="80" w:type="dxa"/>
              <w:start w:w="90" w:type="dxa"/>
              <w:bottom w:w="80" w:type="dxa"/>
              <w:end w:w="90" w:type="dxa"/>
            </w:tcMar>
          </w:tcPr>
          <w:p>
            <w:r>
              <w:rPr>
                <w:rFonts w:ascii="Arial" w:hAnsi="Arial"/>
                <w:sz w:val="15"/>
              </w:rPr>
              <w:t>UC-11</w:t>
            </w:r>
          </w:p>
        </w:tc>
        <w:tc>
          <w:tcPr>
            <w:tcW w:type="dxa" w:w="2835"/>
            <w:vAlign w:val="center"/>
            <w:tcMar>
              <w:top w:w="80" w:type="dxa"/>
              <w:start w:w="90" w:type="dxa"/>
              <w:bottom w:w="80" w:type="dxa"/>
              <w:end w:w="90" w:type="dxa"/>
            </w:tcMar>
          </w:tcPr>
          <w:p>
            <w:r>
              <w:rPr>
                <w:rFonts w:ascii="Arial" w:hAnsi="Arial"/>
                <w:sz w:val="15"/>
              </w:rPr>
              <w:t>Lưu địa điểm/collection</w:t>
            </w:r>
          </w:p>
        </w:tc>
        <w:tc>
          <w:tcPr>
            <w:tcW w:type="dxa" w:w="1984"/>
            <w:vAlign w:val="center"/>
            <w:tcMar>
              <w:top w:w="80" w:type="dxa"/>
              <w:start w:w="90" w:type="dxa"/>
              <w:bottom w:w="80" w:type="dxa"/>
              <w:end w:w="90" w:type="dxa"/>
            </w:tcMar>
          </w:tcPr>
          <w:p>
            <w:r>
              <w:rPr>
                <w:rFonts w:ascii="Arial" w:hAnsi="Arial"/>
                <w:sz w:val="15"/>
              </w:rPr>
              <w:t>Người dùng</w:t>
            </w:r>
          </w:p>
        </w:tc>
        <w:tc>
          <w:tcPr>
            <w:tcW w:type="dxa" w:w="3402"/>
            <w:vAlign w:val="center"/>
            <w:tcMar>
              <w:top w:w="80" w:type="dxa"/>
              <w:start w:w="90" w:type="dxa"/>
              <w:bottom w:w="80" w:type="dxa"/>
              <w:end w:w="90" w:type="dxa"/>
            </w:tcMar>
          </w:tcPr>
          <w:p>
            <w:r>
              <w:rPr>
                <w:rFonts w:ascii="Arial" w:hAnsi="Arial"/>
                <w:sz w:val="15"/>
              </w:rPr>
              <w:t>Lưu và nhóm địa điểm quan tâm.</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UC-12</w:t>
            </w:r>
          </w:p>
        </w:tc>
        <w:tc>
          <w:tcPr>
            <w:tcW w:type="dxa" w:w="2835"/>
            <w:vAlign w:val="center"/>
            <w:tcMar>
              <w:top w:w="80" w:type="dxa"/>
              <w:start w:w="90" w:type="dxa"/>
              <w:bottom w:w="80" w:type="dxa"/>
              <w:end w:w="90" w:type="dxa"/>
            </w:tcMar>
            <w:shd w:fill="F5F8FA"/>
          </w:tcPr>
          <w:p>
            <w:r>
              <w:rPr>
                <w:rFonts w:ascii="Arial" w:hAnsi="Arial"/>
                <w:sz w:val="15"/>
              </w:rPr>
              <w:t>Viết hoặc sửa review</w:t>
            </w:r>
          </w:p>
        </w:tc>
        <w:tc>
          <w:tcPr>
            <w:tcW w:type="dxa" w:w="1984"/>
            <w:vAlign w:val="center"/>
            <w:tcMar>
              <w:top w:w="80" w:type="dxa"/>
              <w:start w:w="90" w:type="dxa"/>
              <w:bottom w:w="80" w:type="dxa"/>
              <w:end w:w="90" w:type="dxa"/>
            </w:tcMar>
            <w:shd w:fill="F5F8FA"/>
          </w:tcPr>
          <w:p>
            <w:r>
              <w:rPr>
                <w:rFonts w:ascii="Arial" w:hAnsi="Arial"/>
                <w:sz w:val="15"/>
              </w:rPr>
              <w:t>Người dùng</w:t>
            </w:r>
          </w:p>
        </w:tc>
        <w:tc>
          <w:tcPr>
            <w:tcW w:type="dxa" w:w="3402"/>
            <w:vAlign w:val="center"/>
            <w:tcMar>
              <w:top w:w="80" w:type="dxa"/>
              <w:start w:w="90" w:type="dxa"/>
              <w:bottom w:w="80" w:type="dxa"/>
              <w:end w:w="90" w:type="dxa"/>
            </w:tcMar>
            <w:shd w:fill="F5F8FA"/>
          </w:tcPr>
          <w:p>
            <w:r>
              <w:rPr>
                <w:rFonts w:ascii="Arial" w:hAnsi="Arial"/>
                <w:sz w:val="15"/>
              </w:rPr>
              <w:t>Chia sẻ trải nghiệm có cấu trúc.</w:t>
            </w:r>
          </w:p>
        </w:tc>
        <w:tc>
          <w:tcPr>
            <w:tcW w:type="dxa" w:w="850"/>
            <w:vAlign w:val="center"/>
            <w:tcMar>
              <w:top w:w="80" w:type="dxa"/>
              <w:start w:w="90" w:type="dxa"/>
              <w:bottom w:w="80" w:type="dxa"/>
              <w:end w:w="90" w:type="dxa"/>
            </w:tcMar>
            <w:shd w:fill="F5F8FA"/>
          </w:tcPr>
          <w:p>
            <w:r>
              <w:rPr>
                <w:rFonts w:ascii="Arial" w:hAnsi="Arial"/>
                <w:sz w:val="15"/>
              </w:rPr>
              <w:t>P0</w:t>
            </w:r>
          </w:p>
        </w:tc>
      </w:tr>
      <w:tr>
        <w:tc>
          <w:tcPr>
            <w:tcW w:type="dxa" w:w="1134"/>
            <w:vAlign w:val="center"/>
            <w:tcMar>
              <w:top w:w="80" w:type="dxa"/>
              <w:start w:w="90" w:type="dxa"/>
              <w:bottom w:w="80" w:type="dxa"/>
              <w:end w:w="90" w:type="dxa"/>
            </w:tcMar>
          </w:tcPr>
          <w:p>
            <w:r>
              <w:rPr>
                <w:rFonts w:ascii="Arial" w:hAnsi="Arial"/>
                <w:sz w:val="15"/>
              </w:rPr>
              <w:t>UC-13</w:t>
            </w:r>
          </w:p>
        </w:tc>
        <w:tc>
          <w:tcPr>
            <w:tcW w:type="dxa" w:w="2835"/>
            <w:vAlign w:val="center"/>
            <w:tcMar>
              <w:top w:w="80" w:type="dxa"/>
              <w:start w:w="90" w:type="dxa"/>
              <w:bottom w:w="80" w:type="dxa"/>
              <w:end w:w="90" w:type="dxa"/>
            </w:tcMar>
          </w:tcPr>
          <w:p>
            <w:r>
              <w:rPr>
                <w:rFonts w:ascii="Arial" w:hAnsi="Arial"/>
                <w:sz w:val="15"/>
              </w:rPr>
              <w:t>Check-in tại địa điểm</w:t>
            </w:r>
          </w:p>
        </w:tc>
        <w:tc>
          <w:tcPr>
            <w:tcW w:type="dxa" w:w="1984"/>
            <w:vAlign w:val="center"/>
            <w:tcMar>
              <w:top w:w="80" w:type="dxa"/>
              <w:start w:w="90" w:type="dxa"/>
              <w:bottom w:w="80" w:type="dxa"/>
              <w:end w:w="90" w:type="dxa"/>
            </w:tcMar>
          </w:tcPr>
          <w:p>
            <w:r>
              <w:rPr>
                <w:rFonts w:ascii="Arial" w:hAnsi="Arial"/>
                <w:sz w:val="15"/>
              </w:rPr>
              <w:t>Người dùng</w:t>
            </w:r>
          </w:p>
        </w:tc>
        <w:tc>
          <w:tcPr>
            <w:tcW w:type="dxa" w:w="3402"/>
            <w:vAlign w:val="center"/>
            <w:tcMar>
              <w:top w:w="80" w:type="dxa"/>
              <w:start w:w="90" w:type="dxa"/>
              <w:bottom w:w="80" w:type="dxa"/>
              <w:end w:w="90" w:type="dxa"/>
            </w:tcMar>
          </w:tcPr>
          <w:p>
            <w:r>
              <w:rPr>
                <w:rFonts w:ascii="Arial" w:hAnsi="Arial"/>
                <w:sz w:val="15"/>
              </w:rPr>
              <w:t>Xác nhận đã tới và hỗ trợ độ tin cậy.</w:t>
            </w:r>
          </w:p>
        </w:tc>
        <w:tc>
          <w:tcPr>
            <w:tcW w:type="dxa" w:w="850"/>
            <w:vAlign w:val="center"/>
            <w:tcMar>
              <w:top w:w="80" w:type="dxa"/>
              <w:start w:w="90" w:type="dxa"/>
              <w:bottom w:w="80" w:type="dxa"/>
              <w:end w:w="90" w:type="dxa"/>
            </w:tcMar>
          </w:tcPr>
          <w:p>
            <w:r>
              <w:rPr>
                <w:rFonts w:ascii="Arial" w:hAnsi="Arial"/>
                <w:sz w:val="15"/>
              </w:rPr>
              <w:t>P1</w:t>
            </w:r>
          </w:p>
        </w:tc>
      </w:tr>
      <w:tr>
        <w:tc>
          <w:tcPr>
            <w:tcW w:type="dxa" w:w="1134"/>
            <w:vAlign w:val="center"/>
            <w:tcMar>
              <w:top w:w="80" w:type="dxa"/>
              <w:start w:w="90" w:type="dxa"/>
              <w:bottom w:w="80" w:type="dxa"/>
              <w:end w:w="90" w:type="dxa"/>
            </w:tcMar>
            <w:shd w:fill="F5F8FA"/>
          </w:tcPr>
          <w:p>
            <w:r>
              <w:rPr>
                <w:rFonts w:ascii="Arial" w:hAnsi="Arial"/>
                <w:sz w:val="15"/>
              </w:rPr>
              <w:t>UC-14</w:t>
            </w:r>
          </w:p>
        </w:tc>
        <w:tc>
          <w:tcPr>
            <w:tcW w:type="dxa" w:w="2835"/>
            <w:vAlign w:val="center"/>
            <w:tcMar>
              <w:top w:w="80" w:type="dxa"/>
              <w:start w:w="90" w:type="dxa"/>
              <w:bottom w:w="80" w:type="dxa"/>
              <w:end w:w="90" w:type="dxa"/>
            </w:tcMar>
            <w:shd w:fill="F5F8FA"/>
          </w:tcPr>
          <w:p>
            <w:r>
              <w:rPr>
                <w:rFonts w:ascii="Arial" w:hAnsi="Arial"/>
                <w:sz w:val="15"/>
              </w:rPr>
              <w:t>Báo cáo nội dung sai</w:t>
            </w:r>
          </w:p>
        </w:tc>
        <w:tc>
          <w:tcPr>
            <w:tcW w:type="dxa" w:w="1984"/>
            <w:vAlign w:val="center"/>
            <w:tcMar>
              <w:top w:w="80" w:type="dxa"/>
              <w:start w:w="90" w:type="dxa"/>
              <w:bottom w:w="80" w:type="dxa"/>
              <w:end w:w="90" w:type="dxa"/>
            </w:tcMar>
            <w:shd w:fill="F5F8FA"/>
          </w:tcPr>
          <w:p>
            <w:r>
              <w:rPr>
                <w:rFonts w:ascii="Arial" w:hAnsi="Arial"/>
                <w:sz w:val="15"/>
              </w:rPr>
              <w:t>Người dùng</w:t>
            </w:r>
          </w:p>
        </w:tc>
        <w:tc>
          <w:tcPr>
            <w:tcW w:type="dxa" w:w="3402"/>
            <w:vAlign w:val="center"/>
            <w:tcMar>
              <w:top w:w="80" w:type="dxa"/>
              <w:start w:w="90" w:type="dxa"/>
              <w:bottom w:w="80" w:type="dxa"/>
              <w:end w:w="90" w:type="dxa"/>
            </w:tcMar>
            <w:shd w:fill="F5F8FA"/>
          </w:tcPr>
          <w:p>
            <w:r>
              <w:rPr>
                <w:rFonts w:ascii="Arial" w:hAnsi="Arial"/>
                <w:sz w:val="15"/>
              </w:rPr>
              <w:t>Gửi report cho admin.</w:t>
            </w:r>
          </w:p>
        </w:tc>
        <w:tc>
          <w:tcPr>
            <w:tcW w:type="dxa" w:w="850"/>
            <w:vAlign w:val="center"/>
            <w:tcMar>
              <w:top w:w="80" w:type="dxa"/>
              <w:start w:w="90" w:type="dxa"/>
              <w:bottom w:w="80" w:type="dxa"/>
              <w:end w:w="90" w:type="dxa"/>
            </w:tcMar>
            <w:shd w:fill="F5F8FA"/>
          </w:tcPr>
          <w:p>
            <w:r>
              <w:rPr>
                <w:rFonts w:ascii="Arial" w:hAnsi="Arial"/>
                <w:sz w:val="15"/>
              </w:rPr>
              <w:t>P0</w:t>
            </w:r>
          </w:p>
        </w:tc>
      </w:tr>
      <w:tr>
        <w:tc>
          <w:tcPr>
            <w:tcW w:type="dxa" w:w="1134"/>
            <w:vAlign w:val="center"/>
            <w:tcMar>
              <w:top w:w="80" w:type="dxa"/>
              <w:start w:w="90" w:type="dxa"/>
              <w:bottom w:w="80" w:type="dxa"/>
              <w:end w:w="90" w:type="dxa"/>
            </w:tcMar>
          </w:tcPr>
          <w:p>
            <w:r>
              <w:rPr>
                <w:rFonts w:ascii="Arial" w:hAnsi="Arial"/>
                <w:sz w:val="15"/>
              </w:rPr>
              <w:t>UC-15</w:t>
            </w:r>
          </w:p>
        </w:tc>
        <w:tc>
          <w:tcPr>
            <w:tcW w:type="dxa" w:w="2835"/>
            <w:vAlign w:val="center"/>
            <w:tcMar>
              <w:top w:w="80" w:type="dxa"/>
              <w:start w:w="90" w:type="dxa"/>
              <w:bottom w:w="80" w:type="dxa"/>
              <w:end w:w="90" w:type="dxa"/>
            </w:tcMar>
          </w:tcPr>
          <w:p>
            <w:r>
              <w:rPr>
                <w:rFonts w:ascii="Arial" w:hAnsi="Arial"/>
                <w:sz w:val="15"/>
              </w:rPr>
              <w:t>Tạo lịch trình thông minh</w:t>
            </w:r>
          </w:p>
        </w:tc>
        <w:tc>
          <w:tcPr>
            <w:tcW w:type="dxa" w:w="1984"/>
            <w:vAlign w:val="center"/>
            <w:tcMar>
              <w:top w:w="80" w:type="dxa"/>
              <w:start w:w="90" w:type="dxa"/>
              <w:bottom w:w="80" w:type="dxa"/>
              <w:end w:w="90" w:type="dxa"/>
            </w:tcMar>
          </w:tcPr>
          <w:p>
            <w:r>
              <w:rPr>
                <w:rFonts w:ascii="Arial" w:hAnsi="Arial"/>
                <w:sz w:val="15"/>
              </w:rPr>
              <w:t>Người dùng</w:t>
            </w:r>
          </w:p>
        </w:tc>
        <w:tc>
          <w:tcPr>
            <w:tcW w:type="dxa" w:w="3402"/>
            <w:vAlign w:val="center"/>
            <w:tcMar>
              <w:top w:w="80" w:type="dxa"/>
              <w:start w:w="90" w:type="dxa"/>
              <w:bottom w:w="80" w:type="dxa"/>
              <w:end w:w="90" w:type="dxa"/>
            </w:tcMar>
          </w:tcPr>
          <w:p>
            <w:r>
              <w:rPr>
                <w:rFonts w:ascii="Arial" w:hAnsi="Arial"/>
                <w:sz w:val="15"/>
              </w:rPr>
              <w:t>Tạo hành trình theo thời gian/ngân sách/sở thích.</w:t>
            </w:r>
          </w:p>
        </w:tc>
        <w:tc>
          <w:tcPr>
            <w:tcW w:type="dxa" w:w="850"/>
            <w:vAlign w:val="center"/>
            <w:tcMar>
              <w:top w:w="80" w:type="dxa"/>
              <w:start w:w="90" w:type="dxa"/>
              <w:bottom w:w="80" w:type="dxa"/>
              <w:end w:w="90" w:type="dxa"/>
            </w:tcMar>
          </w:tcPr>
          <w:p>
            <w:r>
              <w:rPr>
                <w:rFonts w:ascii="Arial" w:hAnsi="Arial"/>
                <w:sz w:val="15"/>
              </w:rPr>
              <w:t>P1</w:t>
            </w:r>
          </w:p>
        </w:tc>
      </w:tr>
      <w:tr>
        <w:tc>
          <w:tcPr>
            <w:tcW w:type="dxa" w:w="1134"/>
            <w:vAlign w:val="center"/>
            <w:tcMar>
              <w:top w:w="80" w:type="dxa"/>
              <w:start w:w="90" w:type="dxa"/>
              <w:bottom w:w="80" w:type="dxa"/>
              <w:end w:w="90" w:type="dxa"/>
            </w:tcMar>
            <w:shd w:fill="F5F8FA"/>
          </w:tcPr>
          <w:p>
            <w:r>
              <w:rPr>
                <w:rFonts w:ascii="Arial" w:hAnsi="Arial"/>
                <w:sz w:val="15"/>
              </w:rPr>
              <w:t>UC-16</w:t>
            </w:r>
          </w:p>
        </w:tc>
        <w:tc>
          <w:tcPr>
            <w:tcW w:type="dxa" w:w="2835"/>
            <w:vAlign w:val="center"/>
            <w:tcMar>
              <w:top w:w="80" w:type="dxa"/>
              <w:start w:w="90" w:type="dxa"/>
              <w:bottom w:w="80" w:type="dxa"/>
              <w:end w:w="90" w:type="dxa"/>
            </w:tcMar>
            <w:shd w:fill="F5F8FA"/>
          </w:tcPr>
          <w:p>
            <w:r>
              <w:rPr>
                <w:rFonts w:ascii="Arial" w:hAnsi="Arial"/>
                <w:sz w:val="15"/>
              </w:rPr>
              <w:t>Chỉnh sửa và tính lại lịch trình</w:t>
            </w:r>
          </w:p>
        </w:tc>
        <w:tc>
          <w:tcPr>
            <w:tcW w:type="dxa" w:w="1984"/>
            <w:vAlign w:val="center"/>
            <w:tcMar>
              <w:top w:w="80" w:type="dxa"/>
              <w:start w:w="90" w:type="dxa"/>
              <w:bottom w:w="80" w:type="dxa"/>
              <w:end w:w="90" w:type="dxa"/>
            </w:tcMar>
            <w:shd w:fill="F5F8FA"/>
          </w:tcPr>
          <w:p>
            <w:r>
              <w:rPr>
                <w:rFonts w:ascii="Arial" w:hAnsi="Arial"/>
                <w:sz w:val="15"/>
              </w:rPr>
              <w:t>Người dùng</w:t>
            </w:r>
          </w:p>
        </w:tc>
        <w:tc>
          <w:tcPr>
            <w:tcW w:type="dxa" w:w="3402"/>
            <w:vAlign w:val="center"/>
            <w:tcMar>
              <w:top w:w="80" w:type="dxa"/>
              <w:start w:w="90" w:type="dxa"/>
              <w:bottom w:w="80" w:type="dxa"/>
              <w:end w:w="90" w:type="dxa"/>
            </w:tcMar>
            <w:shd w:fill="F5F8FA"/>
          </w:tcPr>
          <w:p>
            <w:r>
              <w:rPr>
                <w:rFonts w:ascii="Arial" w:hAnsi="Arial"/>
                <w:sz w:val="15"/>
              </w:rPr>
              <w:t>Ghim, đổi, thay điểm và re-plan.</w:t>
            </w:r>
          </w:p>
        </w:tc>
        <w:tc>
          <w:tcPr>
            <w:tcW w:type="dxa" w:w="850"/>
            <w:vAlign w:val="center"/>
            <w:tcMar>
              <w:top w:w="80" w:type="dxa"/>
              <w:start w:w="90" w:type="dxa"/>
              <w:bottom w:w="80" w:type="dxa"/>
              <w:end w:w="90" w:type="dxa"/>
            </w:tcMar>
            <w:shd w:fill="F5F8FA"/>
          </w:tcPr>
          <w:p>
            <w:r>
              <w:rPr>
                <w:rFonts w:ascii="Arial" w:hAnsi="Arial"/>
                <w:sz w:val="15"/>
              </w:rPr>
              <w:t>P1</w:t>
            </w:r>
          </w:p>
        </w:tc>
      </w:tr>
      <w:tr>
        <w:tc>
          <w:tcPr>
            <w:tcW w:type="dxa" w:w="1134"/>
            <w:vAlign w:val="center"/>
            <w:tcMar>
              <w:top w:w="80" w:type="dxa"/>
              <w:start w:w="90" w:type="dxa"/>
              <w:bottom w:w="80" w:type="dxa"/>
              <w:end w:w="90" w:type="dxa"/>
            </w:tcMar>
          </w:tcPr>
          <w:p>
            <w:r>
              <w:rPr>
                <w:rFonts w:ascii="Arial" w:hAnsi="Arial"/>
                <w:sz w:val="15"/>
              </w:rPr>
              <w:t>UC-17</w:t>
            </w:r>
          </w:p>
        </w:tc>
        <w:tc>
          <w:tcPr>
            <w:tcW w:type="dxa" w:w="2835"/>
            <w:vAlign w:val="center"/>
            <w:tcMar>
              <w:top w:w="80" w:type="dxa"/>
              <w:start w:w="90" w:type="dxa"/>
              <w:bottom w:w="80" w:type="dxa"/>
              <w:end w:w="90" w:type="dxa"/>
            </w:tcMar>
          </w:tcPr>
          <w:p>
            <w:r>
              <w:rPr>
                <w:rFonts w:ascii="Arial" w:hAnsi="Arial"/>
                <w:sz w:val="15"/>
              </w:rPr>
              <w:t>Theo dõi lịch trình trong ngày</w:t>
            </w:r>
          </w:p>
        </w:tc>
        <w:tc>
          <w:tcPr>
            <w:tcW w:type="dxa" w:w="1984"/>
            <w:vAlign w:val="center"/>
            <w:tcMar>
              <w:top w:w="80" w:type="dxa"/>
              <w:start w:w="90" w:type="dxa"/>
              <w:bottom w:w="80" w:type="dxa"/>
              <w:end w:w="90" w:type="dxa"/>
            </w:tcMar>
          </w:tcPr>
          <w:p>
            <w:r>
              <w:rPr>
                <w:rFonts w:ascii="Arial" w:hAnsi="Arial"/>
                <w:sz w:val="15"/>
              </w:rPr>
              <w:t>Người dùng</w:t>
            </w:r>
          </w:p>
        </w:tc>
        <w:tc>
          <w:tcPr>
            <w:tcW w:type="dxa" w:w="3402"/>
            <w:vAlign w:val="center"/>
            <w:tcMar>
              <w:top w:w="80" w:type="dxa"/>
              <w:start w:w="90" w:type="dxa"/>
              <w:bottom w:w="80" w:type="dxa"/>
              <w:end w:w="90" w:type="dxa"/>
            </w:tcMar>
          </w:tcPr>
          <w:p>
            <w:r>
              <w:rPr>
                <w:rFonts w:ascii="Arial" w:hAnsi="Arial"/>
                <w:sz w:val="15"/>
              </w:rPr>
              <w:t>Đi theo itinerary và đánh dấu trạng thái.</w:t>
            </w:r>
          </w:p>
        </w:tc>
        <w:tc>
          <w:tcPr>
            <w:tcW w:type="dxa" w:w="850"/>
            <w:vAlign w:val="center"/>
            <w:tcMar>
              <w:top w:w="80" w:type="dxa"/>
              <w:start w:w="90" w:type="dxa"/>
              <w:bottom w:w="80" w:type="dxa"/>
              <w:end w:w="90" w:type="dxa"/>
            </w:tcMar>
          </w:tcPr>
          <w:p>
            <w:r>
              <w:rPr>
                <w:rFonts w:ascii="Arial" w:hAnsi="Arial"/>
                <w:sz w:val="15"/>
              </w:rPr>
              <w:t>P1</w:t>
            </w:r>
          </w:p>
        </w:tc>
      </w:tr>
      <w:tr>
        <w:tc>
          <w:tcPr>
            <w:tcW w:type="dxa" w:w="1134"/>
            <w:vAlign w:val="center"/>
            <w:tcMar>
              <w:top w:w="80" w:type="dxa"/>
              <w:start w:w="90" w:type="dxa"/>
              <w:bottom w:w="80" w:type="dxa"/>
              <w:end w:w="90" w:type="dxa"/>
            </w:tcMar>
            <w:shd w:fill="F5F8FA"/>
          </w:tcPr>
          <w:p>
            <w:r>
              <w:rPr>
                <w:rFonts w:ascii="Arial" w:hAnsi="Arial"/>
                <w:sz w:val="15"/>
              </w:rPr>
              <w:t>UC-18</w:t>
            </w:r>
          </w:p>
        </w:tc>
        <w:tc>
          <w:tcPr>
            <w:tcW w:type="dxa" w:w="2835"/>
            <w:vAlign w:val="center"/>
            <w:tcMar>
              <w:top w:w="80" w:type="dxa"/>
              <w:start w:w="90" w:type="dxa"/>
              <w:bottom w:w="80" w:type="dxa"/>
              <w:end w:w="90" w:type="dxa"/>
            </w:tcMar>
            <w:shd w:fill="F5F8FA"/>
          </w:tcPr>
          <w:p>
            <w:r>
              <w:rPr>
                <w:rFonts w:ascii="Arial" w:hAnsi="Arial"/>
                <w:sz w:val="15"/>
              </w:rPr>
              <w:t>Chia sẻ lịch trình</w:t>
            </w:r>
          </w:p>
        </w:tc>
        <w:tc>
          <w:tcPr>
            <w:tcW w:type="dxa" w:w="1984"/>
            <w:vAlign w:val="center"/>
            <w:tcMar>
              <w:top w:w="80" w:type="dxa"/>
              <w:start w:w="90" w:type="dxa"/>
              <w:bottom w:w="80" w:type="dxa"/>
              <w:end w:w="90" w:type="dxa"/>
            </w:tcMar>
            <w:shd w:fill="F5F8FA"/>
          </w:tcPr>
          <w:p>
            <w:r>
              <w:rPr>
                <w:rFonts w:ascii="Arial" w:hAnsi="Arial"/>
                <w:sz w:val="15"/>
              </w:rPr>
              <w:t>Người dùng</w:t>
            </w:r>
          </w:p>
        </w:tc>
        <w:tc>
          <w:tcPr>
            <w:tcW w:type="dxa" w:w="3402"/>
            <w:vAlign w:val="center"/>
            <w:tcMar>
              <w:top w:w="80" w:type="dxa"/>
              <w:start w:w="90" w:type="dxa"/>
              <w:bottom w:w="80" w:type="dxa"/>
              <w:end w:w="90" w:type="dxa"/>
            </w:tcMar>
            <w:shd w:fill="F5F8FA"/>
          </w:tcPr>
          <w:p>
            <w:r>
              <w:rPr>
                <w:rFonts w:ascii="Arial" w:hAnsi="Arial"/>
                <w:sz w:val="15"/>
              </w:rPr>
              <w:t>Gửi link chỉ đọc cho người khác.</w:t>
            </w:r>
          </w:p>
        </w:tc>
        <w:tc>
          <w:tcPr>
            <w:tcW w:type="dxa" w:w="850"/>
            <w:vAlign w:val="center"/>
            <w:tcMar>
              <w:top w:w="80" w:type="dxa"/>
              <w:start w:w="90" w:type="dxa"/>
              <w:bottom w:w="80" w:type="dxa"/>
              <w:end w:w="90" w:type="dxa"/>
            </w:tcMar>
            <w:shd w:fill="F5F8FA"/>
          </w:tcPr>
          <w:p>
            <w:r>
              <w:rPr>
                <w:rFonts w:ascii="Arial" w:hAnsi="Arial"/>
                <w:sz w:val="15"/>
              </w:rPr>
              <w:t>P1</w:t>
            </w:r>
          </w:p>
        </w:tc>
      </w:tr>
      <w:tr>
        <w:tc>
          <w:tcPr>
            <w:tcW w:type="dxa" w:w="1134"/>
            <w:vAlign w:val="center"/>
            <w:tcMar>
              <w:top w:w="80" w:type="dxa"/>
              <w:start w:w="90" w:type="dxa"/>
              <w:bottom w:w="80" w:type="dxa"/>
              <w:end w:w="90" w:type="dxa"/>
            </w:tcMar>
          </w:tcPr>
          <w:p>
            <w:r>
              <w:rPr>
                <w:rFonts w:ascii="Arial" w:hAnsi="Arial"/>
                <w:sz w:val="15"/>
              </w:rPr>
              <w:t>UC-19</w:t>
            </w:r>
          </w:p>
        </w:tc>
        <w:tc>
          <w:tcPr>
            <w:tcW w:type="dxa" w:w="2835"/>
            <w:vAlign w:val="center"/>
            <w:tcMar>
              <w:top w:w="80" w:type="dxa"/>
              <w:start w:w="90" w:type="dxa"/>
              <w:bottom w:w="80" w:type="dxa"/>
              <w:end w:w="90" w:type="dxa"/>
            </w:tcMar>
          </w:tcPr>
          <w:p>
            <w:r>
              <w:rPr>
                <w:rFonts w:ascii="Arial" w:hAnsi="Arial"/>
                <w:sz w:val="15"/>
              </w:rPr>
              <w:t>Xem crowd/best-time signal</w:t>
            </w:r>
          </w:p>
        </w:tc>
        <w:tc>
          <w:tcPr>
            <w:tcW w:type="dxa" w:w="1984"/>
            <w:vAlign w:val="center"/>
            <w:tcMar>
              <w:top w:w="80" w:type="dxa"/>
              <w:start w:w="90" w:type="dxa"/>
              <w:bottom w:w="80" w:type="dxa"/>
              <w:end w:w="90" w:type="dxa"/>
            </w:tcMar>
          </w:tcPr>
          <w:p>
            <w:r>
              <w:rPr>
                <w:rFonts w:ascii="Arial" w:hAnsi="Arial"/>
                <w:sz w:val="15"/>
              </w:rPr>
              <w:t>Khách/Người dùng</w:t>
            </w:r>
          </w:p>
        </w:tc>
        <w:tc>
          <w:tcPr>
            <w:tcW w:type="dxa" w:w="3402"/>
            <w:vAlign w:val="center"/>
            <w:tcMar>
              <w:top w:w="80" w:type="dxa"/>
              <w:start w:w="90" w:type="dxa"/>
              <w:bottom w:w="80" w:type="dxa"/>
              <w:end w:w="90" w:type="dxa"/>
            </w:tcMar>
          </w:tcPr>
          <w:p>
            <w:r>
              <w:rPr>
                <w:rFonts w:ascii="Arial" w:hAnsi="Arial"/>
                <w:sz w:val="15"/>
              </w:rPr>
              <w:t>Chọn thời điểm phù hợp.</w:t>
            </w:r>
          </w:p>
        </w:tc>
        <w:tc>
          <w:tcPr>
            <w:tcW w:type="dxa" w:w="850"/>
            <w:vAlign w:val="center"/>
            <w:tcMar>
              <w:top w:w="80" w:type="dxa"/>
              <w:start w:w="90" w:type="dxa"/>
              <w:bottom w:w="80" w:type="dxa"/>
              <w:end w:w="90" w:type="dxa"/>
            </w:tcMar>
          </w:tcPr>
          <w:p>
            <w:r>
              <w:rPr>
                <w:rFonts w:ascii="Arial" w:hAnsi="Arial"/>
                <w:sz w:val="15"/>
              </w:rPr>
              <w:t>P1</w:t>
            </w:r>
          </w:p>
        </w:tc>
      </w:tr>
      <w:tr>
        <w:tc>
          <w:tcPr>
            <w:tcW w:type="dxa" w:w="1134"/>
            <w:vAlign w:val="center"/>
            <w:tcMar>
              <w:top w:w="80" w:type="dxa"/>
              <w:start w:w="90" w:type="dxa"/>
              <w:bottom w:w="80" w:type="dxa"/>
              <w:end w:w="90" w:type="dxa"/>
            </w:tcMar>
            <w:shd w:fill="F5F8FA"/>
          </w:tcPr>
          <w:p>
            <w:r>
              <w:rPr>
                <w:rFonts w:ascii="Arial" w:hAnsi="Arial"/>
                <w:sz w:val="15"/>
              </w:rPr>
              <w:t>UC-20</w:t>
            </w:r>
          </w:p>
        </w:tc>
        <w:tc>
          <w:tcPr>
            <w:tcW w:type="dxa" w:w="2835"/>
            <w:vAlign w:val="center"/>
            <w:tcMar>
              <w:top w:w="80" w:type="dxa"/>
              <w:start w:w="90" w:type="dxa"/>
              <w:bottom w:w="80" w:type="dxa"/>
              <w:end w:w="90" w:type="dxa"/>
            </w:tcMar>
            <w:shd w:fill="F5F8FA"/>
          </w:tcPr>
          <w:p>
            <w:r>
              <w:rPr>
                <w:rFonts w:ascii="Arial" w:hAnsi="Arial"/>
                <w:sz w:val="15"/>
              </w:rPr>
              <w:t>Xem và lưu sự kiện</w:t>
            </w:r>
          </w:p>
        </w:tc>
        <w:tc>
          <w:tcPr>
            <w:tcW w:type="dxa" w:w="1984"/>
            <w:vAlign w:val="center"/>
            <w:tcMar>
              <w:top w:w="80" w:type="dxa"/>
              <w:start w:w="90" w:type="dxa"/>
              <w:bottom w:w="80" w:type="dxa"/>
              <w:end w:w="90" w:type="dxa"/>
            </w:tcMar>
            <w:shd w:fill="F5F8FA"/>
          </w:tcPr>
          <w:p>
            <w:r>
              <w:rPr>
                <w:rFonts w:ascii="Arial" w:hAnsi="Arial"/>
                <w:sz w:val="15"/>
              </w:rPr>
              <w:t>Khách/Người dùng</w:t>
            </w:r>
          </w:p>
        </w:tc>
        <w:tc>
          <w:tcPr>
            <w:tcW w:type="dxa" w:w="3402"/>
            <w:vAlign w:val="center"/>
            <w:tcMar>
              <w:top w:w="80" w:type="dxa"/>
              <w:start w:w="90" w:type="dxa"/>
              <w:bottom w:w="80" w:type="dxa"/>
              <w:end w:w="90" w:type="dxa"/>
            </w:tcMar>
            <w:shd w:fill="F5F8FA"/>
          </w:tcPr>
          <w:p>
            <w:r>
              <w:rPr>
                <w:rFonts w:ascii="Arial" w:hAnsi="Arial"/>
                <w:sz w:val="15"/>
              </w:rPr>
              <w:t>Khám phá hoạt động theo thời gian.</w:t>
            </w:r>
          </w:p>
        </w:tc>
        <w:tc>
          <w:tcPr>
            <w:tcW w:type="dxa" w:w="850"/>
            <w:vAlign w:val="center"/>
            <w:tcMar>
              <w:top w:w="80" w:type="dxa"/>
              <w:start w:w="90" w:type="dxa"/>
              <w:bottom w:w="80" w:type="dxa"/>
              <w:end w:w="90" w:type="dxa"/>
            </w:tcMar>
            <w:shd w:fill="F5F8FA"/>
          </w:tcPr>
          <w:p>
            <w:r>
              <w:rPr>
                <w:rFonts w:ascii="Arial" w:hAnsi="Arial"/>
                <w:sz w:val="15"/>
              </w:rPr>
              <w:t>P1</w:t>
            </w:r>
          </w:p>
        </w:tc>
      </w:tr>
    </w:tbl>
    <w:p/>
    <w:p>
      <w:r>
        <w:br w:type="page"/>
      </w:r>
    </w:p>
    <w:p>
      <w:pPr>
        <w:pStyle w:val="Heading1"/>
      </w:pPr>
      <w:r>
        <w:t>8 Danh sách trường hợp sử dụng tiếp theo</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trPr>
        <w:tc>
          <w:tcPr>
            <w:tcW w:type="dxa" w:w="1134"/>
            <w:vAlign w:val="center"/>
            <w:tcMar>
              <w:top w:w="80" w:type="dxa"/>
              <w:start w:w="90" w:type="dxa"/>
              <w:bottom w:w="80" w:type="dxa"/>
              <w:end w:w="90" w:type="dxa"/>
            </w:tcMar>
            <w:shd w:fill="17324D"/>
          </w:tcPr>
          <w:p>
            <w:r>
              <w:rPr>
                <w:rFonts w:ascii="Arial" w:hAnsi="Arial"/>
                <w:b/>
                <w:color w:val="FFFFFF"/>
                <w:sz w:val="15"/>
              </w:rPr>
              <w:t>Mã UC</w:t>
            </w:r>
          </w:p>
        </w:tc>
        <w:tc>
          <w:tcPr>
            <w:tcW w:type="dxa" w:w="2835"/>
            <w:vAlign w:val="center"/>
            <w:tcMar>
              <w:top w:w="80" w:type="dxa"/>
              <w:start w:w="90" w:type="dxa"/>
              <w:bottom w:w="80" w:type="dxa"/>
              <w:end w:w="90" w:type="dxa"/>
            </w:tcMar>
            <w:shd w:fill="17324D"/>
          </w:tcPr>
          <w:p>
            <w:r>
              <w:rPr>
                <w:rFonts w:ascii="Arial" w:hAnsi="Arial"/>
                <w:b/>
                <w:color w:val="FFFFFF"/>
                <w:sz w:val="15"/>
              </w:rPr>
              <w:t>Tên trường hợp sử dụng</w:t>
            </w:r>
          </w:p>
        </w:tc>
        <w:tc>
          <w:tcPr>
            <w:tcW w:type="dxa" w:w="1984"/>
            <w:vAlign w:val="center"/>
            <w:tcMar>
              <w:top w:w="80" w:type="dxa"/>
              <w:start w:w="90" w:type="dxa"/>
              <w:bottom w:w="80" w:type="dxa"/>
              <w:end w:w="90" w:type="dxa"/>
            </w:tcMar>
            <w:shd w:fill="17324D"/>
          </w:tcPr>
          <w:p>
            <w:r>
              <w:rPr>
                <w:rFonts w:ascii="Arial" w:hAnsi="Arial"/>
                <w:b/>
                <w:color w:val="FFFFFF"/>
                <w:sz w:val="15"/>
              </w:rPr>
              <w:t>Tác nhân</w:t>
            </w:r>
          </w:p>
        </w:tc>
        <w:tc>
          <w:tcPr>
            <w:tcW w:type="dxa" w:w="3402"/>
            <w:vAlign w:val="center"/>
            <w:tcMar>
              <w:top w:w="80" w:type="dxa"/>
              <w:start w:w="90" w:type="dxa"/>
              <w:bottom w:w="80" w:type="dxa"/>
              <w:end w:w="90" w:type="dxa"/>
            </w:tcMar>
            <w:shd w:fill="17324D"/>
          </w:tcPr>
          <w:p>
            <w:r>
              <w:rPr>
                <w:rFonts w:ascii="Arial" w:hAnsi="Arial"/>
                <w:b/>
                <w:color w:val="FFFFFF"/>
                <w:sz w:val="15"/>
              </w:rPr>
              <w:t>Mô tả</w:t>
            </w:r>
          </w:p>
        </w:tc>
        <w:tc>
          <w:tcPr>
            <w:tcW w:type="dxa" w:w="850"/>
            <w:vAlign w:val="center"/>
            <w:tcMar>
              <w:top w:w="80" w:type="dxa"/>
              <w:start w:w="90" w:type="dxa"/>
              <w:bottom w:w="80" w:type="dxa"/>
              <w:end w:w="90" w:type="dxa"/>
            </w:tcMar>
            <w:shd w:fill="17324D"/>
          </w:tcPr>
          <w:p>
            <w:r>
              <w:rPr>
                <w:rFonts w:ascii="Arial" w:hAnsi="Arial"/>
                <w:b/>
                <w:color w:val="FFFFFF"/>
                <w:sz w:val="15"/>
              </w:rPr>
              <w:t>Ưu tiên</w:t>
            </w:r>
          </w:p>
        </w:tc>
      </w:tr>
      <w:tr>
        <w:tc>
          <w:tcPr>
            <w:tcW w:type="dxa" w:w="1134"/>
            <w:vAlign w:val="center"/>
            <w:tcMar>
              <w:top w:w="80" w:type="dxa"/>
              <w:start w:w="90" w:type="dxa"/>
              <w:bottom w:w="80" w:type="dxa"/>
              <w:end w:w="90" w:type="dxa"/>
            </w:tcMar>
          </w:tcPr>
          <w:p>
            <w:r>
              <w:rPr>
                <w:rFonts w:ascii="Arial" w:hAnsi="Arial"/>
                <w:sz w:val="15"/>
              </w:rPr>
              <w:t>UC-21</w:t>
            </w:r>
          </w:p>
        </w:tc>
        <w:tc>
          <w:tcPr>
            <w:tcW w:type="dxa" w:w="2835"/>
            <w:vAlign w:val="center"/>
            <w:tcMar>
              <w:top w:w="80" w:type="dxa"/>
              <w:start w:w="90" w:type="dxa"/>
              <w:bottom w:w="80" w:type="dxa"/>
              <w:end w:w="90" w:type="dxa"/>
            </w:tcMar>
          </w:tcPr>
          <w:p>
            <w:r>
              <w:rPr>
                <w:rFonts w:ascii="Arial" w:hAnsi="Arial"/>
                <w:sz w:val="15"/>
              </w:rPr>
              <w:t>Hỏi City Assistant</w:t>
            </w:r>
          </w:p>
        </w:tc>
        <w:tc>
          <w:tcPr>
            <w:tcW w:type="dxa" w:w="1984"/>
            <w:vAlign w:val="center"/>
            <w:tcMar>
              <w:top w:w="80" w:type="dxa"/>
              <w:start w:w="90" w:type="dxa"/>
              <w:bottom w:w="80" w:type="dxa"/>
              <w:end w:w="90" w:type="dxa"/>
            </w:tcMar>
          </w:tcPr>
          <w:p>
            <w:r>
              <w:rPr>
                <w:rFonts w:ascii="Arial" w:hAnsi="Arial"/>
                <w:sz w:val="15"/>
              </w:rPr>
              <w:t>Người dùng</w:t>
            </w:r>
          </w:p>
        </w:tc>
        <w:tc>
          <w:tcPr>
            <w:tcW w:type="dxa" w:w="3402"/>
            <w:vAlign w:val="center"/>
            <w:tcMar>
              <w:top w:w="80" w:type="dxa"/>
              <w:start w:w="90" w:type="dxa"/>
              <w:bottom w:w="80" w:type="dxa"/>
              <w:end w:w="90" w:type="dxa"/>
            </w:tcMar>
          </w:tcPr>
          <w:p>
            <w:r>
              <w:rPr>
                <w:rFonts w:ascii="Arial" w:hAnsi="Arial"/>
                <w:sz w:val="15"/>
              </w:rPr>
              <w:t>Hỏi tự nhiên và nhận câu trả lời có nguồn.</w:t>
            </w:r>
          </w:p>
        </w:tc>
        <w:tc>
          <w:tcPr>
            <w:tcW w:type="dxa" w:w="850"/>
            <w:vAlign w:val="center"/>
            <w:tcMar>
              <w:top w:w="80" w:type="dxa"/>
              <w:start w:w="90" w:type="dxa"/>
              <w:bottom w:w="80" w:type="dxa"/>
              <w:end w:w="90" w:type="dxa"/>
            </w:tcMar>
          </w:tcPr>
          <w:p>
            <w:r>
              <w:rPr>
                <w:rFonts w:ascii="Arial" w:hAnsi="Arial"/>
                <w:sz w:val="15"/>
              </w:rPr>
              <w:t>P1</w:t>
            </w:r>
          </w:p>
        </w:tc>
      </w:tr>
      <w:tr>
        <w:tc>
          <w:tcPr>
            <w:tcW w:type="dxa" w:w="1134"/>
            <w:vAlign w:val="center"/>
            <w:tcMar>
              <w:top w:w="80" w:type="dxa"/>
              <w:start w:w="90" w:type="dxa"/>
              <w:bottom w:w="80" w:type="dxa"/>
              <w:end w:w="90" w:type="dxa"/>
            </w:tcMar>
            <w:shd w:fill="F5F8FA"/>
          </w:tcPr>
          <w:p>
            <w:r>
              <w:rPr>
                <w:rFonts w:ascii="Arial" w:hAnsi="Arial"/>
                <w:sz w:val="15"/>
              </w:rPr>
              <w:t>UC-22</w:t>
            </w:r>
          </w:p>
        </w:tc>
        <w:tc>
          <w:tcPr>
            <w:tcW w:type="dxa" w:w="2835"/>
            <w:vAlign w:val="center"/>
            <w:tcMar>
              <w:top w:w="80" w:type="dxa"/>
              <w:start w:w="90" w:type="dxa"/>
              <w:bottom w:w="80" w:type="dxa"/>
              <w:end w:w="90" w:type="dxa"/>
            </w:tcMar>
            <w:shd w:fill="F5F8FA"/>
          </w:tcPr>
          <w:p>
            <w:r>
              <w:rPr>
                <w:rFonts w:ascii="Arial" w:hAnsi="Arial"/>
                <w:sz w:val="15"/>
              </w:rPr>
              <w:t>Quản lý thông báo</w:t>
            </w:r>
          </w:p>
        </w:tc>
        <w:tc>
          <w:tcPr>
            <w:tcW w:type="dxa" w:w="1984"/>
            <w:vAlign w:val="center"/>
            <w:tcMar>
              <w:top w:w="80" w:type="dxa"/>
              <w:start w:w="90" w:type="dxa"/>
              <w:bottom w:w="80" w:type="dxa"/>
              <w:end w:w="90" w:type="dxa"/>
            </w:tcMar>
            <w:shd w:fill="F5F8FA"/>
          </w:tcPr>
          <w:p>
            <w:r>
              <w:rPr>
                <w:rFonts w:ascii="Arial" w:hAnsi="Arial"/>
                <w:sz w:val="15"/>
              </w:rPr>
              <w:t>Người dùng</w:t>
            </w:r>
          </w:p>
        </w:tc>
        <w:tc>
          <w:tcPr>
            <w:tcW w:type="dxa" w:w="3402"/>
            <w:vAlign w:val="center"/>
            <w:tcMar>
              <w:top w:w="80" w:type="dxa"/>
              <w:start w:w="90" w:type="dxa"/>
              <w:bottom w:w="80" w:type="dxa"/>
              <w:end w:w="90" w:type="dxa"/>
            </w:tcMar>
            <w:shd w:fill="F5F8FA"/>
          </w:tcPr>
          <w:p>
            <w:r>
              <w:rPr>
                <w:rFonts w:ascii="Arial" w:hAnsi="Arial"/>
                <w:sz w:val="15"/>
              </w:rPr>
              <w:t>Nhận/tắt/đọc nhắc theo nhu cầu.</w:t>
            </w:r>
          </w:p>
        </w:tc>
        <w:tc>
          <w:tcPr>
            <w:tcW w:type="dxa" w:w="850"/>
            <w:vAlign w:val="center"/>
            <w:tcMar>
              <w:top w:w="80" w:type="dxa"/>
              <w:start w:w="90" w:type="dxa"/>
              <w:bottom w:w="80" w:type="dxa"/>
              <w:end w:w="90" w:type="dxa"/>
            </w:tcMar>
            <w:shd w:fill="F5F8FA"/>
          </w:tcPr>
          <w:p>
            <w:r>
              <w:rPr>
                <w:rFonts w:ascii="Arial" w:hAnsi="Arial"/>
                <w:sz w:val="15"/>
              </w:rPr>
              <w:t>P1</w:t>
            </w:r>
          </w:p>
        </w:tc>
      </w:tr>
      <w:tr>
        <w:tc>
          <w:tcPr>
            <w:tcW w:type="dxa" w:w="1134"/>
            <w:vAlign w:val="center"/>
            <w:tcMar>
              <w:top w:w="80" w:type="dxa"/>
              <w:start w:w="90" w:type="dxa"/>
              <w:bottom w:w="80" w:type="dxa"/>
              <w:end w:w="90" w:type="dxa"/>
            </w:tcMar>
          </w:tcPr>
          <w:p>
            <w:r>
              <w:rPr>
                <w:rFonts w:ascii="Arial" w:hAnsi="Arial"/>
                <w:sz w:val="15"/>
              </w:rPr>
              <w:t>UC-23</w:t>
            </w:r>
          </w:p>
        </w:tc>
        <w:tc>
          <w:tcPr>
            <w:tcW w:type="dxa" w:w="2835"/>
            <w:vAlign w:val="center"/>
            <w:tcMar>
              <w:top w:w="80" w:type="dxa"/>
              <w:start w:w="90" w:type="dxa"/>
              <w:bottom w:w="80" w:type="dxa"/>
              <w:end w:w="90" w:type="dxa"/>
            </w:tcMar>
          </w:tcPr>
          <w:p>
            <w:r>
              <w:rPr>
                <w:rFonts w:ascii="Arial" w:hAnsi="Arial"/>
                <w:sz w:val="15"/>
              </w:rPr>
              <w:t>Quản lý địa điểm</w:t>
            </w:r>
          </w:p>
        </w:tc>
        <w:tc>
          <w:tcPr>
            <w:tcW w:type="dxa" w:w="1984"/>
            <w:vAlign w:val="center"/>
            <w:tcMar>
              <w:top w:w="80" w:type="dxa"/>
              <w:start w:w="90" w:type="dxa"/>
              <w:bottom w:w="80" w:type="dxa"/>
              <w:end w:w="90" w:type="dxa"/>
            </w:tcMar>
          </w:tcPr>
          <w:p>
            <w:r>
              <w:rPr>
                <w:rFonts w:ascii="Arial" w:hAnsi="Arial"/>
                <w:sz w:val="15"/>
              </w:rPr>
              <w:t>Content Admin</w:t>
            </w:r>
          </w:p>
        </w:tc>
        <w:tc>
          <w:tcPr>
            <w:tcW w:type="dxa" w:w="3402"/>
            <w:vAlign w:val="center"/>
            <w:tcMar>
              <w:top w:w="80" w:type="dxa"/>
              <w:start w:w="90" w:type="dxa"/>
              <w:bottom w:w="80" w:type="dxa"/>
              <w:end w:w="90" w:type="dxa"/>
            </w:tcMar>
          </w:tcPr>
          <w:p>
            <w:r>
              <w:rPr>
                <w:rFonts w:ascii="Arial" w:hAnsi="Arial"/>
                <w:sz w:val="15"/>
              </w:rPr>
              <w:t>Tạo/sửa/publish/archive Place.</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UC-24</w:t>
            </w:r>
          </w:p>
        </w:tc>
        <w:tc>
          <w:tcPr>
            <w:tcW w:type="dxa" w:w="2835"/>
            <w:vAlign w:val="center"/>
            <w:tcMar>
              <w:top w:w="80" w:type="dxa"/>
              <w:start w:w="90" w:type="dxa"/>
              <w:bottom w:w="80" w:type="dxa"/>
              <w:end w:w="90" w:type="dxa"/>
            </w:tcMar>
            <w:shd w:fill="F5F8FA"/>
          </w:tcPr>
          <w:p>
            <w:r>
              <w:rPr>
                <w:rFonts w:ascii="Arial" w:hAnsi="Arial"/>
                <w:sz w:val="15"/>
              </w:rPr>
              <w:t>Quản lý giờ mở cửa/nguồn dữ liệu</w:t>
            </w:r>
          </w:p>
        </w:tc>
        <w:tc>
          <w:tcPr>
            <w:tcW w:type="dxa" w:w="1984"/>
            <w:vAlign w:val="center"/>
            <w:tcMar>
              <w:top w:w="80" w:type="dxa"/>
              <w:start w:w="90" w:type="dxa"/>
              <w:bottom w:w="80" w:type="dxa"/>
              <w:end w:w="90" w:type="dxa"/>
            </w:tcMar>
            <w:shd w:fill="F5F8FA"/>
          </w:tcPr>
          <w:p>
            <w:r>
              <w:rPr>
                <w:rFonts w:ascii="Arial" w:hAnsi="Arial"/>
                <w:sz w:val="15"/>
              </w:rPr>
              <w:t>Content Admin</w:t>
            </w:r>
          </w:p>
        </w:tc>
        <w:tc>
          <w:tcPr>
            <w:tcW w:type="dxa" w:w="3402"/>
            <w:vAlign w:val="center"/>
            <w:tcMar>
              <w:top w:w="80" w:type="dxa"/>
              <w:start w:w="90" w:type="dxa"/>
              <w:bottom w:w="80" w:type="dxa"/>
              <w:end w:w="90" w:type="dxa"/>
            </w:tcMar>
            <w:shd w:fill="F5F8FA"/>
          </w:tcPr>
          <w:p>
            <w:r>
              <w:rPr>
                <w:rFonts w:ascii="Arial" w:hAnsi="Arial"/>
                <w:sz w:val="15"/>
              </w:rPr>
              <w:t>Duy trì độ tin cậy thông tin.</w:t>
            </w:r>
          </w:p>
        </w:tc>
        <w:tc>
          <w:tcPr>
            <w:tcW w:type="dxa" w:w="850"/>
            <w:vAlign w:val="center"/>
            <w:tcMar>
              <w:top w:w="80" w:type="dxa"/>
              <w:start w:w="90" w:type="dxa"/>
              <w:bottom w:w="80" w:type="dxa"/>
              <w:end w:w="90" w:type="dxa"/>
            </w:tcMar>
            <w:shd w:fill="F5F8FA"/>
          </w:tcPr>
          <w:p>
            <w:r>
              <w:rPr>
                <w:rFonts w:ascii="Arial" w:hAnsi="Arial"/>
                <w:sz w:val="15"/>
              </w:rPr>
              <w:t>P0</w:t>
            </w:r>
          </w:p>
        </w:tc>
      </w:tr>
      <w:tr>
        <w:tc>
          <w:tcPr>
            <w:tcW w:type="dxa" w:w="1134"/>
            <w:vAlign w:val="center"/>
            <w:tcMar>
              <w:top w:w="80" w:type="dxa"/>
              <w:start w:w="90" w:type="dxa"/>
              <w:bottom w:w="80" w:type="dxa"/>
              <w:end w:w="90" w:type="dxa"/>
            </w:tcMar>
          </w:tcPr>
          <w:p>
            <w:r>
              <w:rPr>
                <w:rFonts w:ascii="Arial" w:hAnsi="Arial"/>
                <w:sz w:val="15"/>
              </w:rPr>
              <w:t>UC-25</w:t>
            </w:r>
          </w:p>
        </w:tc>
        <w:tc>
          <w:tcPr>
            <w:tcW w:type="dxa" w:w="2835"/>
            <w:vAlign w:val="center"/>
            <w:tcMar>
              <w:top w:w="80" w:type="dxa"/>
              <w:start w:w="90" w:type="dxa"/>
              <w:bottom w:w="80" w:type="dxa"/>
              <w:end w:w="90" w:type="dxa"/>
            </w:tcMar>
          </w:tcPr>
          <w:p>
            <w:r>
              <w:rPr>
                <w:rFonts w:ascii="Arial" w:hAnsi="Arial"/>
                <w:sz w:val="15"/>
              </w:rPr>
              <w:t>Moderate review và report</w:t>
            </w:r>
          </w:p>
        </w:tc>
        <w:tc>
          <w:tcPr>
            <w:tcW w:type="dxa" w:w="1984"/>
            <w:vAlign w:val="center"/>
            <w:tcMar>
              <w:top w:w="80" w:type="dxa"/>
              <w:start w:w="90" w:type="dxa"/>
              <w:bottom w:w="80" w:type="dxa"/>
              <w:end w:w="90" w:type="dxa"/>
            </w:tcMar>
          </w:tcPr>
          <w:p>
            <w:r>
              <w:rPr>
                <w:rFonts w:ascii="Arial" w:hAnsi="Arial"/>
                <w:sz w:val="15"/>
              </w:rPr>
              <w:t>Content Admin</w:t>
            </w:r>
          </w:p>
        </w:tc>
        <w:tc>
          <w:tcPr>
            <w:tcW w:type="dxa" w:w="3402"/>
            <w:vAlign w:val="center"/>
            <w:tcMar>
              <w:top w:w="80" w:type="dxa"/>
              <w:start w:w="90" w:type="dxa"/>
              <w:bottom w:w="80" w:type="dxa"/>
              <w:end w:w="90" w:type="dxa"/>
            </w:tcMar>
          </w:tcPr>
          <w:p>
            <w:r>
              <w:rPr>
                <w:rFonts w:ascii="Arial" w:hAnsi="Arial"/>
                <w:sz w:val="15"/>
              </w:rPr>
              <w:t>Xử lý nội dung vi phạm/sai.</w:t>
            </w:r>
          </w:p>
        </w:tc>
        <w:tc>
          <w:tcPr>
            <w:tcW w:type="dxa" w:w="850"/>
            <w:vAlign w:val="center"/>
            <w:tcMar>
              <w:top w:w="80" w:type="dxa"/>
              <w:start w:w="90" w:type="dxa"/>
              <w:bottom w:w="80" w:type="dxa"/>
              <w:end w:w="90" w:type="dxa"/>
            </w:tcMar>
          </w:tcPr>
          <w:p>
            <w:r>
              <w:rPr>
                <w:rFonts w:ascii="Arial" w:hAnsi="Arial"/>
                <w:sz w:val="15"/>
              </w:rPr>
              <w:t>P0</w:t>
            </w:r>
          </w:p>
        </w:tc>
      </w:tr>
      <w:tr>
        <w:tc>
          <w:tcPr>
            <w:tcW w:type="dxa" w:w="1134"/>
            <w:vAlign w:val="center"/>
            <w:tcMar>
              <w:top w:w="80" w:type="dxa"/>
              <w:start w:w="90" w:type="dxa"/>
              <w:bottom w:w="80" w:type="dxa"/>
              <w:end w:w="90" w:type="dxa"/>
            </w:tcMar>
            <w:shd w:fill="F5F8FA"/>
          </w:tcPr>
          <w:p>
            <w:r>
              <w:rPr>
                <w:rFonts w:ascii="Arial" w:hAnsi="Arial"/>
                <w:sz w:val="15"/>
              </w:rPr>
              <w:t>UC-26</w:t>
            </w:r>
          </w:p>
        </w:tc>
        <w:tc>
          <w:tcPr>
            <w:tcW w:type="dxa" w:w="2835"/>
            <w:vAlign w:val="center"/>
            <w:tcMar>
              <w:top w:w="80" w:type="dxa"/>
              <w:start w:w="90" w:type="dxa"/>
              <w:bottom w:w="80" w:type="dxa"/>
              <w:end w:w="90" w:type="dxa"/>
            </w:tcMar>
            <w:shd w:fill="F5F8FA"/>
          </w:tcPr>
          <w:p>
            <w:r>
              <w:rPr>
                <w:rFonts w:ascii="Arial" w:hAnsi="Arial"/>
                <w:sz w:val="15"/>
              </w:rPr>
              <w:t>Quản lý sự kiện và câu chuyện</w:t>
            </w:r>
          </w:p>
        </w:tc>
        <w:tc>
          <w:tcPr>
            <w:tcW w:type="dxa" w:w="1984"/>
            <w:vAlign w:val="center"/>
            <w:tcMar>
              <w:top w:w="80" w:type="dxa"/>
              <w:start w:w="90" w:type="dxa"/>
              <w:bottom w:w="80" w:type="dxa"/>
              <w:end w:w="90" w:type="dxa"/>
            </w:tcMar>
            <w:shd w:fill="F5F8FA"/>
          </w:tcPr>
          <w:p>
            <w:r>
              <w:rPr>
                <w:rFonts w:ascii="Arial" w:hAnsi="Arial"/>
                <w:sz w:val="15"/>
              </w:rPr>
              <w:t>Content Admin</w:t>
            </w:r>
          </w:p>
        </w:tc>
        <w:tc>
          <w:tcPr>
            <w:tcW w:type="dxa" w:w="3402"/>
            <w:vAlign w:val="center"/>
            <w:tcMar>
              <w:top w:w="80" w:type="dxa"/>
              <w:start w:w="90" w:type="dxa"/>
              <w:bottom w:w="80" w:type="dxa"/>
              <w:end w:w="90" w:type="dxa"/>
            </w:tcMar>
            <w:shd w:fill="F5F8FA"/>
          </w:tcPr>
          <w:p>
            <w:r>
              <w:rPr>
                <w:rFonts w:ascii="Arial" w:hAnsi="Arial"/>
                <w:sz w:val="15"/>
              </w:rPr>
              <w:t>Biên tập nội dung địa phương.</w:t>
            </w:r>
          </w:p>
        </w:tc>
        <w:tc>
          <w:tcPr>
            <w:tcW w:type="dxa" w:w="850"/>
            <w:vAlign w:val="center"/>
            <w:tcMar>
              <w:top w:w="80" w:type="dxa"/>
              <w:start w:w="90" w:type="dxa"/>
              <w:bottom w:w="80" w:type="dxa"/>
              <w:end w:w="90" w:type="dxa"/>
            </w:tcMar>
            <w:shd w:fill="F5F8FA"/>
          </w:tcPr>
          <w:p>
            <w:r>
              <w:rPr>
                <w:rFonts w:ascii="Arial" w:hAnsi="Arial"/>
                <w:sz w:val="15"/>
              </w:rPr>
              <w:t>P1</w:t>
            </w:r>
          </w:p>
        </w:tc>
      </w:tr>
      <w:tr>
        <w:tc>
          <w:tcPr>
            <w:tcW w:type="dxa" w:w="1134"/>
            <w:vAlign w:val="center"/>
            <w:tcMar>
              <w:top w:w="80" w:type="dxa"/>
              <w:start w:w="90" w:type="dxa"/>
              <w:bottom w:w="80" w:type="dxa"/>
              <w:end w:w="90" w:type="dxa"/>
            </w:tcMar>
          </w:tcPr>
          <w:p>
            <w:r>
              <w:rPr>
                <w:rFonts w:ascii="Arial" w:hAnsi="Arial"/>
                <w:sz w:val="15"/>
              </w:rPr>
              <w:t>UC-27</w:t>
            </w:r>
          </w:p>
        </w:tc>
        <w:tc>
          <w:tcPr>
            <w:tcW w:type="dxa" w:w="2835"/>
            <w:vAlign w:val="center"/>
            <w:tcMar>
              <w:top w:w="80" w:type="dxa"/>
              <w:start w:w="90" w:type="dxa"/>
              <w:bottom w:w="80" w:type="dxa"/>
              <w:end w:w="90" w:type="dxa"/>
            </w:tcMar>
          </w:tcPr>
          <w:p>
            <w:r>
              <w:rPr>
                <w:rFonts w:ascii="Arial" w:hAnsi="Arial"/>
                <w:sz w:val="15"/>
              </w:rPr>
              <w:t>Xem dashboard chất lượng dữ liệu</w:t>
            </w:r>
          </w:p>
        </w:tc>
        <w:tc>
          <w:tcPr>
            <w:tcW w:type="dxa" w:w="1984"/>
            <w:vAlign w:val="center"/>
            <w:tcMar>
              <w:top w:w="80" w:type="dxa"/>
              <w:start w:w="90" w:type="dxa"/>
              <w:bottom w:w="80" w:type="dxa"/>
              <w:end w:w="90" w:type="dxa"/>
            </w:tcMar>
          </w:tcPr>
          <w:p>
            <w:r>
              <w:rPr>
                <w:rFonts w:ascii="Arial" w:hAnsi="Arial"/>
                <w:sz w:val="15"/>
              </w:rPr>
              <w:t>Content Admin</w:t>
            </w:r>
          </w:p>
        </w:tc>
        <w:tc>
          <w:tcPr>
            <w:tcW w:type="dxa" w:w="3402"/>
            <w:vAlign w:val="center"/>
            <w:tcMar>
              <w:top w:w="80" w:type="dxa"/>
              <w:start w:w="90" w:type="dxa"/>
              <w:bottom w:w="80" w:type="dxa"/>
              <w:end w:w="90" w:type="dxa"/>
            </w:tcMar>
          </w:tcPr>
          <w:p>
            <w:r>
              <w:rPr>
                <w:rFonts w:ascii="Arial" w:hAnsi="Arial"/>
                <w:sz w:val="15"/>
              </w:rPr>
              <w:t>Theo dõi stale/thiếu/report.</w:t>
            </w:r>
          </w:p>
        </w:tc>
        <w:tc>
          <w:tcPr>
            <w:tcW w:type="dxa" w:w="850"/>
            <w:vAlign w:val="center"/>
            <w:tcMar>
              <w:top w:w="80" w:type="dxa"/>
              <w:start w:w="90" w:type="dxa"/>
              <w:bottom w:w="80" w:type="dxa"/>
              <w:end w:w="90" w:type="dxa"/>
            </w:tcMar>
          </w:tcPr>
          <w:p>
            <w:r>
              <w:rPr>
                <w:rFonts w:ascii="Arial" w:hAnsi="Arial"/>
                <w:sz w:val="15"/>
              </w:rPr>
              <w:t>P1</w:t>
            </w:r>
          </w:p>
        </w:tc>
      </w:tr>
      <w:tr>
        <w:tc>
          <w:tcPr>
            <w:tcW w:type="dxa" w:w="1134"/>
            <w:vAlign w:val="center"/>
            <w:tcMar>
              <w:top w:w="80" w:type="dxa"/>
              <w:start w:w="90" w:type="dxa"/>
              <w:bottom w:w="80" w:type="dxa"/>
              <w:end w:w="90" w:type="dxa"/>
            </w:tcMar>
            <w:shd w:fill="F5F8FA"/>
          </w:tcPr>
          <w:p>
            <w:r>
              <w:rPr>
                <w:rFonts w:ascii="Arial" w:hAnsi="Arial"/>
                <w:sz w:val="15"/>
              </w:rPr>
              <w:t>UC-28</w:t>
            </w:r>
          </w:p>
        </w:tc>
        <w:tc>
          <w:tcPr>
            <w:tcW w:type="dxa" w:w="2835"/>
            <w:vAlign w:val="center"/>
            <w:tcMar>
              <w:top w:w="80" w:type="dxa"/>
              <w:start w:w="90" w:type="dxa"/>
              <w:bottom w:w="80" w:type="dxa"/>
              <w:end w:w="90" w:type="dxa"/>
            </w:tcMar>
            <w:shd w:fill="F5F8FA"/>
          </w:tcPr>
          <w:p>
            <w:r>
              <w:rPr>
                <w:rFonts w:ascii="Arial" w:hAnsi="Arial"/>
                <w:sz w:val="15"/>
              </w:rPr>
              <w:t>Quản lý tài khoản và log kỹ thuật</w:t>
            </w:r>
          </w:p>
        </w:tc>
        <w:tc>
          <w:tcPr>
            <w:tcW w:type="dxa" w:w="1984"/>
            <w:vAlign w:val="center"/>
            <w:tcMar>
              <w:top w:w="80" w:type="dxa"/>
              <w:start w:w="90" w:type="dxa"/>
              <w:bottom w:w="80" w:type="dxa"/>
              <w:end w:w="90" w:type="dxa"/>
            </w:tcMar>
            <w:shd w:fill="F5F8FA"/>
          </w:tcPr>
          <w:p>
            <w:r>
              <w:rPr>
                <w:rFonts w:ascii="Arial" w:hAnsi="Arial"/>
                <w:sz w:val="15"/>
              </w:rPr>
              <w:t>System Admin</w:t>
            </w:r>
          </w:p>
        </w:tc>
        <w:tc>
          <w:tcPr>
            <w:tcW w:type="dxa" w:w="3402"/>
            <w:vAlign w:val="center"/>
            <w:tcMar>
              <w:top w:w="80" w:type="dxa"/>
              <w:start w:w="90" w:type="dxa"/>
              <w:bottom w:w="80" w:type="dxa"/>
              <w:end w:w="90" w:type="dxa"/>
            </w:tcMar>
            <w:shd w:fill="F5F8FA"/>
          </w:tcPr>
          <w:p>
            <w:r>
              <w:rPr>
                <w:rFonts w:ascii="Arial" w:hAnsi="Arial"/>
                <w:sz w:val="15"/>
              </w:rPr>
              <w:t>Vận hành hệ thống.</w:t>
            </w:r>
          </w:p>
        </w:tc>
        <w:tc>
          <w:tcPr>
            <w:tcW w:type="dxa" w:w="850"/>
            <w:vAlign w:val="center"/>
            <w:tcMar>
              <w:top w:w="80" w:type="dxa"/>
              <w:start w:w="90" w:type="dxa"/>
              <w:bottom w:w="80" w:type="dxa"/>
              <w:end w:w="90" w:type="dxa"/>
            </w:tcMar>
            <w:shd w:fill="F5F8FA"/>
          </w:tcPr>
          <w:p>
            <w:r>
              <w:rPr>
                <w:rFonts w:ascii="Arial" w:hAnsi="Arial"/>
                <w:sz w:val="15"/>
              </w:rPr>
              <w:t>P1</w:t>
            </w:r>
          </w:p>
        </w:tc>
      </w:tr>
      <w:tr>
        <w:tc>
          <w:tcPr>
            <w:tcW w:type="dxa" w:w="1134"/>
            <w:vAlign w:val="center"/>
            <w:tcMar>
              <w:top w:w="80" w:type="dxa"/>
              <w:start w:w="90" w:type="dxa"/>
              <w:bottom w:w="80" w:type="dxa"/>
              <w:end w:w="90" w:type="dxa"/>
            </w:tcMar>
          </w:tcPr>
          <w:p>
            <w:r>
              <w:rPr>
                <w:rFonts w:ascii="Arial" w:hAnsi="Arial"/>
                <w:sz w:val="15"/>
              </w:rPr>
              <w:t>UC-29</w:t>
            </w:r>
          </w:p>
        </w:tc>
        <w:tc>
          <w:tcPr>
            <w:tcW w:type="dxa" w:w="2835"/>
            <w:vAlign w:val="center"/>
            <w:tcMar>
              <w:top w:w="80" w:type="dxa"/>
              <w:start w:w="90" w:type="dxa"/>
              <w:bottom w:w="80" w:type="dxa"/>
              <w:end w:w="90" w:type="dxa"/>
            </w:tcMar>
          </w:tcPr>
          <w:p>
            <w:r>
              <w:rPr>
                <w:rFonts w:ascii="Arial" w:hAnsi="Arial"/>
                <w:sz w:val="15"/>
              </w:rPr>
              <w:t>Đối tác đề xuất cập nhật</w:t>
            </w:r>
          </w:p>
        </w:tc>
        <w:tc>
          <w:tcPr>
            <w:tcW w:type="dxa" w:w="1984"/>
            <w:vAlign w:val="center"/>
            <w:tcMar>
              <w:top w:w="80" w:type="dxa"/>
              <w:start w:w="90" w:type="dxa"/>
              <w:bottom w:w="80" w:type="dxa"/>
              <w:end w:w="90" w:type="dxa"/>
            </w:tcMar>
          </w:tcPr>
          <w:p>
            <w:r>
              <w:rPr>
                <w:rFonts w:ascii="Arial" w:hAnsi="Arial"/>
                <w:sz w:val="15"/>
              </w:rPr>
              <w:t>Đối tác</w:t>
            </w:r>
          </w:p>
        </w:tc>
        <w:tc>
          <w:tcPr>
            <w:tcW w:type="dxa" w:w="3402"/>
            <w:vAlign w:val="center"/>
            <w:tcMar>
              <w:top w:w="80" w:type="dxa"/>
              <w:start w:w="90" w:type="dxa"/>
              <w:bottom w:w="80" w:type="dxa"/>
              <w:end w:w="90" w:type="dxa"/>
            </w:tcMar>
          </w:tcPr>
          <w:p>
            <w:r>
              <w:rPr>
                <w:rFonts w:ascii="Arial" w:hAnsi="Arial"/>
                <w:sz w:val="15"/>
              </w:rPr>
              <w:t>Gửi thay đổi chờ duyệt.</w:t>
            </w:r>
          </w:p>
        </w:tc>
        <w:tc>
          <w:tcPr>
            <w:tcW w:type="dxa" w:w="850"/>
            <w:vAlign w:val="center"/>
            <w:tcMar>
              <w:top w:w="80" w:type="dxa"/>
              <w:start w:w="90" w:type="dxa"/>
              <w:bottom w:w="80" w:type="dxa"/>
              <w:end w:w="90" w:type="dxa"/>
            </w:tcMar>
          </w:tcPr>
          <w:p>
            <w:r>
              <w:rPr>
                <w:rFonts w:ascii="Arial" w:hAnsi="Arial"/>
                <w:sz w:val="15"/>
              </w:rPr>
              <w:t>P2</w:t>
            </w:r>
          </w:p>
        </w:tc>
      </w:tr>
      <w:tr>
        <w:tc>
          <w:tcPr>
            <w:tcW w:type="dxa" w:w="1134"/>
            <w:vAlign w:val="center"/>
            <w:tcMar>
              <w:top w:w="80" w:type="dxa"/>
              <w:start w:w="90" w:type="dxa"/>
              <w:bottom w:w="80" w:type="dxa"/>
              <w:end w:w="90" w:type="dxa"/>
            </w:tcMar>
            <w:shd w:fill="F5F8FA"/>
          </w:tcPr>
          <w:p>
            <w:r>
              <w:rPr>
                <w:rFonts w:ascii="Arial" w:hAnsi="Arial"/>
                <w:sz w:val="15"/>
              </w:rPr>
              <w:t>UC-30</w:t>
            </w:r>
          </w:p>
        </w:tc>
        <w:tc>
          <w:tcPr>
            <w:tcW w:type="dxa" w:w="2835"/>
            <w:vAlign w:val="center"/>
            <w:tcMar>
              <w:top w:w="80" w:type="dxa"/>
              <w:start w:w="90" w:type="dxa"/>
              <w:bottom w:w="80" w:type="dxa"/>
              <w:end w:w="90" w:type="dxa"/>
            </w:tcMar>
            <w:shd w:fill="F5F8FA"/>
          </w:tcPr>
          <w:p>
            <w:r>
              <w:rPr>
                <w:rFonts w:ascii="Arial" w:hAnsi="Arial"/>
                <w:sz w:val="15"/>
              </w:rPr>
              <w:t>Duyệt cập nhật đối tác</w:t>
            </w:r>
          </w:p>
        </w:tc>
        <w:tc>
          <w:tcPr>
            <w:tcW w:type="dxa" w:w="1984"/>
            <w:vAlign w:val="center"/>
            <w:tcMar>
              <w:top w:w="80" w:type="dxa"/>
              <w:start w:w="90" w:type="dxa"/>
              <w:bottom w:w="80" w:type="dxa"/>
              <w:end w:w="90" w:type="dxa"/>
            </w:tcMar>
            <w:shd w:fill="F5F8FA"/>
          </w:tcPr>
          <w:p>
            <w:r>
              <w:rPr>
                <w:rFonts w:ascii="Arial" w:hAnsi="Arial"/>
                <w:sz w:val="15"/>
              </w:rPr>
              <w:t>Content Admin</w:t>
            </w:r>
          </w:p>
        </w:tc>
        <w:tc>
          <w:tcPr>
            <w:tcW w:type="dxa" w:w="3402"/>
            <w:vAlign w:val="center"/>
            <w:tcMar>
              <w:top w:w="80" w:type="dxa"/>
              <w:start w:w="90" w:type="dxa"/>
              <w:bottom w:w="80" w:type="dxa"/>
              <w:end w:w="90" w:type="dxa"/>
            </w:tcMar>
            <w:shd w:fill="F5F8FA"/>
          </w:tcPr>
          <w:p>
            <w:r>
              <w:rPr>
                <w:rFonts w:ascii="Arial" w:hAnsi="Arial"/>
                <w:sz w:val="15"/>
              </w:rPr>
              <w:t>Phê duyệt/reject có audit.</w:t>
            </w:r>
          </w:p>
        </w:tc>
        <w:tc>
          <w:tcPr>
            <w:tcW w:type="dxa" w:w="850"/>
            <w:vAlign w:val="center"/>
            <w:tcMar>
              <w:top w:w="80" w:type="dxa"/>
              <w:start w:w="90" w:type="dxa"/>
              <w:bottom w:w="80" w:type="dxa"/>
              <w:end w:w="90" w:type="dxa"/>
            </w:tcMar>
            <w:shd w:fill="F5F8FA"/>
          </w:tcPr>
          <w:p>
            <w:r>
              <w:rPr>
                <w:rFonts w:ascii="Arial" w:hAnsi="Arial"/>
                <w:sz w:val="15"/>
              </w:rPr>
              <w:t>P2</w:t>
            </w:r>
          </w:p>
        </w:tc>
      </w:tr>
    </w:tbl>
    <w:p/>
    <w:p>
      <w:r>
        <w:br w:type="page"/>
      </w:r>
    </w:p>
    <w:p>
      <w:pPr>
        <w:pStyle w:val="Heading1"/>
      </w:pPr>
      <w:r>
        <w:t>9 Trường hợp sử dụng UC-01</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UC-01</w:t>
            </w:r>
          </w:p>
        </w:tc>
        <w:tc>
          <w:tcPr>
            <w:tcW w:type="dxa" w:w="5156"/>
            <w:tcMar>
              <w:top w:w="80" w:type="dxa"/>
              <w:start w:w="90" w:type="dxa"/>
              <w:bottom w:w="80" w:type="dxa"/>
              <w:end w:w="90" w:type="dxa"/>
            </w:tcMar>
            <w:vAlign w:val="center"/>
            <w:shd w:fill="17324D"/>
          </w:tcPr>
          <w:p>
            <w:r>
              <w:rPr>
                <w:b/>
                <w:color w:val="FFFFFF"/>
                <w:sz w:val="18"/>
              </w:rPr>
              <w:t>Xem trang chủ</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Truy cập website.</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Hiểu CITYPULSE, thành phố đang hỗ trợ và các luồng khám phá.</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Không cần đăng nhập.</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Hiển thị giới thiệu, CTA khám phá/đăng nhập và một số nội dung công khai.</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Mở trang chủ.</w:t>
              <w:br/>
              <w:t>2. Xem thông điệp sản phẩm, thành phố hỗ trợ và tính năng chính.</w:t>
              <w:br/>
              <w:t>3. Xem collection/địa điểm công khai mẫu.</w:t>
              <w:br/>
              <w:t>4. Chọn Khám phá hoặc Đăng nhập/Đăng ký.</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Đã đăng nhập: CTA chính chuyển về Discover cá nhân hóa.</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Trang tải lỗi: hiển thị retry; không chặn truy cập bằng modal bắt đăng nhập.</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BR-01, BR-11</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Thỉnh thoảng</w:t>
            </w:r>
          </w:p>
        </w:tc>
      </w:tr>
    </w:tbl>
    <w:p>
      <w:pPr>
        <w:spacing w:before="120"/>
      </w:pPr>
      <w:r>
        <w:rPr>
          <w:b/>
          <w:color w:val="0E7490"/>
        </w:rPr>
        <w:t xml:space="preserve">Điều kiện nghiệm thu: </w:t>
      </w:r>
      <w:r>
        <w:t>Trang hiển thị đúng CTA, không yêu cầu tài khoản để xem dữ liệu công khai và không lộ dữ liệu cá nhân.</w:t>
      </w:r>
    </w:p>
    <w:p>
      <w:r>
        <w:br w:type="page"/>
      </w:r>
    </w:p>
    <w:p>
      <w:pPr>
        <w:pStyle w:val="Heading1"/>
      </w:pPr>
      <w:r>
        <w:t>9 Trường hợp sử dụng UC-02</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UC-02</w:t>
            </w:r>
          </w:p>
        </w:tc>
        <w:tc>
          <w:tcPr>
            <w:tcW w:type="dxa" w:w="5156"/>
            <w:tcMar>
              <w:top w:w="80" w:type="dxa"/>
              <w:start w:w="90" w:type="dxa"/>
              <w:bottom w:w="80" w:type="dxa"/>
              <w:end w:w="90" w:type="dxa"/>
            </w:tcMar>
            <w:vAlign w:val="center"/>
            <w:shd w:fill="17324D"/>
          </w:tcPr>
          <w:p>
            <w:r>
              <w:rPr>
                <w:b/>
                <w:color w:val="FFFFFF"/>
                <w:sz w:val="18"/>
              </w:rPr>
              <w:t>Đăng ký tài khoản</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Bấm Đăng ký.</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Tạo tài khoản cá nhân.</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Email chưa được sử dụng; dữ liệu đầu vào hợp lệ.</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Tài khoản USER được tạo và có thể đăng nhập.</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Nhập tên, email, mật khẩu và xác nhận.</w:t>
              <w:br/>
              <w:t>2. Backend chuẩn hóa email, validate dữ liệu và kiểm tra unique.</w:t>
              <w:br/>
              <w:t>3. Băm mật khẩu, tạo User và Preference mặc định.</w:t>
              <w:br/>
              <w:t>4. Thông báo thành công; chuyển đăng nhập hoặc tạo phiên theo thiết kế.</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Người dùng hủy: không tạo tài khoản.</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Email trùng hoặc mật khẩu không đạt: trả lỗi trường tương ứng.</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BR-02–BR-06</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Một lần/tài khoản</w:t>
            </w:r>
          </w:p>
        </w:tc>
      </w:tr>
    </w:tbl>
    <w:p>
      <w:pPr>
        <w:spacing w:before="120"/>
      </w:pPr>
      <w:r>
        <w:rPr>
          <w:b/>
          <w:color w:val="0E7490"/>
        </w:rPr>
        <w:t xml:space="preserve">Điều kiện nghiệm thu: </w:t>
      </w:r>
      <w:r>
        <w:t>Email unique; mật khẩu không lưu plain text; lỗi không tạo bản ghi dở dang.</w:t>
      </w:r>
    </w:p>
    <w:p>
      <w:r>
        <w:br w:type="page"/>
      </w:r>
    </w:p>
    <w:p>
      <w:pPr>
        <w:pStyle w:val="Heading1"/>
      </w:pPr>
      <w:r>
        <w:t>9 Trường hợp sử dụng UC-03</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UC-03</w:t>
            </w:r>
          </w:p>
        </w:tc>
        <w:tc>
          <w:tcPr>
            <w:tcW w:type="dxa" w:w="5156"/>
            <w:tcMar>
              <w:top w:w="80" w:type="dxa"/>
              <w:start w:w="90" w:type="dxa"/>
              <w:bottom w:w="80" w:type="dxa"/>
              <w:end w:w="90" w:type="dxa"/>
            </w:tcMar>
            <w:vAlign w:val="center"/>
            <w:shd w:fill="17324D"/>
          </w:tcPr>
          <w:p>
            <w:r>
              <w:rPr>
                <w:b/>
                <w:color w:val="FFFFFF"/>
                <w:sz w:val="18"/>
              </w:rPr>
              <w:t>Đăng nhập và đăng xuất</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Chọn Đăng nhập/Đăng xuất.</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Mở hoặc kết thúc phiên truy cập.</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Đăng nhập: tài khoản tồn tại và ACTIVE; đăng xuất: có phiên.</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Đăng nhập tạo phiên hợp lệ; đăng xuất thu hồi refresh token phiên.</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Nhập email và mật khẩu.</w:t>
              <w:br/>
              <w:t>2. Kiểm tra rate limit, hash và trạng thái tài khoản.</w:t>
              <w:br/>
              <w:t>3. Cấp access/refresh token.</w:t>
              <w:br/>
              <w:t>4. Mở màn hình phù hợp vai trò.</w:t>
              <w:br/>
              <w:t>5. Đăng xuất: revoke refresh token và xóa cookie.</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Access token hết hạn: dùng refresh token hợp lệ.</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Sai thông tin/bị khóa/quá rate limit: không cấp phiên.</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BR-03–BR-08</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Hằng ngày</w:t>
            </w:r>
          </w:p>
        </w:tc>
      </w:tr>
    </w:tbl>
    <w:p>
      <w:pPr>
        <w:spacing w:before="120"/>
      </w:pPr>
      <w:r>
        <w:rPr>
          <w:b/>
          <w:color w:val="0E7490"/>
        </w:rPr>
        <w:t xml:space="preserve">Điều kiện nghiệm thu: </w:t>
      </w:r>
      <w:r>
        <w:t>Không phân biệt “email không tồn tại” và “sai mật khẩu” trong thông báo công khai; session revoke hoạt động.</w:t>
      </w:r>
    </w:p>
    <w:p>
      <w:r>
        <w:br w:type="page"/>
      </w:r>
    </w:p>
    <w:p>
      <w:pPr>
        <w:pStyle w:val="Heading1"/>
      </w:pPr>
      <w:r>
        <w:t>9 Trường hợp sử dụng UC-04</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UC-04</w:t>
            </w:r>
          </w:p>
        </w:tc>
        <w:tc>
          <w:tcPr>
            <w:tcW w:type="dxa" w:w="5156"/>
            <w:tcMar>
              <w:top w:w="80" w:type="dxa"/>
              <w:start w:w="90" w:type="dxa"/>
              <w:bottom w:w="80" w:type="dxa"/>
              <w:end w:w="90" w:type="dxa"/>
            </w:tcMar>
            <w:vAlign w:val="center"/>
            <w:shd w:fill="17324D"/>
          </w:tcPr>
          <w:p>
            <w:r>
              <w:rPr>
                <w:b/>
                <w:color w:val="FFFFFF"/>
                <w:sz w:val="18"/>
              </w:rPr>
              <w:t>Cập nhật hồ sơ và sở thích</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Hồ sơ/Sở thích.</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Khai báo nhu cầu để ranking/lịch trình phù hợp hơn.</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Preference version mới được lưu; itinerary cũ không tự thay đổi.</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interests, mức giá, nhịp di chuyển và phương tiện.</w:t>
              <w:br/>
              <w:t>2. Khai báo accessibility/điều muốn tránh tùy chọn.</w:t>
              <w:br/>
              <w:t>3. Backend validate enum/range.</w:t>
              <w:br/>
              <w:t>4. Lưu preferences và tăng version.</w:t>
              <w:br/>
              <w:t>5. Các gợi ý sau dùng version mới.</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Có thể bỏ qua phần tùy chọn.</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Giá trị ngoài enum/range: từ chối.</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BR-09, BR-10, BR-36</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Khi nhu cầu thay đổi</w:t>
            </w:r>
          </w:p>
        </w:tc>
      </w:tr>
    </w:tbl>
    <w:p>
      <w:pPr>
        <w:spacing w:before="120"/>
      </w:pPr>
      <w:r>
        <w:rPr>
          <w:b/>
          <w:color w:val="0E7490"/>
        </w:rPr>
        <w:t xml:space="preserve">Điều kiện nghiệm thu: </w:t>
      </w:r>
      <w:r>
        <w:t>Thay preference không chỉnh sửa lịch trình đã xác nhận; re-plan chỉ xảy ra khi người dùng yêu cầu.</w:t>
      </w:r>
    </w:p>
    <w:p>
      <w:r>
        <w:br w:type="page"/>
      </w:r>
    </w:p>
    <w:p>
      <w:pPr>
        <w:pStyle w:val="Heading1"/>
      </w:pPr>
      <w:r>
        <w:t>9 Trường hợp sử dụng UC-05</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UC-05</w:t>
            </w:r>
          </w:p>
        </w:tc>
        <w:tc>
          <w:tcPr>
            <w:tcW w:type="dxa" w:w="5156"/>
            <w:tcMar>
              <w:top w:w="80" w:type="dxa"/>
              <w:start w:w="90" w:type="dxa"/>
              <w:bottom w:w="80" w:type="dxa"/>
              <w:end w:w="90" w:type="dxa"/>
            </w:tcMar>
            <w:vAlign w:val="center"/>
            <w:shd w:fill="17324D"/>
          </w:tcPr>
          <w:p>
            <w:r>
              <w:rPr>
                <w:b/>
                <w:color w:val="FFFFFF"/>
                <w:sz w:val="18"/>
              </w:rPr>
              <w:t>Xem trang Discover</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Map/Data Provider</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Discover.</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Khám phá các địa điểm, bộ sưu tập và sự kiện phù hợp.</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Có dữ liệu PUBLISHED.</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Danh sách/card hiển thị theo ranking và trạng thái dữ liệu.</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Xác định thành phố/khu vực và ngữ cảnh cơ bản.</w:t>
              <w:br/>
              <w:t>2. Lấy collection/places/events đang publish.</w:t>
              <w:br/>
              <w:t>3. Nếu đăng nhập, áp dụng preference ở mức nhẹ.</w:t>
              <w:br/>
              <w:t>4. Hiển thị card có category, price, rating, status mở cửa nếu đủ dữ liệu.</w:t>
              <w:br/>
              <w:t>5. Cho mở bản đồ/chi tiết.</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Không có preference: dùng ranking phổ biến + biên tập.</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Provider ngoài lỗi: dùng dữ liệu nội bộ/cache; không để trang trắng.</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BR-11–BR-17, BR-36</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Hằng ngày</w:t>
            </w:r>
          </w:p>
        </w:tc>
      </w:tr>
    </w:tbl>
    <w:p>
      <w:pPr>
        <w:spacing w:before="120"/>
      </w:pPr>
      <w:r>
        <w:rPr>
          <w:b/>
          <w:color w:val="0E7490"/>
        </w:rPr>
        <w:t xml:space="preserve">Điều kiện nghiệm thu: </w:t>
      </w:r>
      <w:r>
        <w:t>Chỉ hiển thị Place/Event PUBLISHED; ranking không dùng trường dữ liệu không tồn tại như thể là sự thật.</w:t>
      </w:r>
    </w:p>
    <w:p>
      <w:r>
        <w:br w:type="page"/>
      </w:r>
    </w:p>
    <w:p>
      <w:pPr>
        <w:pStyle w:val="Heading1"/>
      </w:pPr>
      <w:r>
        <w:t>9 Trường hợp sử dụng UC-06</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UC-06</w:t>
            </w:r>
          </w:p>
        </w:tc>
        <w:tc>
          <w:tcPr>
            <w:tcW w:type="dxa" w:w="5156"/>
            <w:tcMar>
              <w:top w:w="80" w:type="dxa"/>
              <w:start w:w="90" w:type="dxa"/>
              <w:bottom w:w="80" w:type="dxa"/>
              <w:end w:w="90" w:type="dxa"/>
            </w:tcMar>
            <w:vAlign w:val="center"/>
            <w:shd w:fill="17324D"/>
          </w:tcPr>
          <w:p>
            <w:r>
              <w:rPr>
                <w:b/>
                <w:color w:val="FFFFFF"/>
                <w:sz w:val="18"/>
              </w:rPr>
              <w:t>Tìm kiếm địa điểm</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Nhập từ khóa tìm kiếm.</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Tìm Place theo tên, alias, category, tag và từ khóa được index.</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Từ khóa có độ dài hợp lệ.</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Trả danh sách phân trang phù hợp từ khóa.</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Nhập từ khóa.</w:t>
              <w:br/>
              <w:t>2. Chuẩn hóa dấu/case theo search strategy.</w:t>
              <w:br/>
              <w:t>3. Truy vấn Place PUBLISHED bằng index.</w:t>
              <w:br/>
              <w:t>4. Tính relevance và trả top results.</w:t>
              <w:br/>
              <w:t>5. Cho chuyển sang filter/map/detail.</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Từ khóa rỗng: hiện gợi ý phổ biến/thành phố.</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Query quá dài/ký tự không hợp lệ: trả validation error.</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BR-12, BR-14, BR-15</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Thường xuyên</w:t>
            </w:r>
          </w:p>
        </w:tc>
      </w:tr>
    </w:tbl>
    <w:p>
      <w:pPr>
        <w:spacing w:before="120"/>
      </w:pPr>
      <w:r>
        <w:rPr>
          <w:b/>
          <w:color w:val="0E7490"/>
        </w:rPr>
        <w:t xml:space="preserve">Điều kiện nghiệm thu: </w:t>
      </w:r>
      <w:r>
        <w:t>Kết quả không chứa DRAFT/ARCHIVED; response có phân trang và thời gian xử lý đạt NFR.</w:t>
      </w:r>
    </w:p>
    <w:p>
      <w:r>
        <w:br w:type="page"/>
      </w:r>
    </w:p>
    <w:p>
      <w:pPr>
        <w:pStyle w:val="Heading1"/>
      </w:pPr>
      <w:r>
        <w:t>9 Trường hợp sử dụng UC-07</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UC-07</w:t>
            </w:r>
          </w:p>
        </w:tc>
        <w:tc>
          <w:tcPr>
            <w:tcW w:type="dxa" w:w="5156"/>
            <w:tcMar>
              <w:top w:w="80" w:type="dxa"/>
              <w:start w:w="90" w:type="dxa"/>
              <w:bottom w:w="80" w:type="dxa"/>
              <w:end w:w="90" w:type="dxa"/>
            </w:tcMar>
            <w:vAlign w:val="center"/>
            <w:shd w:fill="17324D"/>
          </w:tcPr>
          <w:p>
            <w:r>
              <w:rPr>
                <w:b/>
                <w:color w:val="FFFFFF"/>
                <w:sz w:val="18"/>
              </w:rPr>
              <w:t>Lọc và sắp xếp kết quả</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Map Provider tùy sort khoảng cách</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Chọn bộ lọc.</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Thu hẹp lựa chọn theo nhu cầu thực tế.</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Có danh sách hoặc search context.</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Danh sách/map phản ánh bộ lọc hiện tại.</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category, price, rating, open-now, distance, duration, tag.</w:t>
              <w:br/>
              <w:t>2. Validate filter và vị trí gốc nếu sort distance.</w:t>
              <w:br/>
              <w:t>3. Backend áp dụng điều kiện có index.</w:t>
              <w:br/>
              <w:t>4. Sort theo lựa chọn; tie-break ổn định.</w:t>
              <w:br/>
              <w:t>5. Cập nhật URL/query để có thể chia sẻ.</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Không cấp location: distance filter dùng vị trí nhập tay hoặc bị tắt.</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open-now nhưng thiếu opening hours: không tự coi là mở.</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BR-13–BR-18</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Thường xuyên</w:t>
            </w:r>
          </w:p>
        </w:tc>
      </w:tr>
    </w:tbl>
    <w:p>
      <w:pPr>
        <w:spacing w:before="120"/>
      </w:pPr>
      <w:r>
        <w:rPr>
          <w:b/>
          <w:color w:val="0E7490"/>
        </w:rPr>
        <w:t xml:space="preserve">Điều kiện nghiệm thu: </w:t>
      </w:r>
      <w:r>
        <w:t>Bộ lọc “đang mở” chỉ gồm nơi có đủ dữ liệu chứng minh; thiếu giờ được hiển thị riêng nếu phù hợp.</w:t>
      </w:r>
    </w:p>
    <w:p>
      <w:r>
        <w:br w:type="page"/>
      </w:r>
    </w:p>
    <w:p>
      <w:pPr>
        <w:pStyle w:val="Heading1"/>
      </w:pPr>
      <w:r>
        <w:t>9 Trường hợp sử dụng UC-08</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UC-08</w:t>
            </w:r>
          </w:p>
        </w:tc>
        <w:tc>
          <w:tcPr>
            <w:tcW w:type="dxa" w:w="5156"/>
            <w:tcMar>
              <w:top w:w="80" w:type="dxa"/>
              <w:start w:w="90" w:type="dxa"/>
              <w:bottom w:w="80" w:type="dxa"/>
              <w:end w:w="90" w:type="dxa"/>
            </w:tcMar>
            <w:vAlign w:val="center"/>
            <w:shd w:fill="17324D"/>
          </w:tcPr>
          <w:p>
            <w:r>
              <w:rPr>
                <w:b/>
                <w:color w:val="FFFFFF"/>
                <w:sz w:val="18"/>
              </w:rPr>
              <w:t>Khám phá trên bản đồ</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Map Provider</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chế độ Map hoặc di chuyển viewport.</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Khám phá địa điểm theo không gian.</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Provider bản đồ khả dụng hoặc có fallback danh sách.</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Marker/cluster hiển thị đúng vùng và filter.</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Tải bản đồ và viewport ban đầu.</w:t>
              <w:br/>
              <w:t>2. Gửi bounding box + filter tới backend.</w:t>
              <w:br/>
              <w:t>3. Backend trả Place tối đa theo limit hoặc cluster.</w:t>
              <w:br/>
              <w:t>4. Người dùng pan/zoom; chỉ query lại sau debounce.</w:t>
              <w:br/>
              <w:t>5. Bấm marker mở preview/detail.</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Provider map lỗi: hiển thị danh sách cùng bộ lọc.</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Viewport quá lớn/quá nhiều điểm: server bắt buộc cluster/limit.</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BR-16–BR-20</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Thường xuyên</w:t>
            </w:r>
          </w:p>
        </w:tc>
      </w:tr>
    </w:tbl>
    <w:p>
      <w:pPr>
        <w:spacing w:before="120"/>
      </w:pPr>
      <w:r>
        <w:rPr>
          <w:b/>
          <w:color w:val="0E7490"/>
        </w:rPr>
        <w:t xml:space="preserve">Điều kiện nghiệm thu: </w:t>
      </w:r>
      <w:r>
        <w:t>Không gửi toàn bộ Place của thành phố mỗi lần; map failure không chặn tìm kiếm dạng list.</w:t>
      </w:r>
    </w:p>
    <w:p>
      <w:r>
        <w:br w:type="page"/>
      </w:r>
    </w:p>
    <w:p>
      <w:pPr>
        <w:pStyle w:val="Heading1"/>
      </w:pPr>
      <w:r>
        <w:t>9 Trường hợp sử dụng UC-09</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UC-09</w:t>
            </w:r>
          </w:p>
        </w:tc>
        <w:tc>
          <w:tcPr>
            <w:tcW w:type="dxa" w:w="5156"/>
            <w:tcMar>
              <w:top w:w="80" w:type="dxa"/>
              <w:start w:w="90" w:type="dxa"/>
              <w:bottom w:w="80" w:type="dxa"/>
              <w:end w:w="90" w:type="dxa"/>
            </w:tcMar>
            <w:vAlign w:val="center"/>
            <w:shd w:fill="17324D"/>
          </w:tcPr>
          <w:p>
            <w:r>
              <w:rPr>
                <w:b/>
                <w:color w:val="FFFFFF"/>
                <w:sz w:val="18"/>
              </w:rPr>
              <w:t>Xem chi tiết địa điểm</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Map Provider</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một Place.</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Đánh giá nơi đó trước khi đi.</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Place PUBLISHED hoặc admin có quyền preview.</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Hiển thị dữ liệu có cấu trúc, nguồn, review và hành động tiếp theo.</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Lấy Place, Detail, Hours, Media, rating aggregate và source status.</w:t>
              <w:br/>
              <w:t>2. Tính open-state tại thời điểm xem nếu có giờ hợp lệ.</w:t>
              <w:br/>
              <w:t>3. Hiển thị giá/visit duration/rating với nhãn phù hợp.</w:t>
              <w:br/>
              <w:t>4. Hiển thị review và local story nếu có.</w:t>
              <w:br/>
              <w:t>5. Cho lưu, route, thêm itinerary, review/check-in nếu đăng nhập.</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Thiếu giờ/giá: hiển thị “chưa có dữ liệu” thay vì giá trị mặc định.</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Place archived khi mở link: 404 hoặc trang thông báo không còn hoạt động.</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BR-21–BR-30</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Thường xuyên</w:t>
            </w:r>
          </w:p>
        </w:tc>
      </w:tr>
    </w:tbl>
    <w:p>
      <w:pPr>
        <w:spacing w:before="120"/>
      </w:pPr>
      <w:r>
        <w:rPr>
          <w:b/>
          <w:color w:val="0E7490"/>
        </w:rPr>
        <w:t xml:space="preserve">Điều kiện nghiệm thu: </w:t>
      </w:r>
      <w:r>
        <w:t>Không hiển thị field ước tính như verified; updated_at/source status phải xuất hiện ở khu vực dữ liệu nhạy thời gian.</w:t>
      </w:r>
    </w:p>
    <w:p>
      <w:r>
        <w:br w:type="page"/>
      </w:r>
    </w:p>
    <w:p>
      <w:pPr>
        <w:pStyle w:val="Heading1"/>
      </w:pPr>
      <w:r>
        <w:t>9 Trường hợp sử dụng UC-10</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UC-10</w:t>
            </w:r>
          </w:p>
        </w:tc>
        <w:tc>
          <w:tcPr>
            <w:tcW w:type="dxa" w:w="5156"/>
            <w:tcMar>
              <w:top w:w="80" w:type="dxa"/>
              <w:start w:w="90" w:type="dxa"/>
              <w:bottom w:w="80" w:type="dxa"/>
              <w:end w:w="90" w:type="dxa"/>
            </w:tcMar>
            <w:vAlign w:val="center"/>
            <w:shd w:fill="17324D"/>
          </w:tcPr>
          <w:p>
            <w:r>
              <w:rPr>
                <w:b/>
                <w:color w:val="FFFFFF"/>
                <w:sz w:val="18"/>
              </w:rPr>
              <w:t>Xem câu chuyện và trải nghiệm địa phương</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tab/section “Khám phá như người địa phương”.</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Hiểu lịch sử, văn hóa, món/trải nghiệm nên thử và điểm liên quan.</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Place có nội dung đã publish.</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Nội dung hiển thị cùng tác giả/nguồn/version khi cần.</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Lấy LocalStory đã publish.</w:t>
              <w:br/>
              <w:t>2. Hiển thị câu chuyện ngắn, trải nghiệm nên thử, mẹo và etiquette nếu có.</w:t>
              <w:br/>
              <w:t>3. Hiển thị liên kết tới Place gần/related.</w:t>
              <w:br/>
              <w:t>4. Cho lưu hoặc thêm các điểm liên quan vào itinerary.</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Không có story: ẩn section hoặc hiển thị nội dung cơ bản có cấu trúc.</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Story bị unpublish: không trả cho public.</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BR-31–BR-35</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Khi xem điểm nổi bật</w:t>
            </w:r>
          </w:p>
        </w:tc>
      </w:tr>
    </w:tbl>
    <w:p>
      <w:pPr>
        <w:spacing w:before="120"/>
      </w:pPr>
      <w:r>
        <w:rPr>
          <w:b/>
          <w:color w:val="0E7490"/>
        </w:rPr>
        <w:t xml:space="preserve">Điều kiện nghiệm thu: </w:t>
      </w:r>
      <w:r>
        <w:t>Nội dung do AI hỗ trợ biên tập phải qua admin publish; không tự publish bài AI.</w:t>
      </w:r>
    </w:p>
    <w:p>
      <w:r>
        <w:br w:type="page"/>
      </w:r>
    </w:p>
    <w:p>
      <w:pPr>
        <w:pStyle w:val="Heading1"/>
      </w:pPr>
      <w:r>
        <w:t>9 Trường hợp sử dụng UC-11</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UC-11</w:t>
            </w:r>
          </w:p>
        </w:tc>
        <w:tc>
          <w:tcPr>
            <w:tcW w:type="dxa" w:w="5156"/>
            <w:tcMar>
              <w:top w:w="80" w:type="dxa"/>
              <w:start w:w="90" w:type="dxa"/>
              <w:bottom w:w="80" w:type="dxa"/>
              <w:end w:w="90" w:type="dxa"/>
            </w:tcMar>
            <w:vAlign w:val="center"/>
            <w:shd w:fill="17324D"/>
          </w:tcPr>
          <w:p>
            <w:r>
              <w:rPr>
                <w:b/>
                <w:color w:val="FFFFFF"/>
                <w:sz w:val="18"/>
              </w:rPr>
              <w:t>Lưu địa điểm/collection</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Bấm Lưu hoặc thêm vào Collection.</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Lưu địa điểm để xem lại và tổ chức chuyến đi.</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 Place tồn tại.</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Favorite hoặc CollectionItem được tạo/xóa đúng owner.</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Lưu nhanh hoặc Collection.</w:t>
              <w:br/>
              <w:t>2. Nếu tạo collection mới: nhập tên/visibility.</w:t>
              <w:br/>
              <w:t>3. Backend kiểm tra owner và unique constraint.</w:t>
              <w:br/>
              <w:t>4. Lưu item và thứ tự.</w:t>
              <w:br/>
              <w:t>5. Cập nhật trạng thái UI.</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Bấm lại Lưu nhanh: bỏ favorite.</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Place archived: giữ tham chiếu lịch sử nhưng hiển thị unavailable.</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BR-36–BR-40</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Thường xuyên</w:t>
            </w:r>
          </w:p>
        </w:tc>
      </w:tr>
    </w:tbl>
    <w:p>
      <w:pPr>
        <w:spacing w:before="120"/>
      </w:pPr>
      <w:r>
        <w:rPr>
          <w:b/>
          <w:color w:val="0E7490"/>
        </w:rPr>
        <w:t xml:space="preserve">Điều kiện nghiệm thu: </w:t>
      </w:r>
      <w:r>
        <w:t>Gọi lặp không tạo duplicate; user khác không sửa collection riêng tư.</w:t>
      </w:r>
    </w:p>
    <w:p>
      <w:r>
        <w:br w:type="page"/>
      </w:r>
    </w:p>
    <w:p>
      <w:pPr>
        <w:pStyle w:val="Heading1"/>
      </w:pPr>
      <w:r>
        <w:t>9 Trường hợp sử dụng UC-12</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UC-12</w:t>
            </w:r>
          </w:p>
        </w:tc>
        <w:tc>
          <w:tcPr>
            <w:tcW w:type="dxa" w:w="5156"/>
            <w:tcMar>
              <w:top w:w="80" w:type="dxa"/>
              <w:start w:w="90" w:type="dxa"/>
              <w:bottom w:w="80" w:type="dxa"/>
              <w:end w:w="90" w:type="dxa"/>
            </w:tcMar>
            <w:vAlign w:val="center"/>
            <w:shd w:fill="17324D"/>
          </w:tcPr>
          <w:p>
            <w:r>
              <w:rPr>
                <w:b/>
                <w:color w:val="FFFFFF"/>
                <w:sz w:val="18"/>
              </w:rPr>
              <w:t>Viết hoặc sửa review</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Media storage</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Bấm Viết review/Sửa review.</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Chia sẻ trải nghiệm có cấu trúc về Place.</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 Place publish; nội dung đạt policy.</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Review PUBLISHED hoặc PENDING_MODERATION theo cấu hình.</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rating 1–5 và tiêu chí tùy category.</w:t>
              <w:br/>
              <w:t>2. Nhập nội dung; thêm ảnh tùy chọn.</w:t>
              <w:br/>
              <w:t>3. Backend validate độ dài, quyền, file.</w:t>
              <w:br/>
              <w:t>4. Lưu review và cập nhật aggregate theo policy.</w:t>
              <w:br/>
              <w:t>5. Cho sửa/xóa review của chính mình.</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Nếu có verified check-in, gắn badge trải nghiệm xác thực.</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Spam/từ cấm/file lỗi: từ chối hoặc đưa moderation.</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BR-41–BR-49</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Sau trải nghiệm</w:t>
            </w:r>
          </w:p>
        </w:tc>
      </w:tr>
    </w:tbl>
    <w:p>
      <w:pPr>
        <w:spacing w:before="120"/>
      </w:pPr>
      <w:r>
        <w:rPr>
          <w:b/>
          <w:color w:val="0E7490"/>
        </w:rPr>
        <w:t xml:space="preserve">Điều kiện nghiệm thu: </w:t>
      </w:r>
      <w:r>
        <w:t>Một user không tạo review trùng ngoài policy; aggregate không tính review hidden/removed.</w:t>
      </w:r>
    </w:p>
    <w:p>
      <w:r>
        <w:br w:type="page"/>
      </w:r>
    </w:p>
    <w:p>
      <w:pPr>
        <w:pStyle w:val="Heading1"/>
      </w:pPr>
      <w:r>
        <w:t>9 Trường hợp sử dụng UC-13</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UC-13</w:t>
            </w:r>
          </w:p>
        </w:tc>
        <w:tc>
          <w:tcPr>
            <w:tcW w:type="dxa" w:w="5156"/>
            <w:tcMar>
              <w:top w:w="80" w:type="dxa"/>
              <w:start w:w="90" w:type="dxa"/>
              <w:bottom w:w="80" w:type="dxa"/>
              <w:end w:w="90" w:type="dxa"/>
            </w:tcMar>
            <w:vAlign w:val="center"/>
            <w:shd w:fill="17324D"/>
          </w:tcPr>
          <w:p>
            <w:r>
              <w:rPr>
                <w:b/>
                <w:color w:val="FFFFFF"/>
                <w:sz w:val="18"/>
              </w:rPr>
              <w:t>Check-in tại địa điểm</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Location permission</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Bấm Check-in.</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Ghi nhận người dùng đã tới Place và tăng độ tin cậy review/crowd signal.</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 Place publish; user chủ động cấp vị trí nếu muốn verify distance.</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CheckIn được lưu với verification rõ ràng.</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Yêu cầu quyền vị trí tại thời điểm check-in.</w:t>
              <w:br/>
              <w:t>2. Lấy location một lần, tính khoảng cách tới Place ở backend/secure service.</w:t>
              <w:br/>
              <w:t>3. Nếu trong ngưỡng: VERIFIED_DISTANCE; ngoài ngưỡng cho hủy hoặc SELF_CONFIRMED theo policy.</w:t>
              <w:br/>
              <w:t>4. Lưu timestamp/verification; không lưu trajectory.</w:t>
              <w:br/>
              <w:t>5. Có thể đề nghị viết review.</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Không cấp location: cho self-confirm nếu policy cho phép, không gắn verified badge.</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Location spoof/sai bất thường: không cấp badge; có thể flag.</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BR-50–BR-55</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Khi đến địa điểm</w:t>
            </w:r>
          </w:p>
        </w:tc>
      </w:tr>
    </w:tbl>
    <w:p>
      <w:pPr>
        <w:spacing w:before="120"/>
      </w:pPr>
      <w:r>
        <w:rPr>
          <w:b/>
          <w:color w:val="0E7490"/>
        </w:rPr>
        <w:t xml:space="preserve">Điều kiện nghiệm thu: </w:t>
      </w:r>
      <w:r>
        <w:t>Không theo dõi nền; tọa độ check-in raw có retention tối thiểu hoặc chỉ lưu distance theo thiết kế cuối.</w:t>
      </w:r>
    </w:p>
    <w:p>
      <w:r>
        <w:br w:type="page"/>
      </w:r>
    </w:p>
    <w:p>
      <w:pPr>
        <w:pStyle w:val="Heading1"/>
      </w:pPr>
      <w:r>
        <w:t>9 Trường hợp sử dụng UC-14</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UC-14</w:t>
            </w:r>
          </w:p>
        </w:tc>
        <w:tc>
          <w:tcPr>
            <w:tcW w:type="dxa" w:w="5156"/>
            <w:tcMar>
              <w:top w:w="80" w:type="dxa"/>
              <w:start w:w="90" w:type="dxa"/>
              <w:bottom w:w="80" w:type="dxa"/>
              <w:end w:w="90" w:type="dxa"/>
            </w:tcMar>
            <w:vAlign w:val="center"/>
            <w:shd w:fill="17324D"/>
          </w:tcPr>
          <w:p>
            <w:r>
              <w:rPr>
                <w:b/>
                <w:color w:val="FFFFFF"/>
                <w:sz w:val="18"/>
              </w:rPr>
              <w:t>Báo cáo nội dung sai</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Bấm Báo cáo.</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Gửi vấn đề về Place, Review, Media hoặc Event cho admin.</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 hoặc cho anonymous report theo policy; subject tồn tại.</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Report OPEN được tạo; subject không tự ẩn trừ rule an toàn đặc biệt.</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subject và reason.</w:t>
              <w:br/>
              <w:t>2. Nhập mô tả/evidence tùy chọn.</w:t>
              <w:br/>
              <w:t>3. Backend rate limit và chống duplicate gần nhau.</w:t>
              <w:br/>
              <w:t>4. Tạo report OPEN.</w:t>
              <w:br/>
              <w:t>5. Thông báo đã nhận; admin xử lý ở queue.</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Report địa điểm có dữ liệu sai: có thể chọn field cụ thể.</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Lạm dụng report: 429 hoặc hạn chế tài khoản.</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BR-56–BR-60</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Thỉnh thoảng</w:t>
            </w:r>
          </w:p>
        </w:tc>
      </w:tr>
    </w:tbl>
    <w:p>
      <w:pPr>
        <w:spacing w:before="120"/>
      </w:pPr>
      <w:r>
        <w:rPr>
          <w:b/>
          <w:color w:val="0E7490"/>
        </w:rPr>
        <w:t xml:space="preserve">Điều kiện nghiệm thu: </w:t>
      </w:r>
      <w:r>
        <w:t>Report không tự xóa nội dung; moderation có trạng thái và audit.</w:t>
      </w:r>
    </w:p>
    <w:p>
      <w:r>
        <w:br w:type="page"/>
      </w:r>
    </w:p>
    <w:p>
      <w:pPr>
        <w:pStyle w:val="Heading1"/>
      </w:pPr>
      <w:r>
        <w:t>9 Trường hợp sử dụng UC-15</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UC-15</w:t>
            </w:r>
          </w:p>
        </w:tc>
        <w:tc>
          <w:tcPr>
            <w:tcW w:type="dxa" w:w="5156"/>
            <w:tcMar>
              <w:top w:w="80" w:type="dxa"/>
              <w:start w:w="90" w:type="dxa"/>
              <w:bottom w:w="80" w:type="dxa"/>
              <w:end w:w="90" w:type="dxa"/>
            </w:tcMar>
            <w:vAlign w:val="center"/>
            <w:shd w:fill="17324D"/>
          </w:tcPr>
          <w:p>
            <w:r>
              <w:rPr>
                <w:b/>
                <w:color w:val="FFFFFF"/>
                <w:sz w:val="18"/>
              </w:rPr>
              <w:t>Tạo lịch trình thông minh</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Map/Route Provider</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Chọn Tạo lịch trình.</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Sinh hành trình khả thi theo ràng buộc cá nhân.</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 có dữ liệu Place đủ dùng; thời gian bắt đầu &lt; kết thúc.</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Itinerary DRAFT/READY cùng các item và ước tính được tạo.</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Nhập ngày, thời gian, ngân sách, sở thích, điểm xuất phát, transport và pace.</w:t>
              <w:br/>
              <w:t>2. Lấy ứng viên PUBLISHED phù hợp.</w:t>
              <w:br/>
              <w:t>3. Loại điểm không khả thi theo giờ mở cửa, budget, duration và travel time.</w:t>
              <w:br/>
              <w:t>4. Tối ưu thứ tự/utility, chèn buffer, tính tổng thời gian và chi phí.</w:t>
              <w:br/>
              <w:t>5. Hiển thị preview, lý do chọn và assumptions; user xác nhận lưu.</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Không đủ điểm: tạo itinerary ngắn hơn và nêu ràng buộc gây thiếu.</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Provider route lỗi: dùng distance fallback có nhãn hoặc yêu cầu thử lại; không bịa thời gian chính xác.</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BR-61–BR-75</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Mỗi chuyến đi</w:t>
            </w:r>
          </w:p>
        </w:tc>
      </w:tr>
    </w:tbl>
    <w:p>
      <w:pPr>
        <w:spacing w:before="120"/>
      </w:pPr>
      <w:r>
        <w:rPr>
          <w:b/>
          <w:color w:val="0E7490"/>
        </w:rPr>
        <w:t xml:space="preserve">Điều kiện nghiệm thu: </w:t>
      </w:r>
      <w:r>
        <w:t>Tổng thời gian không vượt cửa sổ; chi phí không vượt budget nếu user chọn hard budget; điểm đóng cửa không được xếp vào thời gian đóng.</w:t>
      </w:r>
    </w:p>
    <w:p>
      <w:r>
        <w:br w:type="page"/>
      </w:r>
    </w:p>
    <w:p>
      <w:pPr>
        <w:pStyle w:val="Heading1"/>
      </w:pPr>
      <w:r>
        <w:t>9 Trường hợp sử dụng UC-16</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UC-16</w:t>
            </w:r>
          </w:p>
        </w:tc>
        <w:tc>
          <w:tcPr>
            <w:tcW w:type="dxa" w:w="5156"/>
            <w:tcMar>
              <w:top w:w="80" w:type="dxa"/>
              <w:start w:w="90" w:type="dxa"/>
              <w:bottom w:w="80" w:type="dxa"/>
              <w:end w:w="90" w:type="dxa"/>
            </w:tcMar>
            <w:vAlign w:val="center"/>
            <w:shd w:fill="17324D"/>
          </w:tcPr>
          <w:p>
            <w:r>
              <w:rPr>
                <w:b/>
                <w:color w:val="FFFFFF"/>
                <w:sz w:val="18"/>
              </w:rPr>
              <w:t>Chỉnh sửa và tính lại lịch trình</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Map/Route Provider</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itinerary và chọn Chỉnh sửa/Re-plan.</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Cho người dùng kiểm soát kế hoạch thay vì nhận kết quả cố định.</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Itinerary thuộc user và chưa completed/cancelled.</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Revision mới được lưu; revision cũ giữ lịch sử tối thiểu hoặc audit.</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Ghim điểm bắt buộc hoặc bỏ điểm.</w:t>
              <w:br/>
              <w:t>2. Kéo đổi thứ tự/giờ hoặc yêu cầu thay thế.</w:t>
              <w:br/>
              <w:t>3. Backend kiểm tra feasibility toàn tuyến.</w:t>
              <w:br/>
              <w:t>4. Tính lại travel time, arrival/departure, cost và warning.</w:t>
              <w:br/>
              <w:t>5. User xác nhận revision mới.</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Nếu đổi nhỏ vẫn khả thi, giữ các điểm còn lại.</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Ghim quá nhiều làm bất khả thi: trả warning và phương án, không tự bỏ điểm ghim.</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BR-69–BR-78</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Trong lúc lập kế hoạch</w:t>
            </w:r>
          </w:p>
        </w:tc>
      </w:tr>
    </w:tbl>
    <w:p>
      <w:pPr>
        <w:spacing w:before="120"/>
      </w:pPr>
      <w:r>
        <w:rPr>
          <w:b/>
          <w:color w:val="0E7490"/>
        </w:rPr>
        <w:t xml:space="preserve">Điều kiện nghiệm thu: </w:t>
      </w:r>
      <w:r>
        <w:t>Mọi cảnh báo xung đột giờ/budget phải hiển thị trước xác nhận.</w:t>
      </w:r>
    </w:p>
    <w:p>
      <w:r>
        <w:br w:type="page"/>
      </w:r>
    </w:p>
    <w:p>
      <w:pPr>
        <w:pStyle w:val="Heading1"/>
      </w:pPr>
      <w:r>
        <w:t>9 Trường hợp sử dụng UC-17</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UC-17</w:t>
            </w:r>
          </w:p>
        </w:tc>
        <w:tc>
          <w:tcPr>
            <w:tcW w:type="dxa" w:w="5156"/>
            <w:tcMar>
              <w:top w:w="80" w:type="dxa"/>
              <w:start w:w="90" w:type="dxa"/>
              <w:bottom w:w="80" w:type="dxa"/>
              <w:end w:w="90" w:type="dxa"/>
            </w:tcMar>
            <w:vAlign w:val="center"/>
            <w:shd w:fill="17324D"/>
          </w:tcPr>
          <w:p>
            <w:r>
              <w:rPr>
                <w:b/>
                <w:color w:val="FFFFFF"/>
                <w:sz w:val="18"/>
              </w:rPr>
              <w:t>Theo dõi lịch trình trong ngày</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Location tùy chọn</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Bắt đầu itinerary ACTIVE.</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Hỗ trợ người dùng đi theo kế hoạch và thích ứng với thực tế.</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Itinerary READY, ngày phù hợp.</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Item được đánh dấu DONE/SKIPPED; đề xuất tiếp theo cập nhật.</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Bấm Bắt đầu.</w:t>
              <w:br/>
              <w:t>2. Hiển thị điểm hiện tại/tiếp theo, thời gian dự kiến và route action.</w:t>
              <w:br/>
              <w:t>3. Người dùng đánh dấu đã đến/đã xong/bỏ qua.</w:t>
              <w:br/>
              <w:t>4. Nếu chậm nhiều, đề nghị re-plan phần còn lại.</w:t>
              <w:br/>
              <w:t>5. Kết thúc: COMPLETED và mời review/check-in.</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Không cấp location: vẫn dùng manual progress.</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Place đóng đột xuất: đánh dấu issue và đề xuất thay thế.</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BR-79–BR-84</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Trong ngày đi</w:t>
            </w:r>
          </w:p>
        </w:tc>
      </w:tr>
    </w:tbl>
    <w:p>
      <w:pPr>
        <w:spacing w:before="120"/>
      </w:pPr>
      <w:r>
        <w:rPr>
          <w:b/>
          <w:color w:val="0E7490"/>
        </w:rPr>
        <w:t xml:space="preserve">Điều kiện nghiệm thu: </w:t>
      </w:r>
      <w:r>
        <w:t>Không tự check-in theo GPS; mọi check-in cần thao tác/consent riêng.</w:t>
      </w:r>
    </w:p>
    <w:p>
      <w:r>
        <w:br w:type="page"/>
      </w:r>
    </w:p>
    <w:p>
      <w:pPr>
        <w:pStyle w:val="Heading1"/>
      </w:pPr>
      <w:r>
        <w:t>9 Trường hợp sử dụng UC-18</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UC-18</w:t>
            </w:r>
          </w:p>
        </w:tc>
        <w:tc>
          <w:tcPr>
            <w:tcW w:type="dxa" w:w="5156"/>
            <w:tcMar>
              <w:top w:w="80" w:type="dxa"/>
              <w:start w:w="90" w:type="dxa"/>
              <w:bottom w:w="80" w:type="dxa"/>
              <w:end w:w="90" w:type="dxa"/>
            </w:tcMar>
            <w:vAlign w:val="center"/>
            <w:shd w:fill="17324D"/>
          </w:tcPr>
          <w:p>
            <w:r>
              <w:rPr>
                <w:b/>
                <w:color w:val="FFFFFF"/>
                <w:sz w:val="18"/>
              </w:rPr>
              <w:t>Chia sẻ lịch trình</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Bấm Chia sẻ itinerary.</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Cho người khác xem kế hoạch mà không cần truy cập tài khoản owner.</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Itinerary thuộc user.</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Share token/read-only link được tạo hoặc thu hồi.</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bật chia sẻ.</w:t>
              <w:br/>
              <w:t>2. Backend tạo token ngẫu nhiên không suy đoán được.</w:t>
              <w:br/>
              <w:t>3. Public view chỉ trả các trường cho phép.</w:t>
              <w:br/>
              <w:t>4. User copy link.</w:t>
              <w:br/>
              <w:t>5. Có thể thu hồi, token cũ hết hiệu lực.</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Có thể tạo link mới sau khi thu hồi.</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Itinerary private field không được serialize ra public DTO.</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BR-85–BR-89</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Theo chuyến</w:t>
            </w:r>
          </w:p>
        </w:tc>
      </w:tr>
    </w:tbl>
    <w:p>
      <w:pPr>
        <w:spacing w:before="120"/>
      </w:pPr>
      <w:r>
        <w:rPr>
          <w:b/>
          <w:color w:val="0E7490"/>
        </w:rPr>
        <w:t xml:space="preserve">Điều kiện nghiệm thu: </w:t>
      </w:r>
      <w:r>
        <w:t>Link public không lộ email, user_id nội bộ, note riêng hoặc vị trí live.</w:t>
      </w:r>
    </w:p>
    <w:p>
      <w:r>
        <w:br w:type="page"/>
      </w:r>
    </w:p>
    <w:p>
      <w:pPr>
        <w:pStyle w:val="Heading1"/>
      </w:pPr>
      <w:r>
        <w:t>9 Trường hợp sử dụng UC-19</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UC-19</w:t>
            </w:r>
          </w:p>
        </w:tc>
        <w:tc>
          <w:tcPr>
            <w:tcW w:type="dxa" w:w="5156"/>
            <w:tcMar>
              <w:top w:w="80" w:type="dxa"/>
              <w:start w:w="90" w:type="dxa"/>
              <w:bottom w:w="80" w:type="dxa"/>
              <w:end w:w="90" w:type="dxa"/>
            </w:tcMar>
            <w:vAlign w:val="center"/>
            <w:shd w:fill="17324D"/>
          </w:tcPr>
          <w:p>
            <w:r>
              <w:rPr>
                <w:b/>
                <w:color w:val="FFFFFF"/>
                <w:sz w:val="18"/>
              </w:rPr>
              <w:t>Xem crowd/best-time signal</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Crowd aggregation job</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Place hoặc xem Best time.</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Hiểu thời điểm tương đối đông/vắng và độ tin cậy.</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Có signal đủ mẫu hoặc dữ liệu biên tập.</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Hiển thị LOW/MEDIUM/HIGH + confidence/source/period.</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Lấy signal theo weekday/time bucket.</w:t>
              <w:br/>
              <w:t>2. Kiểm tra sample_count, age và source.</w:t>
              <w:br/>
              <w:t>3. Tính/đọc confidence.</w:t>
              <w:br/>
              <w:t>4. Hiển thị biểu đồ/nhãn đơn giản và thời điểm nên đi.</w:t>
              <w:br/>
              <w:t>5. Cho user hiểu đây là ước tính, không phải live guaranteed.</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Thiếu dữ liệu: hiển thị “chưa đủ dữ liệu”, có thể chỉ dùng giờ mở cửa.</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Signal stale: hạ confidence hoặc ẩn.</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BR-90–BR-97</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Khi chọn thời điểm</w:t>
            </w:r>
          </w:p>
        </w:tc>
      </w:tr>
    </w:tbl>
    <w:p>
      <w:pPr>
        <w:spacing w:before="120"/>
      </w:pPr>
      <w:r>
        <w:rPr>
          <w:b/>
          <w:color w:val="0E7490"/>
        </w:rPr>
        <w:t xml:space="preserve">Điều kiện nghiệm thu: </w:t>
      </w:r>
      <w:r>
        <w:t>Không hiển thị phần trăm/độ chính xác giả nếu không có phương pháp đo; luôn có nhãn ước tính.</w:t>
      </w:r>
    </w:p>
    <w:p>
      <w:r>
        <w:br w:type="page"/>
      </w:r>
    </w:p>
    <w:p>
      <w:pPr>
        <w:pStyle w:val="Heading1"/>
      </w:pPr>
      <w:r>
        <w:t>9 Trường hợp sử dụng UC-20</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UC-20</w:t>
            </w:r>
          </w:p>
        </w:tc>
        <w:tc>
          <w:tcPr>
            <w:tcW w:type="dxa" w:w="5156"/>
            <w:tcMar>
              <w:top w:w="80" w:type="dxa"/>
              <w:start w:w="90" w:type="dxa"/>
              <w:bottom w:w="80" w:type="dxa"/>
              <w:end w:w="90" w:type="dxa"/>
            </w:tcMar>
            <w:vAlign w:val="center"/>
            <w:shd w:fill="17324D"/>
          </w:tcPr>
          <w:p>
            <w:r>
              <w:rPr>
                <w:b/>
                <w:color w:val="FFFFFF"/>
                <w:sz w:val="18"/>
              </w:rPr>
              <w:t>Xem và lưu sự kiện</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Khách/Người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Event Provider/Admin data</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Sự kiện hoặc Place có event.</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Tìm hoạt động theo ngày/khu vực/chủ đề.</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Event PUBLISHED và trong khoảng thời gian hợp lệ.</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Event detail hiển thị; user có thể lưu/thêm itinerary nếu đăng nhập.</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ngày/khu vực/chủ đề.</w:t>
              <w:br/>
              <w:t>2. Query Event theo time overlap và status.</w:t>
              <w:br/>
              <w:t>3. Mở chi tiết: thời gian, nơi, giá, organizer, source.</w:t>
              <w:br/>
              <w:t>4. Lưu hoặc thêm vào itinerary.</w:t>
              <w:br/>
              <w:t>5. Nếu thêm itinerary, feasibility được tính lại.</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Event online/không Place: hiển thị loại phù hợp.</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Event đã kết thúc/hủy: không đề xuất như sắp diễn ra.</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BR-98–BR-104</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Hằng tuần</w:t>
            </w:r>
          </w:p>
        </w:tc>
      </w:tr>
    </w:tbl>
    <w:p>
      <w:pPr>
        <w:spacing w:before="120"/>
      </w:pPr>
      <w:r>
        <w:rPr>
          <w:b/>
          <w:color w:val="0E7490"/>
        </w:rPr>
        <w:t xml:space="preserve">Điều kiện nghiệm thu: </w:t>
      </w:r>
      <w:r>
        <w:t>Thời gian event dùng timezone thành phố; cập nhật CANCELLED phải phản ánh trên itinerary cảnh báo.</w:t>
      </w:r>
    </w:p>
    <w:p>
      <w:r>
        <w:br w:type="page"/>
      </w:r>
    </w:p>
    <w:p>
      <w:pPr>
        <w:pStyle w:val="Heading1"/>
      </w:pPr>
      <w:r>
        <w:t>9 Trường hợp sử dụng UC-21</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UC-21</w:t>
            </w:r>
          </w:p>
        </w:tc>
        <w:tc>
          <w:tcPr>
            <w:tcW w:type="dxa" w:w="5156"/>
            <w:tcMar>
              <w:top w:w="80" w:type="dxa"/>
              <w:start w:w="90" w:type="dxa"/>
              <w:bottom w:w="80" w:type="dxa"/>
              <w:end w:w="90" w:type="dxa"/>
            </w:tcMar>
            <w:vAlign w:val="center"/>
            <w:shd w:fill="17324D"/>
          </w:tcPr>
          <w:p>
            <w:r>
              <w:rPr>
                <w:b/>
                <w:color w:val="FFFFFF"/>
                <w:sz w:val="18"/>
              </w:rPr>
              <w:t>Hỏi City Assistant</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AI Provider</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assistant và gửi câu hỏi.</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Hỏi tự nhiên về “đi đâu, lúc nào, vì sao” dựa trên dữ liệu hệ thống.</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 hoặc giới hạn guest; AI service khả dụng để có full response.</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Trả câu trả lời có link/Place/Event/Itinerary cards hoặc fallback.</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Gửi câu hỏi.</w:t>
              <w:br/>
              <w:t>2. Backend kiểm tra rate limit và privacy.</w:t>
              <w:br/>
              <w:t>3. AI gọi các tool read-only: searchPlaces/getPlace/getEvents/getItinerary.</w:t>
              <w:br/>
              <w:t>4. Backend validate tool params và trả DTO.</w:t>
              <w:br/>
              <w:t>5. AI diễn giải; UI render cards từ DTO, không từ text AI.</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AI lỗi: trả search/result cards deterministic nếu có.</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Tool yêu cầu dữ liệu người khác/unsupported: từ chối.</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BR-105–BR-114</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Tùy nhu cầu</w:t>
            </w:r>
          </w:p>
        </w:tc>
      </w:tr>
    </w:tbl>
    <w:p>
      <w:pPr>
        <w:spacing w:before="120"/>
      </w:pPr>
      <w:r>
        <w:rPr>
          <w:b/>
          <w:color w:val="0E7490"/>
        </w:rPr>
        <w:t xml:space="preserve">Điều kiện nghiệm thu: </w:t>
      </w:r>
      <w:r>
        <w:t>Claim quan trọng về giờ/giá/địa chỉ trong UI phải lấy từ DTO; AI text không được ghi ngược vào Place.</w:t>
      </w:r>
    </w:p>
    <w:p>
      <w:r>
        <w:br w:type="page"/>
      </w:r>
    </w:p>
    <w:p>
      <w:pPr>
        <w:pStyle w:val="Heading1"/>
      </w:pPr>
      <w:r>
        <w:t>9 Trường hợp sử dụng UC-22</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UC-22</w:t>
            </w:r>
          </w:p>
        </w:tc>
        <w:tc>
          <w:tcPr>
            <w:tcW w:type="dxa" w:w="5156"/>
            <w:tcMar>
              <w:top w:w="80" w:type="dxa"/>
              <w:start w:w="90" w:type="dxa"/>
              <w:bottom w:w="80" w:type="dxa"/>
              <w:end w:w="90" w:type="dxa"/>
            </w:tcMar>
            <w:vAlign w:val="center"/>
            <w:shd w:fill="17324D"/>
          </w:tcPr>
          <w:p>
            <w:r>
              <w:rPr>
                <w:b/>
                <w:color w:val="FFFFFF"/>
                <w:sz w:val="18"/>
              </w:rPr>
              <w:t>Quản lý thông báo</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Người dùng</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Tác vụ định kỳ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Notification Settings/Inbox.</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Nhận thông báo hữu ích mà không spam.</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Đã đăng nhập.</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Cài đặt và trạng thái read/dismiss được lưu.</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Xem inbox.</w:t>
              <w:br/>
              <w:t>2. Đọc/dismiss notification.</w:t>
              <w:br/>
              <w:t>3. Bật/tắt loại: itinerary, event, place-change.</w:t>
              <w:br/>
              <w:t>4. Đặt quiet hours và daily limit.</w:t>
              <w:br/>
              <w:t>5. Scheduler tôn trọng cài đặt khi tạo/gửi in-app notification.</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MVP chỉ in-app; push/email là P2.</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Notification trùng event_key: không tạo lần hai.</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BR-115–BR-121</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Hằng ngày</w:t>
            </w:r>
          </w:p>
        </w:tc>
      </w:tr>
    </w:tbl>
    <w:p>
      <w:pPr>
        <w:spacing w:before="120"/>
      </w:pPr>
      <w:r>
        <w:rPr>
          <w:b/>
          <w:color w:val="0E7490"/>
        </w:rPr>
        <w:t xml:space="preserve">Điều kiện nghiệm thu: </w:t>
      </w:r>
      <w:r>
        <w:t>Quiet hours/daily limit được kiểm thử; AI không tự gửi notification.</w:t>
      </w:r>
    </w:p>
    <w:p>
      <w:r>
        <w:br w:type="page"/>
      </w:r>
    </w:p>
    <w:p>
      <w:pPr>
        <w:pStyle w:val="Heading1"/>
      </w:pPr>
      <w:r>
        <w:t>9 Trường hợp sử dụng UC-23</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UC-23</w:t>
            </w:r>
          </w:p>
        </w:tc>
        <w:tc>
          <w:tcPr>
            <w:tcW w:type="dxa" w:w="5156"/>
            <w:tcMar>
              <w:top w:w="80" w:type="dxa"/>
              <w:start w:w="90" w:type="dxa"/>
              <w:bottom w:w="80" w:type="dxa"/>
              <w:end w:w="90" w:type="dxa"/>
            </w:tcMar>
            <w:vAlign w:val="center"/>
            <w:shd w:fill="17324D"/>
          </w:tcPr>
          <w:p>
            <w:r>
              <w:rPr>
                <w:b/>
                <w:color w:val="FFFFFF"/>
                <w:sz w:val="18"/>
              </w:rPr>
              <w:t>Quản lý địa điểm</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Content 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Admin &gt; Places.</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Tạo/sửa/publish/archive Place và dữ liệu cốt lõi.</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Admin có quyền CONTENT_ADMIN.</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Version Place hợp lệ được lưu và audit.</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Tìm hoặc tạo Place.</w:t>
              <w:br/>
              <w:t>2. Nhập tên, category, tọa độ, address, description, price/duration và status.</w:t>
              <w:br/>
              <w:t>3. Validate tọa độ, required fields và duplicate gần nhau.</w:t>
              <w:br/>
              <w:t>4. Lưu DRAFT; preview.</w:t>
              <w:br/>
              <w:t>5. Publish khi đủ điều kiện; audit action.</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Archive Place: không xóa lịch sử review/itinerary snapshot.</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Trùng gần/thiếu tọa độ/field bắt buộc: không publish.</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BR-122–BR-132</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Thường xuyên</w:t>
            </w:r>
          </w:p>
        </w:tc>
      </w:tr>
    </w:tbl>
    <w:p>
      <w:pPr>
        <w:spacing w:before="120"/>
      </w:pPr>
      <w:r>
        <w:rPr>
          <w:b/>
          <w:color w:val="0E7490"/>
        </w:rPr>
        <w:t xml:space="preserve">Điều kiện nghiệm thu: </w:t>
      </w:r>
      <w:r>
        <w:t>Không cho USER gọi endpoint admin; publish checklist bắt buộc đạt.</w:t>
      </w:r>
    </w:p>
    <w:p>
      <w:r>
        <w:br w:type="page"/>
      </w:r>
    </w:p>
    <w:p>
      <w:pPr>
        <w:pStyle w:val="Heading1"/>
      </w:pPr>
      <w:r>
        <w:t>9 Trường hợp sử dụng UC-24</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UC-24</w:t>
            </w:r>
          </w:p>
        </w:tc>
        <w:tc>
          <w:tcPr>
            <w:tcW w:type="dxa" w:w="5156"/>
            <w:tcMar>
              <w:top w:w="80" w:type="dxa"/>
              <w:start w:w="90" w:type="dxa"/>
              <w:bottom w:w="80" w:type="dxa"/>
              <w:end w:w="90" w:type="dxa"/>
            </w:tcMar>
            <w:vAlign w:val="center"/>
            <w:shd w:fill="17324D"/>
          </w:tcPr>
          <w:p>
            <w:r>
              <w:rPr>
                <w:b/>
                <w:color w:val="FFFFFF"/>
                <w:sz w:val="18"/>
              </w:rPr>
              <w:t>Quản lý giờ mở cửa/nguồn dữ liệu</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Content 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Map/Data Provider tùy chọn</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Data Quality/Place edit.</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Duy trì các trường thay đổi theo thời gian có nguồn và độ mới.</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Admin có quyền; Place tồn tại.</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OpeningHours/DataSource version được lưu, stale flag cập nhật.</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Place.</w:t>
              <w:br/>
              <w:t>2. Sửa giờ thường/special date và source.</w:t>
              <w:br/>
              <w:t>3. Ghi verified_at/source_ref.</w:t>
              <w:br/>
              <w:t>4. Validate overlap/format.</w:t>
              <w:br/>
              <w:t>5. Lưu và cập nhật stale/quality score.</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Nguồn community: có thể publish với nhãn thấp hơn theo policy.</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Giờ chồng chéo/special date sai: từ chối.</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BR-133–BR-140</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Theo thay đổi</w:t>
            </w:r>
          </w:p>
        </w:tc>
      </w:tr>
    </w:tbl>
    <w:p>
      <w:pPr>
        <w:spacing w:before="120"/>
      </w:pPr>
      <w:r>
        <w:rPr>
          <w:b/>
          <w:color w:val="0E7490"/>
        </w:rPr>
        <w:t xml:space="preserve">Điều kiện nghiệm thu: </w:t>
      </w:r>
      <w:r>
        <w:t>Open-now calculation dùng timezone đúng và special date ưu tiên regular hours.</w:t>
      </w:r>
    </w:p>
    <w:p>
      <w:r>
        <w:br w:type="page"/>
      </w:r>
    </w:p>
    <w:p>
      <w:pPr>
        <w:pStyle w:val="Heading1"/>
      </w:pPr>
      <w:r>
        <w:t>9 Trường hợp sử dụng UC-25</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UC-25</w:t>
            </w:r>
          </w:p>
        </w:tc>
        <w:tc>
          <w:tcPr>
            <w:tcW w:type="dxa" w:w="5156"/>
            <w:tcMar>
              <w:top w:w="80" w:type="dxa"/>
              <w:start w:w="90" w:type="dxa"/>
              <w:bottom w:w="80" w:type="dxa"/>
              <w:end w:w="90" w:type="dxa"/>
            </w:tcMar>
            <w:vAlign w:val="center"/>
            <w:shd w:fill="17324D"/>
          </w:tcPr>
          <w:p>
            <w:r>
              <w:rPr>
                <w:b/>
                <w:color w:val="FFFFFF"/>
                <w:sz w:val="18"/>
              </w:rPr>
              <w:t>Moderate review và report</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Content 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Moderation Queue.</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Xử lý report/nội dung vi phạm có dấu vết.</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Có report hoặc review flagged.</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Nội dung giữ/ẩn/remove và Report resolved/rejected có audit.</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Lọc queue theo type/reason.</w:t>
              <w:br/>
              <w:t>2. Mở subject, report history và evidence.</w:t>
              <w:br/>
              <w:t>3. Chọn giữ, ẩn, remove hoặc yêu cầu bổ sung.</w:t>
              <w:br/>
              <w:t>4. Nhập reason.</w:t>
              <w:br/>
              <w:t>5. Lưu trạng thái và audit; aggregate rating tính lại nếu cần.</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Bulk action chỉ cho loại an toàn và vẫn audit từng subject.</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Moderator xử lý nội dung mình tạo: cảnh báo/xung đột policy.</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BR-141–BR-148</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P0</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Hằng ngày</w:t>
            </w:r>
          </w:p>
        </w:tc>
      </w:tr>
    </w:tbl>
    <w:p>
      <w:pPr>
        <w:spacing w:before="120"/>
      </w:pPr>
      <w:r>
        <w:rPr>
          <w:b/>
          <w:color w:val="0E7490"/>
        </w:rPr>
        <w:t xml:space="preserve">Điều kiện nghiệm thu: </w:t>
      </w:r>
      <w:r>
        <w:t>Ẩn review phải loại khỏi aggregate; restore tính lại; mọi action có moderator/reason/time.</w:t>
      </w:r>
    </w:p>
    <w:p>
      <w:r>
        <w:br w:type="page"/>
      </w:r>
    </w:p>
    <w:p>
      <w:pPr>
        <w:pStyle w:val="Heading1"/>
      </w:pPr>
      <w:r>
        <w:t>9 Trường hợp sử dụng UC-26</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UC-26</w:t>
            </w:r>
          </w:p>
        </w:tc>
        <w:tc>
          <w:tcPr>
            <w:tcW w:type="dxa" w:w="5156"/>
            <w:tcMar>
              <w:top w:w="80" w:type="dxa"/>
              <w:start w:w="90" w:type="dxa"/>
              <w:bottom w:w="80" w:type="dxa"/>
              <w:end w:w="90" w:type="dxa"/>
            </w:tcMar>
            <w:vAlign w:val="center"/>
            <w:shd w:fill="17324D"/>
          </w:tcPr>
          <w:p>
            <w:r>
              <w:rPr>
                <w:b/>
                <w:color w:val="FFFFFF"/>
                <w:sz w:val="18"/>
              </w:rPr>
              <w:t>Quản lý sự kiện và câu chuyện</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Content 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Admin Content.</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Biên tập Event và LocalStory gắn với bản đồ.</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Có quyền content.</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Nội dung DRAFT/PUBLISHED được lưu đúng lịch xuất bản.</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Tạo/sửa Event hoặc LocalStory.</w:t>
              <w:br/>
              <w:t>2. Gắn Place/category/tag/source.</w:t>
              <w:br/>
              <w:t>3. Preview nội dung.</w:t>
              <w:br/>
              <w:t>4. Kiểm tra thời gian/source/ảnh.</w:t>
              <w:br/>
              <w:t>5. Publish/unpublish và audit.</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AI có thể hỗ trợ draft nhưng luôn ở DRAFT.</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Event end trước start hoặc story thiếu source bắt buộc: không publish.</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BR-149–BR-155</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Hằng tuần</w:t>
            </w:r>
          </w:p>
        </w:tc>
      </w:tr>
    </w:tbl>
    <w:p>
      <w:pPr>
        <w:spacing w:before="120"/>
      </w:pPr>
      <w:r>
        <w:rPr>
          <w:b/>
          <w:color w:val="0E7490"/>
        </w:rPr>
        <w:t xml:space="preserve">Điều kiện nghiệm thu: </w:t>
      </w:r>
      <w:r>
        <w:t>Nội dung AI không tự xuất bản; Event cancelled hiển thị rõ.</w:t>
      </w:r>
    </w:p>
    <w:p>
      <w:r>
        <w:br w:type="page"/>
      </w:r>
    </w:p>
    <w:p>
      <w:pPr>
        <w:pStyle w:val="Heading1"/>
      </w:pPr>
      <w:r>
        <w:t>9 Trường hợp sử dụng UC-27</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UC-27</w:t>
            </w:r>
          </w:p>
        </w:tc>
        <w:tc>
          <w:tcPr>
            <w:tcW w:type="dxa" w:w="5156"/>
            <w:tcMar>
              <w:top w:w="80" w:type="dxa"/>
              <w:start w:w="90" w:type="dxa"/>
              <w:bottom w:w="80" w:type="dxa"/>
              <w:end w:w="90" w:type="dxa"/>
            </w:tcMar>
            <w:vAlign w:val="center"/>
            <w:shd w:fill="17324D"/>
          </w:tcPr>
          <w:p>
            <w:r>
              <w:rPr>
                <w:b/>
                <w:color w:val="FFFFFF"/>
                <w:sz w:val="18"/>
              </w:rPr>
              <w:t>Xem dashboard chất lượng dữ liệu</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Content 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Scheduler/Monitoring</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Data Quality Dashboard.</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Ưu tiên nơi cần cập nhật thay vì kiểm tra thủ công toàn bộ dữ liệu.</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Có quyền content.</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Hiển thị thống kê và danh sách hành động.</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Tính Place thiếu opening hours/media/source.</w:t>
              <w:br/>
              <w:t>2. Tìm source stale theo TTL.</w:t>
              <w:br/>
              <w:t>3. Tổng hợp open reports, failed provider sync và duplicate candidates.</w:t>
              <w:br/>
              <w:t>4. Hiển thị mức ưu tiên.</w:t>
              <w:br/>
              <w:t>5. Cho đi thẳng tới edit/moderation.</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Job aggregation trễ: hiển thị last calculated.</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Metrics lỗi: không hiển thị số 0 giả; báo unavailable.</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BR-156–BR-162</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Hằng ngày</w:t>
            </w:r>
          </w:p>
        </w:tc>
      </w:tr>
    </w:tbl>
    <w:p>
      <w:pPr>
        <w:spacing w:before="120"/>
      </w:pPr>
      <w:r>
        <w:rPr>
          <w:b/>
          <w:color w:val="0E7490"/>
        </w:rPr>
        <w:t xml:space="preserve">Điều kiện nghiệm thu: </w:t>
      </w:r>
      <w:r>
        <w:t>Mỗi metric có định nghĩa/last_updated; không dùng dashboard làm nguồn sửa tự động.</w:t>
      </w:r>
    </w:p>
    <w:p>
      <w:r>
        <w:br w:type="page"/>
      </w:r>
    </w:p>
    <w:p>
      <w:pPr>
        <w:pStyle w:val="Heading1"/>
      </w:pPr>
      <w:r>
        <w:t>9 Trường hợp sử dụng UC-28</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UC-28</w:t>
            </w:r>
          </w:p>
        </w:tc>
        <w:tc>
          <w:tcPr>
            <w:tcW w:type="dxa" w:w="5156"/>
            <w:tcMar>
              <w:top w:w="80" w:type="dxa"/>
              <w:start w:w="90" w:type="dxa"/>
              <w:bottom w:w="80" w:type="dxa"/>
              <w:end w:w="90" w:type="dxa"/>
            </w:tcMar>
            <w:vAlign w:val="center"/>
            <w:shd w:fill="17324D"/>
          </w:tcPr>
          <w:p>
            <w:r>
              <w:rPr>
                <w:b/>
                <w:color w:val="FFFFFF"/>
                <w:sz w:val="18"/>
              </w:rPr>
              <w:t>Quản lý tài khoản và log kỹ thuật</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System 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Monitoring</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System Admin.</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Vận hành tài khoản, health và lỗi mà không xem dữ liệu riêng không cần thiết.</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SYSTEM_ADMIN.</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Account status/log action được cập nhật có audit.</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Tìm tài khoản theo email/ID.</w:t>
              <w:br/>
              <w:t>2. Khóa/mở khóa kèm reason.</w:t>
              <w:br/>
              <w:t>3. Xem service health, error code, latency và requestId.</w:t>
              <w:br/>
              <w:t>4. Không hiển thị password/token/raw exact location.</w:t>
              <w:br/>
              <w:t>5. Export log kỹ thuật giới hạn nếu cần.</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Content Admin không có quyền system account control.</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Truy cập log vượt retention/quyền: từ chối.</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BR-163–BR-170</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P1</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Khi vận hành</w:t>
            </w:r>
          </w:p>
        </w:tc>
      </w:tr>
    </w:tbl>
    <w:p>
      <w:pPr>
        <w:spacing w:before="120"/>
      </w:pPr>
      <w:r>
        <w:rPr>
          <w:b/>
          <w:color w:val="0E7490"/>
        </w:rPr>
        <w:t xml:space="preserve">Điều kiện nghiệm thu: </w:t>
      </w:r>
      <w:r>
        <w:t>Admin không có endpoint đọc collection/itinerary riêng tư của user trừ cơ chế support được định nghĩa sau.</w:t>
      </w:r>
    </w:p>
    <w:p>
      <w:r>
        <w:br w:type="page"/>
      </w:r>
    </w:p>
    <w:p>
      <w:pPr>
        <w:pStyle w:val="Heading1"/>
      </w:pPr>
      <w:r>
        <w:t>9 Trường hợp sử dụng UC-29</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UC-29</w:t>
            </w:r>
          </w:p>
        </w:tc>
        <w:tc>
          <w:tcPr>
            <w:tcW w:type="dxa" w:w="5156"/>
            <w:tcMar>
              <w:top w:w="80" w:type="dxa"/>
              <w:start w:w="90" w:type="dxa"/>
              <w:bottom w:w="80" w:type="dxa"/>
              <w:end w:w="90" w:type="dxa"/>
            </w:tcMar>
            <w:vAlign w:val="center"/>
            <w:shd w:fill="17324D"/>
          </w:tcPr>
          <w:p>
            <w:r>
              <w:rPr>
                <w:b/>
                <w:color w:val="FFFFFF"/>
                <w:sz w:val="18"/>
              </w:rPr>
              <w:t>Đối tác đề xuất cập nhật</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Đối tác</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Partner Portal và chọn Place/Event.</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Cho cơ sở địa phương gửi cập nhật có evidence nhưng không tự sửa dữ liệu công khai.</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P2; partner đã verified/được mời.</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Submission SUBMITTED được tạo.</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Chọn entity.</w:t>
              <w:br/>
              <w:t>2. Nhập proposed changes và evidence.</w:t>
              <w:br/>
              <w:t>3. Validate field/file.</w:t>
              <w:br/>
              <w:t>4. Tạo submission với diff.</w:t>
              <w:br/>
              <w:t>5. Thông báo chờ duyệt.</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Partner tạo Place mới: submission type CREATE.</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Spam/file sai: từ chối/rate limit.</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BR-171–BR-176</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P2</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Khi có thay đổi</w:t>
            </w:r>
          </w:p>
        </w:tc>
      </w:tr>
    </w:tbl>
    <w:p>
      <w:pPr>
        <w:spacing w:before="120"/>
      </w:pPr>
      <w:r>
        <w:rPr>
          <w:b/>
          <w:color w:val="0E7490"/>
        </w:rPr>
        <w:t xml:space="preserve">Điều kiện nghiệm thu: </w:t>
      </w:r>
      <w:r>
        <w:t>Submission không tác động dữ liệu public trước approval.</w:t>
      </w:r>
    </w:p>
    <w:p>
      <w:r>
        <w:br w:type="page"/>
      </w:r>
    </w:p>
    <w:p>
      <w:pPr>
        <w:pStyle w:val="Heading1"/>
      </w:pPr>
      <w:r>
        <w:t>9 Trường hợp sử dụng UC-30</w:t>
      </w:r>
    </w:p>
    <w:tbl>
      <w:tblPr>
        <w:tblStyle w:val="TableGrid"/>
        <w:tblW w:type="auto" w:w="0"/>
        <w:jc w:val="center"/>
        <w:tblLook w:firstColumn="1" w:firstRow="1" w:lastColumn="0" w:lastRow="0" w:noHBand="0" w:noVBand="1" w:val="04A0"/>
      </w:tblPr>
      <w:tblGrid>
        <w:gridCol w:w="5156"/>
        <w:gridCol w:w="5156"/>
      </w:tblGrid>
      <w:tr>
        <w:tc>
          <w:tcPr>
            <w:tcW w:type="dxa" w:w="5156"/>
            <w:tcMar>
              <w:top w:w="80" w:type="dxa"/>
              <w:start w:w="90" w:type="dxa"/>
              <w:bottom w:w="80" w:type="dxa"/>
              <w:end w:w="90" w:type="dxa"/>
            </w:tcMar>
            <w:vAlign w:val="center"/>
            <w:shd w:fill="17324D"/>
          </w:tcPr>
          <w:p>
            <w:r>
              <w:rPr>
                <w:b/>
                <w:color w:val="FFFFFF"/>
                <w:sz w:val="18"/>
              </w:rPr>
              <w:t>UC-30</w:t>
            </w:r>
          </w:p>
        </w:tc>
        <w:tc>
          <w:tcPr>
            <w:tcW w:type="dxa" w:w="5156"/>
            <w:tcMar>
              <w:top w:w="80" w:type="dxa"/>
              <w:start w:w="90" w:type="dxa"/>
              <w:bottom w:w="80" w:type="dxa"/>
              <w:end w:w="90" w:type="dxa"/>
            </w:tcMar>
            <w:vAlign w:val="center"/>
            <w:shd w:fill="17324D"/>
          </w:tcPr>
          <w:p>
            <w:r>
              <w:rPr>
                <w:b/>
                <w:color w:val="FFFFFF"/>
                <w:sz w:val="18"/>
              </w:rPr>
              <w:t>Duyệt cập nhật đối tác</w:t>
            </w:r>
          </w:p>
        </w:tc>
      </w:tr>
      <w:tr>
        <w:tc>
          <w:tcPr>
            <w:tcW w:type="dxa" w:w="5156"/>
            <w:tcMar>
              <w:top w:w="80" w:type="dxa"/>
              <w:start w:w="90" w:type="dxa"/>
              <w:bottom w:w="80" w:type="dxa"/>
              <w:end w:w="90" w:type="dxa"/>
            </w:tcMar>
            <w:vAlign w:val="center"/>
          </w:tcPr>
          <w:p>
            <w:r>
              <w:rPr>
                <w:rFonts w:ascii="Arial" w:hAnsi="Arial"/>
                <w:b/>
                <w:color w:val="17324D"/>
                <w:sz w:val="18"/>
              </w:rPr>
              <w:t>Tác nhân chính</w:t>
            </w:r>
          </w:p>
        </w:tc>
        <w:tc>
          <w:tcPr>
            <w:tcW w:type="dxa" w:w="5156"/>
            <w:tcMar>
              <w:top w:w="80" w:type="dxa"/>
              <w:start w:w="90" w:type="dxa"/>
              <w:bottom w:w="80" w:type="dxa"/>
              <w:end w:w="90" w:type="dxa"/>
            </w:tcMar>
            <w:vAlign w:val="center"/>
          </w:tcPr>
          <w:p>
            <w:r>
              <w:rPr>
                <w:rFonts w:ascii="Arial" w:hAnsi="Arial"/>
                <w:sz w:val="18"/>
              </w:rPr>
              <w:t>Content Admin</w:t>
            </w:r>
          </w:p>
        </w:tc>
      </w:tr>
      <w:tr>
        <w:tc>
          <w:tcPr>
            <w:tcW w:type="dxa" w:w="5156"/>
            <w:tcMar>
              <w:top w:w="80" w:type="dxa"/>
              <w:start w:w="90" w:type="dxa"/>
              <w:bottom w:w="80" w:type="dxa"/>
              <w:end w:w="90" w:type="dxa"/>
            </w:tcMar>
            <w:vAlign w:val="center"/>
            <w:shd w:fill="F5F8FA"/>
          </w:tcPr>
          <w:p>
            <w:r>
              <w:rPr>
                <w:rFonts w:ascii="Arial" w:hAnsi="Arial"/>
                <w:b/>
                <w:color w:val="17324D"/>
                <w:sz w:val="18"/>
              </w:rPr>
              <w:t>Tác nhân phụ</w:t>
            </w:r>
          </w:p>
        </w:tc>
        <w:tc>
          <w:tcPr>
            <w:tcW w:type="dxa" w:w="5156"/>
            <w:tcMar>
              <w:top w:w="80" w:type="dxa"/>
              <w:start w:w="90" w:type="dxa"/>
              <w:bottom w:w="80" w:type="dxa"/>
              <w:end w:w="90" w:type="dxa"/>
            </w:tcMar>
            <w:vAlign w:val="center"/>
            <w:shd w:fill="F5F8FA"/>
          </w:tcPr>
          <w:p>
            <w:r>
              <w:rPr>
                <w:rFonts w:ascii="Arial" w:hAnsi="Arial"/>
                <w:sz w:val="18"/>
              </w:rPr>
              <w:t>Không có</w:t>
            </w:r>
          </w:p>
        </w:tc>
      </w:tr>
      <w:tr>
        <w:tc>
          <w:tcPr>
            <w:tcW w:type="dxa" w:w="5156"/>
            <w:tcMar>
              <w:top w:w="80" w:type="dxa"/>
              <w:start w:w="90" w:type="dxa"/>
              <w:bottom w:w="80" w:type="dxa"/>
              <w:end w:w="90" w:type="dxa"/>
            </w:tcMar>
            <w:vAlign w:val="center"/>
          </w:tcPr>
          <w:p>
            <w:r>
              <w:rPr>
                <w:rFonts w:ascii="Arial" w:hAnsi="Arial"/>
                <w:b/>
                <w:color w:val="17324D"/>
                <w:sz w:val="18"/>
              </w:rPr>
              <w:t>Sự kiện kích hoạt</w:t>
            </w:r>
          </w:p>
        </w:tc>
        <w:tc>
          <w:tcPr>
            <w:tcW w:type="dxa" w:w="5156"/>
            <w:tcMar>
              <w:top w:w="80" w:type="dxa"/>
              <w:start w:w="90" w:type="dxa"/>
              <w:bottom w:w="80" w:type="dxa"/>
              <w:end w:w="90" w:type="dxa"/>
            </w:tcMar>
            <w:vAlign w:val="center"/>
          </w:tcPr>
          <w:p>
            <w:r>
              <w:rPr>
                <w:rFonts w:ascii="Arial" w:hAnsi="Arial"/>
                <w:sz w:val="18"/>
              </w:rPr>
              <w:t>Mở Partner Submissions.</w:t>
            </w:r>
          </w:p>
        </w:tc>
      </w:tr>
      <w:tr>
        <w:tc>
          <w:tcPr>
            <w:tcW w:type="dxa" w:w="5156"/>
            <w:tcMar>
              <w:top w:w="80" w:type="dxa"/>
              <w:start w:w="90" w:type="dxa"/>
              <w:bottom w:w="80" w:type="dxa"/>
              <w:end w:w="90" w:type="dxa"/>
            </w:tcMar>
            <w:vAlign w:val="center"/>
            <w:shd w:fill="F5F8FA"/>
          </w:tcPr>
          <w:p>
            <w:r>
              <w:rPr>
                <w:rFonts w:ascii="Arial" w:hAnsi="Arial"/>
                <w:b/>
                <w:color w:val="17324D"/>
                <w:sz w:val="18"/>
              </w:rPr>
              <w:t>Mô tả</w:t>
            </w:r>
          </w:p>
        </w:tc>
        <w:tc>
          <w:tcPr>
            <w:tcW w:type="dxa" w:w="5156"/>
            <w:tcMar>
              <w:top w:w="80" w:type="dxa"/>
              <w:start w:w="90" w:type="dxa"/>
              <w:bottom w:w="80" w:type="dxa"/>
              <w:end w:w="90" w:type="dxa"/>
            </w:tcMar>
            <w:vAlign w:val="center"/>
            <w:shd w:fill="F5F8FA"/>
          </w:tcPr>
          <w:p>
            <w:r>
              <w:rPr>
                <w:rFonts w:ascii="Arial" w:hAnsi="Arial"/>
                <w:sz w:val="18"/>
              </w:rPr>
              <w:t>Phê duyệt/reject update có kiểm soát.</w:t>
            </w:r>
          </w:p>
        </w:tc>
      </w:tr>
      <w:tr>
        <w:tc>
          <w:tcPr>
            <w:tcW w:type="dxa" w:w="5156"/>
            <w:tcMar>
              <w:top w:w="80" w:type="dxa"/>
              <w:start w:w="90" w:type="dxa"/>
              <w:bottom w:w="80" w:type="dxa"/>
              <w:end w:w="90" w:type="dxa"/>
            </w:tcMar>
            <w:vAlign w:val="center"/>
          </w:tcPr>
          <w:p>
            <w:r>
              <w:rPr>
                <w:rFonts w:ascii="Arial" w:hAnsi="Arial"/>
                <w:b/>
                <w:color w:val="17324D"/>
                <w:sz w:val="18"/>
              </w:rPr>
              <w:t>Điều kiện trước</w:t>
            </w:r>
          </w:p>
        </w:tc>
        <w:tc>
          <w:tcPr>
            <w:tcW w:type="dxa" w:w="5156"/>
            <w:tcMar>
              <w:top w:w="80" w:type="dxa"/>
              <w:start w:w="90" w:type="dxa"/>
              <w:bottom w:w="80" w:type="dxa"/>
              <w:end w:w="90" w:type="dxa"/>
            </w:tcMar>
            <w:vAlign w:val="center"/>
          </w:tcPr>
          <w:p>
            <w:r>
              <w:rPr>
                <w:rFonts w:ascii="Arial" w:hAnsi="Arial"/>
                <w:sz w:val="18"/>
              </w:rPr>
              <w:t>Có submission SUBMITTED/IN_REVIEW.</w:t>
            </w:r>
          </w:p>
        </w:tc>
      </w:tr>
      <w:tr>
        <w:tc>
          <w:tcPr>
            <w:tcW w:type="dxa" w:w="5156"/>
            <w:tcMar>
              <w:top w:w="80" w:type="dxa"/>
              <w:start w:w="90" w:type="dxa"/>
              <w:bottom w:w="80" w:type="dxa"/>
              <w:end w:w="90" w:type="dxa"/>
            </w:tcMar>
            <w:vAlign w:val="center"/>
            <w:shd w:fill="F5F8FA"/>
          </w:tcPr>
          <w:p>
            <w:r>
              <w:rPr>
                <w:rFonts w:ascii="Arial" w:hAnsi="Arial"/>
                <w:b/>
                <w:color w:val="17324D"/>
                <w:sz w:val="18"/>
              </w:rPr>
              <w:t>Điều kiện sau</w:t>
            </w:r>
          </w:p>
        </w:tc>
        <w:tc>
          <w:tcPr>
            <w:tcW w:type="dxa" w:w="5156"/>
            <w:tcMar>
              <w:top w:w="80" w:type="dxa"/>
              <w:start w:w="90" w:type="dxa"/>
              <w:bottom w:w="80" w:type="dxa"/>
              <w:end w:w="90" w:type="dxa"/>
            </w:tcMar>
            <w:vAlign w:val="center"/>
            <w:shd w:fill="F5F8FA"/>
          </w:tcPr>
          <w:p>
            <w:r>
              <w:rPr>
                <w:rFonts w:ascii="Arial" w:hAnsi="Arial"/>
                <w:sz w:val="18"/>
              </w:rPr>
              <w:t>Approved tạo Place/Event version mới; rejected giữ lý do.</w:t>
            </w:r>
          </w:p>
        </w:tc>
      </w:tr>
      <w:tr>
        <w:tc>
          <w:tcPr>
            <w:tcW w:type="dxa" w:w="5156"/>
            <w:tcMar>
              <w:top w:w="80" w:type="dxa"/>
              <w:start w:w="90" w:type="dxa"/>
              <w:bottom w:w="80" w:type="dxa"/>
              <w:end w:w="90" w:type="dxa"/>
            </w:tcMar>
            <w:vAlign w:val="center"/>
          </w:tcPr>
          <w:p>
            <w:r>
              <w:rPr>
                <w:rFonts w:ascii="Arial" w:hAnsi="Arial"/>
                <w:b/>
                <w:color w:val="17324D"/>
                <w:sz w:val="18"/>
              </w:rPr>
              <w:t>Luồng xử lý chính</w:t>
            </w:r>
          </w:p>
        </w:tc>
        <w:tc>
          <w:tcPr>
            <w:tcW w:type="dxa" w:w="5156"/>
            <w:tcMar>
              <w:top w:w="80" w:type="dxa"/>
              <w:start w:w="90" w:type="dxa"/>
              <w:bottom w:w="80" w:type="dxa"/>
              <w:end w:w="90" w:type="dxa"/>
            </w:tcMar>
            <w:vAlign w:val="center"/>
          </w:tcPr>
          <w:p>
            <w:r>
              <w:rPr>
                <w:rFonts w:ascii="Arial" w:hAnsi="Arial"/>
                <w:sz w:val="18"/>
              </w:rPr>
              <w:t>1. Mở diff và evidence.</w:t>
              <w:br/>
              <w:t>2. So sánh với source hiện tại.</w:t>
              <w:br/>
              <w:t>3. Chọn approve toàn bộ, một phần hoặc reject.</w:t>
              <w:br/>
              <w:t>4. Approved chạy validation/publish rules.</w:t>
              <w:br/>
              <w:t>5. Lưu audit và kết quả cho partner.</w:t>
            </w:r>
          </w:p>
        </w:tc>
      </w:tr>
      <w:tr>
        <w:tc>
          <w:tcPr>
            <w:tcW w:type="dxa" w:w="5156"/>
            <w:tcMar>
              <w:top w:w="80" w:type="dxa"/>
              <w:start w:w="90" w:type="dxa"/>
              <w:bottom w:w="80" w:type="dxa"/>
              <w:end w:w="90" w:type="dxa"/>
            </w:tcMar>
            <w:vAlign w:val="center"/>
            <w:shd w:fill="F5F8FA"/>
          </w:tcPr>
          <w:p>
            <w:r>
              <w:rPr>
                <w:rFonts w:ascii="Arial" w:hAnsi="Arial"/>
                <w:b/>
                <w:color w:val="17324D"/>
                <w:sz w:val="18"/>
              </w:rPr>
              <w:t>Luồng thay thế</w:t>
            </w:r>
          </w:p>
        </w:tc>
        <w:tc>
          <w:tcPr>
            <w:tcW w:type="dxa" w:w="5156"/>
            <w:tcMar>
              <w:top w:w="80" w:type="dxa"/>
              <w:start w:w="90" w:type="dxa"/>
              <w:bottom w:w="80" w:type="dxa"/>
              <w:end w:w="90" w:type="dxa"/>
            </w:tcMar>
            <w:vAlign w:val="center"/>
            <w:shd w:fill="F5F8FA"/>
          </w:tcPr>
          <w:p>
            <w:r>
              <w:rPr>
                <w:rFonts w:ascii="Arial" w:hAnsi="Arial"/>
                <w:sz w:val="18"/>
              </w:rPr>
              <w:t>Approve một phần tạo diff rõ.</w:t>
            </w:r>
          </w:p>
        </w:tc>
      </w:tr>
      <w:tr>
        <w:tc>
          <w:tcPr>
            <w:tcW w:type="dxa" w:w="5156"/>
            <w:tcMar>
              <w:top w:w="80" w:type="dxa"/>
              <w:start w:w="90" w:type="dxa"/>
              <w:bottom w:w="80" w:type="dxa"/>
              <w:end w:w="90" w:type="dxa"/>
            </w:tcMar>
            <w:vAlign w:val="center"/>
          </w:tcPr>
          <w:p>
            <w:r>
              <w:rPr>
                <w:rFonts w:ascii="Arial" w:hAnsi="Arial"/>
                <w:b/>
                <w:color w:val="17324D"/>
                <w:sz w:val="18"/>
              </w:rPr>
              <w:t>Ngoại lệ</w:t>
            </w:r>
          </w:p>
        </w:tc>
        <w:tc>
          <w:tcPr>
            <w:tcW w:type="dxa" w:w="5156"/>
            <w:tcMar>
              <w:top w:w="80" w:type="dxa"/>
              <w:start w:w="90" w:type="dxa"/>
              <w:bottom w:w="80" w:type="dxa"/>
              <w:end w:w="90" w:type="dxa"/>
            </w:tcMar>
            <w:vAlign w:val="center"/>
          </w:tcPr>
          <w:p>
            <w:r>
              <w:rPr>
                <w:rFonts w:ascii="Arial" w:hAnsi="Arial"/>
                <w:sz w:val="18"/>
              </w:rPr>
              <w:t>Entity đã thay đổi sau submission: 409, yêu cầu rebase/review lại.</w:t>
            </w:r>
          </w:p>
        </w:tc>
      </w:tr>
      <w:tr>
        <w:tc>
          <w:tcPr>
            <w:tcW w:type="dxa" w:w="5156"/>
            <w:tcMar>
              <w:top w:w="80" w:type="dxa"/>
              <w:start w:w="90" w:type="dxa"/>
              <w:bottom w:w="80" w:type="dxa"/>
              <w:end w:w="90" w:type="dxa"/>
            </w:tcMar>
            <w:vAlign w:val="center"/>
            <w:shd w:fill="F5F8FA"/>
          </w:tcPr>
          <w:p>
            <w:r>
              <w:rPr>
                <w:rFonts w:ascii="Arial" w:hAnsi="Arial"/>
                <w:b/>
                <w:color w:val="17324D"/>
                <w:sz w:val="18"/>
              </w:rPr>
              <w:t>Quy tắc nghiệp vụ</w:t>
            </w:r>
          </w:p>
        </w:tc>
        <w:tc>
          <w:tcPr>
            <w:tcW w:type="dxa" w:w="5156"/>
            <w:tcMar>
              <w:top w:w="80" w:type="dxa"/>
              <w:start w:w="90" w:type="dxa"/>
              <w:bottom w:w="80" w:type="dxa"/>
              <w:end w:w="90" w:type="dxa"/>
            </w:tcMar>
            <w:vAlign w:val="center"/>
            <w:shd w:fill="F5F8FA"/>
          </w:tcPr>
          <w:p>
            <w:r>
              <w:rPr>
                <w:rFonts w:ascii="Arial" w:hAnsi="Arial"/>
                <w:sz w:val="18"/>
              </w:rPr>
              <w:t>BR-177–BR-182</w:t>
            </w:r>
          </w:p>
        </w:tc>
      </w:tr>
      <w:tr>
        <w:tc>
          <w:tcPr>
            <w:tcW w:type="dxa" w:w="5156"/>
            <w:tcMar>
              <w:top w:w="80" w:type="dxa"/>
              <w:start w:w="90" w:type="dxa"/>
              <w:bottom w:w="80" w:type="dxa"/>
              <w:end w:w="90" w:type="dxa"/>
            </w:tcMar>
            <w:vAlign w:val="center"/>
          </w:tcPr>
          <w:p>
            <w:r>
              <w:rPr>
                <w:rFonts w:ascii="Arial" w:hAnsi="Arial"/>
                <w:b/>
                <w:color w:val="17324D"/>
                <w:sz w:val="18"/>
              </w:rPr>
              <w:t>Mức ưu tiên</w:t>
            </w:r>
          </w:p>
        </w:tc>
        <w:tc>
          <w:tcPr>
            <w:tcW w:type="dxa" w:w="5156"/>
            <w:tcMar>
              <w:top w:w="80" w:type="dxa"/>
              <w:start w:w="90" w:type="dxa"/>
              <w:bottom w:w="80" w:type="dxa"/>
              <w:end w:w="90" w:type="dxa"/>
            </w:tcMar>
            <w:vAlign w:val="center"/>
          </w:tcPr>
          <w:p>
            <w:r>
              <w:rPr>
                <w:rFonts w:ascii="Arial" w:hAnsi="Arial"/>
                <w:sz w:val="18"/>
              </w:rPr>
              <w:t>P2</w:t>
            </w:r>
          </w:p>
        </w:tc>
      </w:tr>
      <w:tr>
        <w:tc>
          <w:tcPr>
            <w:tcW w:type="dxa" w:w="5156"/>
            <w:tcMar>
              <w:top w:w="80" w:type="dxa"/>
              <w:start w:w="90" w:type="dxa"/>
              <w:bottom w:w="80" w:type="dxa"/>
              <w:end w:w="90" w:type="dxa"/>
            </w:tcMar>
            <w:vAlign w:val="center"/>
            <w:shd w:fill="F5F8FA"/>
          </w:tcPr>
          <w:p>
            <w:r>
              <w:rPr>
                <w:rFonts w:ascii="Arial" w:hAnsi="Arial"/>
                <w:b/>
                <w:color w:val="17324D"/>
                <w:sz w:val="18"/>
              </w:rPr>
              <w:t>Tần suất sử dụng</w:t>
            </w:r>
          </w:p>
        </w:tc>
        <w:tc>
          <w:tcPr>
            <w:tcW w:type="dxa" w:w="5156"/>
            <w:tcMar>
              <w:top w:w="80" w:type="dxa"/>
              <w:start w:w="90" w:type="dxa"/>
              <w:bottom w:w="80" w:type="dxa"/>
              <w:end w:w="90" w:type="dxa"/>
            </w:tcMar>
            <w:vAlign w:val="center"/>
            <w:shd w:fill="F5F8FA"/>
          </w:tcPr>
          <w:p>
            <w:r>
              <w:rPr>
                <w:rFonts w:ascii="Arial" w:hAnsi="Arial"/>
                <w:sz w:val="18"/>
              </w:rPr>
              <w:t>Theo submission</w:t>
            </w:r>
          </w:p>
        </w:tc>
      </w:tr>
    </w:tbl>
    <w:p>
      <w:pPr>
        <w:spacing w:before="120"/>
      </w:pPr>
      <w:r>
        <w:rPr>
          <w:b/>
          <w:color w:val="0E7490"/>
        </w:rPr>
        <w:t xml:space="preserve">Điều kiện nghiệm thu: </w:t>
      </w:r>
      <w:r>
        <w:t>Không ghi đè thay đổi mới hơn một cách im lặng; version conflict phải được xử lý.</w:t>
      </w:r>
    </w:p>
    <w:p>
      <w:r>
        <w:br w:type="page"/>
      </w:r>
    </w:p>
    <w:p>
      <w:pPr>
        <w:pStyle w:val="Heading1"/>
      </w:pPr>
      <w:r>
        <w:t>10 Quy tắc nghiệp vụ</w:t>
      </w:r>
    </w:p>
    <w:p>
      <w:pPr>
        <w:pStyle w:val="Heading2"/>
      </w:pPr>
      <w:r>
        <w:t>10.1 Xác thực, quyền và riêng tư</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BR-01</w:t>
            </w:r>
          </w:p>
        </w:tc>
        <w:tc>
          <w:tcPr>
            <w:tcW w:type="dxa" w:w="8391"/>
            <w:vAlign w:val="center"/>
            <w:tcMar>
              <w:top w:w="80" w:type="dxa"/>
              <w:start w:w="90" w:type="dxa"/>
              <w:bottom w:w="80" w:type="dxa"/>
              <w:end w:w="90" w:type="dxa"/>
            </w:tcMar>
          </w:tcPr>
          <w:p>
            <w:r>
              <w:rPr>
                <w:rFonts w:ascii="Arial" w:hAnsi="Arial"/>
                <w:sz w:val="16"/>
              </w:rPr>
              <w:t>Dữ liệu công khai chỉ gồm Place/Event/Story/Review ở trạng thái cho phép; dữ liệu cá nhân không trở thành public mặc định.</w:t>
            </w:r>
          </w:p>
        </w:tc>
      </w:tr>
      <w:tr>
        <w:tc>
          <w:tcPr>
            <w:tcW w:type="dxa" w:w="1247"/>
            <w:vAlign w:val="center"/>
            <w:tcMar>
              <w:top w:w="80" w:type="dxa"/>
              <w:start w:w="90" w:type="dxa"/>
              <w:bottom w:w="80" w:type="dxa"/>
              <w:end w:w="90" w:type="dxa"/>
            </w:tcMar>
            <w:shd w:fill="F5F8FA"/>
          </w:tcPr>
          <w:p>
            <w:r>
              <w:rPr>
                <w:rFonts w:ascii="Arial" w:hAnsi="Arial"/>
                <w:sz w:val="16"/>
              </w:rPr>
              <w:t>BR-02</w:t>
            </w:r>
          </w:p>
        </w:tc>
        <w:tc>
          <w:tcPr>
            <w:tcW w:type="dxa" w:w="8391"/>
            <w:vAlign w:val="center"/>
            <w:tcMar>
              <w:top w:w="80" w:type="dxa"/>
              <w:start w:w="90" w:type="dxa"/>
              <w:bottom w:w="80" w:type="dxa"/>
              <w:end w:w="90" w:type="dxa"/>
            </w:tcMar>
            <w:shd w:fill="F5F8FA"/>
          </w:tcPr>
          <w:p>
            <w:r>
              <w:rPr>
                <w:rFonts w:ascii="Arial" w:hAnsi="Arial"/>
                <w:sz w:val="16"/>
              </w:rPr>
              <w:t>Email chuẩn hóa lowercase/trim và unique.</w:t>
            </w:r>
          </w:p>
        </w:tc>
      </w:tr>
      <w:tr>
        <w:tc>
          <w:tcPr>
            <w:tcW w:type="dxa" w:w="1247"/>
            <w:vAlign w:val="center"/>
            <w:tcMar>
              <w:top w:w="80" w:type="dxa"/>
              <w:start w:w="90" w:type="dxa"/>
              <w:bottom w:w="80" w:type="dxa"/>
              <w:end w:w="90" w:type="dxa"/>
            </w:tcMar>
          </w:tcPr>
          <w:p>
            <w:r>
              <w:rPr>
                <w:rFonts w:ascii="Arial" w:hAnsi="Arial"/>
                <w:sz w:val="16"/>
              </w:rPr>
              <w:t>BR-03</w:t>
            </w:r>
          </w:p>
        </w:tc>
        <w:tc>
          <w:tcPr>
            <w:tcW w:type="dxa" w:w="8391"/>
            <w:vAlign w:val="center"/>
            <w:tcMar>
              <w:top w:w="80" w:type="dxa"/>
              <w:start w:w="90" w:type="dxa"/>
              <w:bottom w:w="80" w:type="dxa"/>
              <w:end w:w="90" w:type="dxa"/>
            </w:tcMar>
          </w:tcPr>
          <w:p>
            <w:r>
              <w:rPr>
                <w:rFonts w:ascii="Arial" w:hAnsi="Arial"/>
                <w:sz w:val="16"/>
              </w:rPr>
              <w:t>Mật khẩu không lưu plain text; hash bằng thuật toán được phê duyệt.</w:t>
            </w:r>
          </w:p>
        </w:tc>
      </w:tr>
      <w:tr>
        <w:tc>
          <w:tcPr>
            <w:tcW w:type="dxa" w:w="1247"/>
            <w:vAlign w:val="center"/>
            <w:tcMar>
              <w:top w:w="80" w:type="dxa"/>
              <w:start w:w="90" w:type="dxa"/>
              <w:bottom w:w="80" w:type="dxa"/>
              <w:end w:w="90" w:type="dxa"/>
            </w:tcMar>
            <w:shd w:fill="F5F8FA"/>
          </w:tcPr>
          <w:p>
            <w:r>
              <w:rPr>
                <w:rFonts w:ascii="Arial" w:hAnsi="Arial"/>
                <w:sz w:val="16"/>
              </w:rPr>
              <w:t>BR-04</w:t>
            </w:r>
          </w:p>
        </w:tc>
        <w:tc>
          <w:tcPr>
            <w:tcW w:type="dxa" w:w="8391"/>
            <w:vAlign w:val="center"/>
            <w:tcMar>
              <w:top w:w="80" w:type="dxa"/>
              <w:start w:w="90" w:type="dxa"/>
              <w:bottom w:w="80" w:type="dxa"/>
              <w:end w:w="90" w:type="dxa"/>
            </w:tcMar>
            <w:shd w:fill="F5F8FA"/>
          </w:tcPr>
          <w:p>
            <w:r>
              <w:rPr>
                <w:rFonts w:ascii="Arial" w:hAnsi="Arial"/>
                <w:sz w:val="16"/>
              </w:rPr>
              <w:t>Login có rate limit; thông báo sai credential không tiết lộ email tồn tại.</w:t>
            </w:r>
          </w:p>
        </w:tc>
      </w:tr>
      <w:tr>
        <w:tc>
          <w:tcPr>
            <w:tcW w:type="dxa" w:w="1247"/>
            <w:vAlign w:val="center"/>
            <w:tcMar>
              <w:top w:w="80" w:type="dxa"/>
              <w:start w:w="90" w:type="dxa"/>
              <w:bottom w:w="80" w:type="dxa"/>
              <w:end w:w="90" w:type="dxa"/>
            </w:tcMar>
          </w:tcPr>
          <w:p>
            <w:r>
              <w:rPr>
                <w:rFonts w:ascii="Arial" w:hAnsi="Arial"/>
                <w:sz w:val="16"/>
              </w:rPr>
              <w:t>BR-05</w:t>
            </w:r>
          </w:p>
        </w:tc>
        <w:tc>
          <w:tcPr>
            <w:tcW w:type="dxa" w:w="8391"/>
            <w:vAlign w:val="center"/>
            <w:tcMar>
              <w:top w:w="80" w:type="dxa"/>
              <w:start w:w="90" w:type="dxa"/>
              <w:bottom w:w="80" w:type="dxa"/>
              <w:end w:w="90" w:type="dxa"/>
            </w:tcMar>
          </w:tcPr>
          <w:p>
            <w:r>
              <w:rPr>
                <w:rFonts w:ascii="Arial" w:hAnsi="Arial"/>
                <w:sz w:val="16"/>
              </w:rPr>
              <w:t>Refresh token lưu dạng hash/revocable; logout thu hồi token phiên.</w:t>
            </w:r>
          </w:p>
        </w:tc>
      </w:tr>
      <w:tr>
        <w:tc>
          <w:tcPr>
            <w:tcW w:type="dxa" w:w="1247"/>
            <w:vAlign w:val="center"/>
            <w:tcMar>
              <w:top w:w="80" w:type="dxa"/>
              <w:start w:w="90" w:type="dxa"/>
              <w:bottom w:w="80" w:type="dxa"/>
              <w:end w:w="90" w:type="dxa"/>
            </w:tcMar>
            <w:shd w:fill="F5F8FA"/>
          </w:tcPr>
          <w:p>
            <w:r>
              <w:rPr>
                <w:rFonts w:ascii="Arial" w:hAnsi="Arial"/>
                <w:sz w:val="16"/>
              </w:rPr>
              <w:t>BR-06</w:t>
            </w:r>
          </w:p>
        </w:tc>
        <w:tc>
          <w:tcPr>
            <w:tcW w:type="dxa" w:w="8391"/>
            <w:vAlign w:val="center"/>
            <w:tcMar>
              <w:top w:w="80" w:type="dxa"/>
              <w:start w:w="90" w:type="dxa"/>
              <w:bottom w:w="80" w:type="dxa"/>
              <w:end w:w="90" w:type="dxa"/>
            </w:tcMar>
            <w:shd w:fill="F5F8FA"/>
          </w:tcPr>
          <w:p>
            <w:r>
              <w:rPr>
                <w:rFonts w:ascii="Arial" w:hAnsi="Arial"/>
                <w:sz w:val="16"/>
              </w:rPr>
              <w:t>Tài khoản LOCKED không được cấp phiên mới.</w:t>
            </w:r>
          </w:p>
        </w:tc>
      </w:tr>
      <w:tr>
        <w:tc>
          <w:tcPr>
            <w:tcW w:type="dxa" w:w="1247"/>
            <w:vAlign w:val="center"/>
            <w:tcMar>
              <w:top w:w="80" w:type="dxa"/>
              <w:start w:w="90" w:type="dxa"/>
              <w:bottom w:w="80" w:type="dxa"/>
              <w:end w:w="90" w:type="dxa"/>
            </w:tcMar>
          </w:tcPr>
          <w:p>
            <w:r>
              <w:rPr>
                <w:rFonts w:ascii="Arial" w:hAnsi="Arial"/>
                <w:sz w:val="16"/>
              </w:rPr>
              <w:t>BR-07</w:t>
            </w:r>
          </w:p>
        </w:tc>
        <w:tc>
          <w:tcPr>
            <w:tcW w:type="dxa" w:w="8391"/>
            <w:vAlign w:val="center"/>
            <w:tcMar>
              <w:top w:w="80" w:type="dxa"/>
              <w:start w:w="90" w:type="dxa"/>
              <w:bottom w:w="80" w:type="dxa"/>
              <w:end w:w="90" w:type="dxa"/>
            </w:tcMar>
          </w:tcPr>
          <w:p>
            <w:r>
              <w:rPr>
                <w:rFonts w:ascii="Arial" w:hAnsi="Arial"/>
                <w:sz w:val="16"/>
              </w:rPr>
              <w:t>Mọi tài nguyên cá nhân phải kiểm tra owner ở backend.</w:t>
            </w:r>
          </w:p>
        </w:tc>
      </w:tr>
      <w:tr>
        <w:tc>
          <w:tcPr>
            <w:tcW w:type="dxa" w:w="1247"/>
            <w:vAlign w:val="center"/>
            <w:tcMar>
              <w:top w:w="80" w:type="dxa"/>
              <w:start w:w="90" w:type="dxa"/>
              <w:bottom w:w="80" w:type="dxa"/>
              <w:end w:w="90" w:type="dxa"/>
            </w:tcMar>
            <w:shd w:fill="F5F8FA"/>
          </w:tcPr>
          <w:p>
            <w:r>
              <w:rPr>
                <w:rFonts w:ascii="Arial" w:hAnsi="Arial"/>
                <w:sz w:val="16"/>
              </w:rPr>
              <w:t>BR-08</w:t>
            </w:r>
          </w:p>
        </w:tc>
        <w:tc>
          <w:tcPr>
            <w:tcW w:type="dxa" w:w="8391"/>
            <w:vAlign w:val="center"/>
            <w:tcMar>
              <w:top w:w="80" w:type="dxa"/>
              <w:start w:w="90" w:type="dxa"/>
              <w:bottom w:w="80" w:type="dxa"/>
              <w:end w:w="90" w:type="dxa"/>
            </w:tcMar>
            <w:shd w:fill="F5F8FA"/>
          </w:tcPr>
          <w:p>
            <w:r>
              <w:rPr>
                <w:rFonts w:ascii="Arial" w:hAnsi="Arial"/>
                <w:sz w:val="16"/>
              </w:rPr>
              <w:t>USER không tự cấp role admin; role admin chỉ do quy trình triển khai/quản trị.</w:t>
            </w:r>
          </w:p>
        </w:tc>
      </w:tr>
      <w:tr>
        <w:tc>
          <w:tcPr>
            <w:tcW w:type="dxa" w:w="1247"/>
            <w:vAlign w:val="center"/>
            <w:tcMar>
              <w:top w:w="80" w:type="dxa"/>
              <w:start w:w="90" w:type="dxa"/>
              <w:bottom w:w="80" w:type="dxa"/>
              <w:end w:w="90" w:type="dxa"/>
            </w:tcMar>
          </w:tcPr>
          <w:p>
            <w:r>
              <w:rPr>
                <w:rFonts w:ascii="Arial" w:hAnsi="Arial"/>
                <w:sz w:val="16"/>
              </w:rPr>
              <w:t>BR-09</w:t>
            </w:r>
          </w:p>
        </w:tc>
        <w:tc>
          <w:tcPr>
            <w:tcW w:type="dxa" w:w="8391"/>
            <w:vAlign w:val="center"/>
            <w:tcMar>
              <w:top w:w="80" w:type="dxa"/>
              <w:start w:w="90" w:type="dxa"/>
              <w:bottom w:w="80" w:type="dxa"/>
              <w:end w:w="90" w:type="dxa"/>
            </w:tcMar>
          </w:tcPr>
          <w:p>
            <w:r>
              <w:rPr>
                <w:rFonts w:ascii="Arial" w:hAnsi="Arial"/>
                <w:sz w:val="16"/>
              </w:rPr>
              <w:t>Vị trí chính xác chỉ lấy sau consent rõ ràng và cho mục đích đang thao tác.</w:t>
            </w:r>
          </w:p>
        </w:tc>
      </w:tr>
      <w:tr>
        <w:tc>
          <w:tcPr>
            <w:tcW w:type="dxa" w:w="1247"/>
            <w:vAlign w:val="center"/>
            <w:tcMar>
              <w:top w:w="80" w:type="dxa"/>
              <w:start w:w="90" w:type="dxa"/>
              <w:bottom w:w="80" w:type="dxa"/>
              <w:end w:w="90" w:type="dxa"/>
            </w:tcMar>
            <w:shd w:fill="F5F8FA"/>
          </w:tcPr>
          <w:p>
            <w:r>
              <w:rPr>
                <w:rFonts w:ascii="Arial" w:hAnsi="Arial"/>
                <w:sz w:val="16"/>
              </w:rPr>
              <w:t>BR-10</w:t>
            </w:r>
          </w:p>
        </w:tc>
        <w:tc>
          <w:tcPr>
            <w:tcW w:type="dxa" w:w="8391"/>
            <w:vAlign w:val="center"/>
            <w:tcMar>
              <w:top w:w="80" w:type="dxa"/>
              <w:start w:w="90" w:type="dxa"/>
              <w:bottom w:w="80" w:type="dxa"/>
              <w:end w:w="90" w:type="dxa"/>
            </w:tcMar>
            <w:shd w:fill="F5F8FA"/>
          </w:tcPr>
          <w:p>
            <w:r>
              <w:rPr>
                <w:rFonts w:ascii="Arial" w:hAnsi="Arial"/>
                <w:sz w:val="16"/>
              </w:rPr>
              <w:t>Không lưu trajectory/background location trong MVP.</w:t>
            </w:r>
          </w:p>
        </w:tc>
      </w:tr>
    </w:tbl>
    <w:p/>
    <w:p>
      <w:r>
        <w:br w:type="page"/>
      </w:r>
    </w:p>
    <w:p>
      <w:pPr>
        <w:pStyle w:val="Heading1"/>
      </w:pPr>
      <w:r>
        <w:t>10 Quy tắc nghiệp vụ tiếp theo</w:t>
      </w:r>
    </w:p>
    <w:p>
      <w:pPr>
        <w:pStyle w:val="Heading2"/>
      </w:pPr>
      <w:r>
        <w:t>10.2 Place, search và bản đồ</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BR-11</w:t>
            </w:r>
          </w:p>
        </w:tc>
        <w:tc>
          <w:tcPr>
            <w:tcW w:type="dxa" w:w="8391"/>
            <w:vAlign w:val="center"/>
            <w:tcMar>
              <w:top w:w="80" w:type="dxa"/>
              <w:start w:w="90" w:type="dxa"/>
              <w:bottom w:w="80" w:type="dxa"/>
              <w:end w:w="90" w:type="dxa"/>
            </w:tcMar>
          </w:tcPr>
          <w:p>
            <w:r>
              <w:rPr>
                <w:rFonts w:ascii="Arial" w:hAnsi="Arial"/>
                <w:sz w:val="16"/>
              </w:rPr>
              <w:t>Public chỉ thấy Place PUBLISHED.</w:t>
            </w:r>
          </w:p>
        </w:tc>
      </w:tr>
      <w:tr>
        <w:tc>
          <w:tcPr>
            <w:tcW w:type="dxa" w:w="1247"/>
            <w:vAlign w:val="center"/>
            <w:tcMar>
              <w:top w:w="80" w:type="dxa"/>
              <w:start w:w="90" w:type="dxa"/>
              <w:bottom w:w="80" w:type="dxa"/>
              <w:end w:w="90" w:type="dxa"/>
            </w:tcMar>
            <w:shd w:fill="F5F8FA"/>
          </w:tcPr>
          <w:p>
            <w:r>
              <w:rPr>
                <w:rFonts w:ascii="Arial" w:hAnsi="Arial"/>
                <w:sz w:val="16"/>
              </w:rPr>
              <w:t>BR-12</w:t>
            </w:r>
          </w:p>
        </w:tc>
        <w:tc>
          <w:tcPr>
            <w:tcW w:type="dxa" w:w="8391"/>
            <w:vAlign w:val="center"/>
            <w:tcMar>
              <w:top w:w="80" w:type="dxa"/>
              <w:start w:w="90" w:type="dxa"/>
              <w:bottom w:w="80" w:type="dxa"/>
              <w:end w:w="90" w:type="dxa"/>
            </w:tcMar>
            <w:shd w:fill="F5F8FA"/>
          </w:tcPr>
          <w:p>
            <w:r>
              <w:rPr>
                <w:rFonts w:ascii="Arial" w:hAnsi="Arial"/>
                <w:sz w:val="16"/>
              </w:rPr>
              <w:t>Search chỉ index field được phép; không index dữ liệu admin/private.</w:t>
            </w:r>
          </w:p>
        </w:tc>
      </w:tr>
      <w:tr>
        <w:tc>
          <w:tcPr>
            <w:tcW w:type="dxa" w:w="1247"/>
            <w:vAlign w:val="center"/>
            <w:tcMar>
              <w:top w:w="80" w:type="dxa"/>
              <w:start w:w="90" w:type="dxa"/>
              <w:bottom w:w="80" w:type="dxa"/>
              <w:end w:w="90" w:type="dxa"/>
            </w:tcMar>
          </w:tcPr>
          <w:p>
            <w:r>
              <w:rPr>
                <w:rFonts w:ascii="Arial" w:hAnsi="Arial"/>
                <w:sz w:val="16"/>
              </w:rPr>
              <w:t>BR-13</w:t>
            </w:r>
          </w:p>
        </w:tc>
        <w:tc>
          <w:tcPr>
            <w:tcW w:type="dxa" w:w="8391"/>
            <w:vAlign w:val="center"/>
            <w:tcMar>
              <w:top w:w="80" w:type="dxa"/>
              <w:start w:w="90" w:type="dxa"/>
              <w:bottom w:w="80" w:type="dxa"/>
              <w:end w:w="90" w:type="dxa"/>
            </w:tcMar>
          </w:tcPr>
          <w:p>
            <w:r>
              <w:rPr>
                <w:rFonts w:ascii="Arial" w:hAnsi="Arial"/>
                <w:sz w:val="16"/>
              </w:rPr>
              <w:t>Filter open-now yêu cầu OpeningHours đủ dữ liệu; thiếu giờ không được coi là OPEN.</w:t>
            </w:r>
          </w:p>
        </w:tc>
      </w:tr>
      <w:tr>
        <w:tc>
          <w:tcPr>
            <w:tcW w:type="dxa" w:w="1247"/>
            <w:vAlign w:val="center"/>
            <w:tcMar>
              <w:top w:w="80" w:type="dxa"/>
              <w:start w:w="90" w:type="dxa"/>
              <w:bottom w:w="80" w:type="dxa"/>
              <w:end w:w="90" w:type="dxa"/>
            </w:tcMar>
            <w:shd w:fill="F5F8FA"/>
          </w:tcPr>
          <w:p>
            <w:r>
              <w:rPr>
                <w:rFonts w:ascii="Arial" w:hAnsi="Arial"/>
                <w:sz w:val="16"/>
              </w:rPr>
              <w:t>BR-14</w:t>
            </w:r>
          </w:p>
        </w:tc>
        <w:tc>
          <w:tcPr>
            <w:tcW w:type="dxa" w:w="8391"/>
            <w:vAlign w:val="center"/>
            <w:tcMar>
              <w:top w:w="80" w:type="dxa"/>
              <w:start w:w="90" w:type="dxa"/>
              <w:bottom w:w="80" w:type="dxa"/>
              <w:end w:w="90" w:type="dxa"/>
            </w:tcMar>
            <w:shd w:fill="F5F8FA"/>
          </w:tcPr>
          <w:p>
            <w:r>
              <w:rPr>
                <w:rFonts w:ascii="Arial" w:hAnsi="Arial"/>
                <w:sz w:val="16"/>
              </w:rPr>
              <w:t>Search result phải phân trang/limit; query không trả toàn bộ dataset.</w:t>
            </w:r>
          </w:p>
        </w:tc>
      </w:tr>
      <w:tr>
        <w:tc>
          <w:tcPr>
            <w:tcW w:type="dxa" w:w="1247"/>
            <w:vAlign w:val="center"/>
            <w:tcMar>
              <w:top w:w="80" w:type="dxa"/>
              <w:start w:w="90" w:type="dxa"/>
              <w:bottom w:w="80" w:type="dxa"/>
              <w:end w:w="90" w:type="dxa"/>
            </w:tcMar>
          </w:tcPr>
          <w:p>
            <w:r>
              <w:rPr>
                <w:rFonts w:ascii="Arial" w:hAnsi="Arial"/>
                <w:sz w:val="16"/>
              </w:rPr>
              <w:t>BR-15</w:t>
            </w:r>
          </w:p>
        </w:tc>
        <w:tc>
          <w:tcPr>
            <w:tcW w:type="dxa" w:w="8391"/>
            <w:vAlign w:val="center"/>
            <w:tcMar>
              <w:top w:w="80" w:type="dxa"/>
              <w:start w:w="90" w:type="dxa"/>
              <w:bottom w:w="80" w:type="dxa"/>
              <w:end w:w="90" w:type="dxa"/>
            </w:tcMar>
          </w:tcPr>
          <w:p>
            <w:r>
              <w:rPr>
                <w:rFonts w:ascii="Arial" w:hAnsi="Arial"/>
                <w:sz w:val="16"/>
              </w:rPr>
              <w:t>Ranking phải deterministic với cùng input/version trừ thành phần time/context được khai báo.</w:t>
            </w:r>
          </w:p>
        </w:tc>
      </w:tr>
      <w:tr>
        <w:tc>
          <w:tcPr>
            <w:tcW w:type="dxa" w:w="1247"/>
            <w:vAlign w:val="center"/>
            <w:tcMar>
              <w:top w:w="80" w:type="dxa"/>
              <w:start w:w="90" w:type="dxa"/>
              <w:bottom w:w="80" w:type="dxa"/>
              <w:end w:w="90" w:type="dxa"/>
            </w:tcMar>
            <w:shd w:fill="F5F8FA"/>
          </w:tcPr>
          <w:p>
            <w:r>
              <w:rPr>
                <w:rFonts w:ascii="Arial" w:hAnsi="Arial"/>
                <w:sz w:val="16"/>
              </w:rPr>
              <w:t>BR-16</w:t>
            </w:r>
          </w:p>
        </w:tc>
        <w:tc>
          <w:tcPr>
            <w:tcW w:type="dxa" w:w="8391"/>
            <w:vAlign w:val="center"/>
            <w:tcMar>
              <w:top w:w="80" w:type="dxa"/>
              <w:start w:w="90" w:type="dxa"/>
              <w:bottom w:w="80" w:type="dxa"/>
              <w:end w:w="90" w:type="dxa"/>
            </w:tcMar>
            <w:shd w:fill="F5F8FA"/>
          </w:tcPr>
          <w:p>
            <w:r>
              <w:rPr>
                <w:rFonts w:ascii="Arial" w:hAnsi="Arial"/>
                <w:sz w:val="16"/>
              </w:rPr>
              <w:t>Map query dùng bounding box/radius và limit/cluster.</w:t>
            </w:r>
          </w:p>
        </w:tc>
      </w:tr>
      <w:tr>
        <w:tc>
          <w:tcPr>
            <w:tcW w:type="dxa" w:w="1247"/>
            <w:vAlign w:val="center"/>
            <w:tcMar>
              <w:top w:w="80" w:type="dxa"/>
              <w:start w:w="90" w:type="dxa"/>
              <w:bottom w:w="80" w:type="dxa"/>
              <w:end w:w="90" w:type="dxa"/>
            </w:tcMar>
          </w:tcPr>
          <w:p>
            <w:r>
              <w:rPr>
                <w:rFonts w:ascii="Arial" w:hAnsi="Arial"/>
                <w:sz w:val="16"/>
              </w:rPr>
              <w:t>BR-17</w:t>
            </w:r>
          </w:p>
        </w:tc>
        <w:tc>
          <w:tcPr>
            <w:tcW w:type="dxa" w:w="8391"/>
            <w:vAlign w:val="center"/>
            <w:tcMar>
              <w:top w:w="80" w:type="dxa"/>
              <w:start w:w="90" w:type="dxa"/>
              <w:bottom w:w="80" w:type="dxa"/>
              <w:end w:w="90" w:type="dxa"/>
            </w:tcMar>
          </w:tcPr>
          <w:p>
            <w:r>
              <w:rPr>
                <w:rFonts w:ascii="Arial" w:hAnsi="Arial"/>
                <w:sz w:val="16"/>
              </w:rPr>
              <w:t>Sort distance cần origin hợp lệ; nếu không có thì không suy đoán vị trí.</w:t>
            </w:r>
          </w:p>
        </w:tc>
      </w:tr>
      <w:tr>
        <w:tc>
          <w:tcPr>
            <w:tcW w:type="dxa" w:w="1247"/>
            <w:vAlign w:val="center"/>
            <w:tcMar>
              <w:top w:w="80" w:type="dxa"/>
              <w:start w:w="90" w:type="dxa"/>
              <w:bottom w:w="80" w:type="dxa"/>
              <w:end w:w="90" w:type="dxa"/>
            </w:tcMar>
            <w:shd w:fill="F5F8FA"/>
          </w:tcPr>
          <w:p>
            <w:r>
              <w:rPr>
                <w:rFonts w:ascii="Arial" w:hAnsi="Arial"/>
                <w:sz w:val="16"/>
              </w:rPr>
              <w:t>BR-18</w:t>
            </w:r>
          </w:p>
        </w:tc>
        <w:tc>
          <w:tcPr>
            <w:tcW w:type="dxa" w:w="8391"/>
            <w:vAlign w:val="center"/>
            <w:tcMar>
              <w:top w:w="80" w:type="dxa"/>
              <w:start w:w="90" w:type="dxa"/>
              <w:bottom w:w="80" w:type="dxa"/>
              <w:end w:w="90" w:type="dxa"/>
            </w:tcMar>
            <w:shd w:fill="F5F8FA"/>
          </w:tcPr>
          <w:p>
            <w:r>
              <w:rPr>
                <w:rFonts w:ascii="Arial" w:hAnsi="Arial"/>
                <w:sz w:val="16"/>
              </w:rPr>
              <w:t>Place archived không xuất hiện trong discovery nhưng itinerary snapshot lịch sử vẫn đọc được.</w:t>
            </w:r>
          </w:p>
        </w:tc>
      </w:tr>
      <w:tr>
        <w:tc>
          <w:tcPr>
            <w:tcW w:type="dxa" w:w="1247"/>
            <w:vAlign w:val="center"/>
            <w:tcMar>
              <w:top w:w="80" w:type="dxa"/>
              <w:start w:w="90" w:type="dxa"/>
              <w:bottom w:w="80" w:type="dxa"/>
              <w:end w:w="90" w:type="dxa"/>
            </w:tcMar>
          </w:tcPr>
          <w:p>
            <w:r>
              <w:rPr>
                <w:rFonts w:ascii="Arial" w:hAnsi="Arial"/>
                <w:sz w:val="16"/>
              </w:rPr>
              <w:t>BR-19</w:t>
            </w:r>
          </w:p>
        </w:tc>
        <w:tc>
          <w:tcPr>
            <w:tcW w:type="dxa" w:w="8391"/>
            <w:vAlign w:val="center"/>
            <w:tcMar>
              <w:top w:w="80" w:type="dxa"/>
              <w:start w:w="90" w:type="dxa"/>
              <w:bottom w:w="80" w:type="dxa"/>
              <w:end w:w="90" w:type="dxa"/>
            </w:tcMar>
          </w:tcPr>
          <w:p>
            <w:r>
              <w:rPr>
                <w:rFonts w:ascii="Arial" w:hAnsi="Arial"/>
                <w:sz w:val="16"/>
              </w:rPr>
              <w:t>Khoảng cách/route từ external provider phải có provider/timestamp cache.</w:t>
            </w:r>
          </w:p>
        </w:tc>
      </w:tr>
      <w:tr>
        <w:tc>
          <w:tcPr>
            <w:tcW w:type="dxa" w:w="1247"/>
            <w:vAlign w:val="center"/>
            <w:tcMar>
              <w:top w:w="80" w:type="dxa"/>
              <w:start w:w="90" w:type="dxa"/>
              <w:bottom w:w="80" w:type="dxa"/>
              <w:end w:w="90" w:type="dxa"/>
            </w:tcMar>
            <w:shd w:fill="F5F8FA"/>
          </w:tcPr>
          <w:p>
            <w:r>
              <w:rPr>
                <w:rFonts w:ascii="Arial" w:hAnsi="Arial"/>
                <w:sz w:val="16"/>
              </w:rPr>
              <w:t>BR-20</w:t>
            </w:r>
          </w:p>
        </w:tc>
        <w:tc>
          <w:tcPr>
            <w:tcW w:type="dxa" w:w="8391"/>
            <w:vAlign w:val="center"/>
            <w:tcMar>
              <w:top w:w="80" w:type="dxa"/>
              <w:start w:w="90" w:type="dxa"/>
              <w:bottom w:w="80" w:type="dxa"/>
              <w:end w:w="90" w:type="dxa"/>
            </w:tcMar>
            <w:shd w:fill="F5F8FA"/>
          </w:tcPr>
          <w:p>
            <w:r>
              <w:rPr>
                <w:rFonts w:ascii="Arial" w:hAnsi="Arial"/>
                <w:sz w:val="16"/>
              </w:rPr>
              <w:t>Khi map provider lỗi, list view vẫn hoạt động bằng DB dữ liệu đã có.</w:t>
            </w:r>
          </w:p>
        </w:tc>
      </w:tr>
    </w:tbl>
    <w:p/>
    <w:p>
      <w:r>
        <w:br w:type="page"/>
      </w:r>
    </w:p>
    <w:p>
      <w:pPr>
        <w:pStyle w:val="Heading1"/>
      </w:pPr>
      <w:r>
        <w:t>10 Quy tắc nghiệp vụ tiếp theo</w:t>
      </w:r>
    </w:p>
    <w:p>
      <w:pPr>
        <w:pStyle w:val="Heading2"/>
      </w:pPr>
      <w:r>
        <w:t>10.3 Chi tiết địa điểm và chất lượng dữ liệu</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BR-21</w:t>
            </w:r>
          </w:p>
        </w:tc>
        <w:tc>
          <w:tcPr>
            <w:tcW w:type="dxa" w:w="8391"/>
            <w:vAlign w:val="center"/>
            <w:tcMar>
              <w:top w:w="80" w:type="dxa"/>
              <w:start w:w="90" w:type="dxa"/>
              <w:bottom w:w="80" w:type="dxa"/>
              <w:end w:w="90" w:type="dxa"/>
            </w:tcMar>
          </w:tcPr>
          <w:p>
            <w:r>
              <w:rPr>
                <w:rFonts w:ascii="Arial" w:hAnsi="Arial"/>
                <w:sz w:val="16"/>
              </w:rPr>
              <w:t>Place publish phải có tên, category, lat/lng hợp lệ và address/area đủ nhận diện.</w:t>
            </w:r>
          </w:p>
        </w:tc>
      </w:tr>
      <w:tr>
        <w:tc>
          <w:tcPr>
            <w:tcW w:type="dxa" w:w="1247"/>
            <w:vAlign w:val="center"/>
            <w:tcMar>
              <w:top w:w="80" w:type="dxa"/>
              <w:start w:w="90" w:type="dxa"/>
              <w:bottom w:w="80" w:type="dxa"/>
              <w:end w:w="90" w:type="dxa"/>
            </w:tcMar>
            <w:shd w:fill="F5F8FA"/>
          </w:tcPr>
          <w:p>
            <w:r>
              <w:rPr>
                <w:rFonts w:ascii="Arial" w:hAnsi="Arial"/>
                <w:sz w:val="16"/>
              </w:rPr>
              <w:t>BR-22</w:t>
            </w:r>
          </w:p>
        </w:tc>
        <w:tc>
          <w:tcPr>
            <w:tcW w:type="dxa" w:w="8391"/>
            <w:vAlign w:val="center"/>
            <w:tcMar>
              <w:top w:w="80" w:type="dxa"/>
              <w:start w:w="90" w:type="dxa"/>
              <w:bottom w:w="80" w:type="dxa"/>
              <w:end w:w="90" w:type="dxa"/>
            </w:tcMar>
            <w:shd w:fill="F5F8FA"/>
          </w:tcPr>
          <w:p>
            <w:r>
              <w:rPr>
                <w:rFonts w:ascii="Arial" w:hAnsi="Arial"/>
                <w:sz w:val="16"/>
              </w:rPr>
              <w:t>Giá là range/level/“chưa có”, không dùng 0 để đại diện thiếu dữ liệu.</w:t>
            </w:r>
          </w:p>
        </w:tc>
      </w:tr>
      <w:tr>
        <w:tc>
          <w:tcPr>
            <w:tcW w:type="dxa" w:w="1247"/>
            <w:vAlign w:val="center"/>
            <w:tcMar>
              <w:top w:w="80" w:type="dxa"/>
              <w:start w:w="90" w:type="dxa"/>
              <w:bottom w:w="80" w:type="dxa"/>
              <w:end w:w="90" w:type="dxa"/>
            </w:tcMar>
          </w:tcPr>
          <w:p>
            <w:r>
              <w:rPr>
                <w:rFonts w:ascii="Arial" w:hAnsi="Arial"/>
                <w:sz w:val="16"/>
              </w:rPr>
              <w:t>BR-23</w:t>
            </w:r>
          </w:p>
        </w:tc>
        <w:tc>
          <w:tcPr>
            <w:tcW w:type="dxa" w:w="8391"/>
            <w:vAlign w:val="center"/>
            <w:tcMar>
              <w:top w:w="80" w:type="dxa"/>
              <w:start w:w="90" w:type="dxa"/>
              <w:bottom w:w="80" w:type="dxa"/>
              <w:end w:w="90" w:type="dxa"/>
            </w:tcMar>
          </w:tcPr>
          <w:p>
            <w:r>
              <w:rPr>
                <w:rFonts w:ascii="Arial" w:hAnsi="Arial"/>
                <w:sz w:val="16"/>
              </w:rPr>
              <w:t>OpeningHours special date ưu tiên lịch tuần.</w:t>
            </w:r>
          </w:p>
        </w:tc>
      </w:tr>
      <w:tr>
        <w:tc>
          <w:tcPr>
            <w:tcW w:type="dxa" w:w="1247"/>
            <w:vAlign w:val="center"/>
            <w:tcMar>
              <w:top w:w="80" w:type="dxa"/>
              <w:start w:w="90" w:type="dxa"/>
              <w:bottom w:w="80" w:type="dxa"/>
              <w:end w:w="90" w:type="dxa"/>
            </w:tcMar>
            <w:shd w:fill="F5F8FA"/>
          </w:tcPr>
          <w:p>
            <w:r>
              <w:rPr>
                <w:rFonts w:ascii="Arial" w:hAnsi="Arial"/>
                <w:sz w:val="16"/>
              </w:rPr>
              <w:t>BR-24</w:t>
            </w:r>
          </w:p>
        </w:tc>
        <w:tc>
          <w:tcPr>
            <w:tcW w:type="dxa" w:w="8391"/>
            <w:vAlign w:val="center"/>
            <w:tcMar>
              <w:top w:w="80" w:type="dxa"/>
              <w:start w:w="90" w:type="dxa"/>
              <w:bottom w:w="80" w:type="dxa"/>
              <w:end w:w="90" w:type="dxa"/>
            </w:tcMar>
            <w:shd w:fill="F5F8FA"/>
          </w:tcPr>
          <w:p>
            <w:r>
              <w:rPr>
                <w:rFonts w:ascii="Arial" w:hAnsi="Arial"/>
                <w:sz w:val="16"/>
              </w:rPr>
              <w:t>Open-state tính theo timezone thành phố.</w:t>
            </w:r>
          </w:p>
        </w:tc>
      </w:tr>
      <w:tr>
        <w:tc>
          <w:tcPr>
            <w:tcW w:type="dxa" w:w="1247"/>
            <w:vAlign w:val="center"/>
            <w:tcMar>
              <w:top w:w="80" w:type="dxa"/>
              <w:start w:w="90" w:type="dxa"/>
              <w:bottom w:w="80" w:type="dxa"/>
              <w:end w:w="90" w:type="dxa"/>
            </w:tcMar>
          </w:tcPr>
          <w:p>
            <w:r>
              <w:rPr>
                <w:rFonts w:ascii="Arial" w:hAnsi="Arial"/>
                <w:sz w:val="16"/>
              </w:rPr>
              <w:t>BR-25</w:t>
            </w:r>
          </w:p>
        </w:tc>
        <w:tc>
          <w:tcPr>
            <w:tcW w:type="dxa" w:w="8391"/>
            <w:vAlign w:val="center"/>
            <w:tcMar>
              <w:top w:w="80" w:type="dxa"/>
              <w:start w:w="90" w:type="dxa"/>
              <w:bottom w:w="80" w:type="dxa"/>
              <w:end w:w="90" w:type="dxa"/>
            </w:tcMar>
          </w:tcPr>
          <w:p>
            <w:r>
              <w:rPr>
                <w:rFonts w:ascii="Arial" w:hAnsi="Arial"/>
                <w:sz w:val="16"/>
              </w:rPr>
              <w:t>Trường thay đổi theo thời gian có updated_at/source status.</w:t>
            </w:r>
          </w:p>
        </w:tc>
      </w:tr>
      <w:tr>
        <w:tc>
          <w:tcPr>
            <w:tcW w:type="dxa" w:w="1247"/>
            <w:vAlign w:val="center"/>
            <w:tcMar>
              <w:top w:w="80" w:type="dxa"/>
              <w:start w:w="90" w:type="dxa"/>
              <w:bottom w:w="80" w:type="dxa"/>
              <w:end w:w="90" w:type="dxa"/>
            </w:tcMar>
            <w:shd w:fill="F5F8FA"/>
          </w:tcPr>
          <w:p>
            <w:r>
              <w:rPr>
                <w:rFonts w:ascii="Arial" w:hAnsi="Arial"/>
                <w:sz w:val="16"/>
              </w:rPr>
              <w:t>BR-26</w:t>
            </w:r>
          </w:p>
        </w:tc>
        <w:tc>
          <w:tcPr>
            <w:tcW w:type="dxa" w:w="8391"/>
            <w:vAlign w:val="center"/>
            <w:tcMar>
              <w:top w:w="80" w:type="dxa"/>
              <w:start w:w="90" w:type="dxa"/>
              <w:bottom w:w="80" w:type="dxa"/>
              <w:end w:w="90" w:type="dxa"/>
            </w:tcMar>
            <w:shd w:fill="F5F8FA"/>
          </w:tcPr>
          <w:p>
            <w:r>
              <w:rPr>
                <w:rFonts w:ascii="Arial" w:hAnsi="Arial"/>
                <w:sz w:val="16"/>
              </w:rPr>
              <w:t>verified và estimated là hai trạng thái khác nhau; UI không dùng chung nhãn.</w:t>
            </w:r>
          </w:p>
        </w:tc>
      </w:tr>
      <w:tr>
        <w:tc>
          <w:tcPr>
            <w:tcW w:type="dxa" w:w="1247"/>
            <w:vAlign w:val="center"/>
            <w:tcMar>
              <w:top w:w="80" w:type="dxa"/>
              <w:start w:w="90" w:type="dxa"/>
              <w:bottom w:w="80" w:type="dxa"/>
              <w:end w:w="90" w:type="dxa"/>
            </w:tcMar>
          </w:tcPr>
          <w:p>
            <w:r>
              <w:rPr>
                <w:rFonts w:ascii="Arial" w:hAnsi="Arial"/>
                <w:sz w:val="16"/>
              </w:rPr>
              <w:t>BR-27</w:t>
            </w:r>
          </w:p>
        </w:tc>
        <w:tc>
          <w:tcPr>
            <w:tcW w:type="dxa" w:w="8391"/>
            <w:vAlign w:val="center"/>
            <w:tcMar>
              <w:top w:w="80" w:type="dxa"/>
              <w:start w:w="90" w:type="dxa"/>
              <w:bottom w:w="80" w:type="dxa"/>
              <w:end w:w="90" w:type="dxa"/>
            </w:tcMar>
          </w:tcPr>
          <w:p>
            <w:r>
              <w:rPr>
                <w:rFonts w:ascii="Arial" w:hAnsi="Arial"/>
                <w:sz w:val="16"/>
              </w:rPr>
              <w:t>Source stale theo TTL cấu hình; stale không tự xóa dữ liệu.</w:t>
            </w:r>
          </w:p>
        </w:tc>
      </w:tr>
      <w:tr>
        <w:tc>
          <w:tcPr>
            <w:tcW w:type="dxa" w:w="1247"/>
            <w:vAlign w:val="center"/>
            <w:tcMar>
              <w:top w:w="80" w:type="dxa"/>
              <w:start w:w="90" w:type="dxa"/>
              <w:bottom w:w="80" w:type="dxa"/>
              <w:end w:w="90" w:type="dxa"/>
            </w:tcMar>
            <w:shd w:fill="F5F8FA"/>
          </w:tcPr>
          <w:p>
            <w:r>
              <w:rPr>
                <w:rFonts w:ascii="Arial" w:hAnsi="Arial"/>
                <w:sz w:val="16"/>
              </w:rPr>
              <w:t>BR-28</w:t>
            </w:r>
          </w:p>
        </w:tc>
        <w:tc>
          <w:tcPr>
            <w:tcW w:type="dxa" w:w="8391"/>
            <w:vAlign w:val="center"/>
            <w:tcMar>
              <w:top w:w="80" w:type="dxa"/>
              <w:start w:w="90" w:type="dxa"/>
              <w:bottom w:w="80" w:type="dxa"/>
              <w:end w:w="90" w:type="dxa"/>
            </w:tcMar>
            <w:shd w:fill="F5F8FA"/>
          </w:tcPr>
          <w:p>
            <w:r>
              <w:rPr>
                <w:rFonts w:ascii="Arial" w:hAnsi="Arial"/>
                <w:sz w:val="16"/>
              </w:rPr>
              <w:t>Duplicate Place candidate dựa trên khoảng cách + tên/alias; admin quyết định merge.</w:t>
            </w:r>
          </w:p>
        </w:tc>
      </w:tr>
      <w:tr>
        <w:tc>
          <w:tcPr>
            <w:tcW w:type="dxa" w:w="1247"/>
            <w:vAlign w:val="center"/>
            <w:tcMar>
              <w:top w:w="80" w:type="dxa"/>
              <w:start w:w="90" w:type="dxa"/>
              <w:bottom w:w="80" w:type="dxa"/>
              <w:end w:w="90" w:type="dxa"/>
            </w:tcMar>
          </w:tcPr>
          <w:p>
            <w:r>
              <w:rPr>
                <w:rFonts w:ascii="Arial" w:hAnsi="Arial"/>
                <w:sz w:val="16"/>
              </w:rPr>
              <w:t>BR-29</w:t>
            </w:r>
          </w:p>
        </w:tc>
        <w:tc>
          <w:tcPr>
            <w:tcW w:type="dxa" w:w="8391"/>
            <w:vAlign w:val="center"/>
            <w:tcMar>
              <w:top w:w="80" w:type="dxa"/>
              <w:start w:w="90" w:type="dxa"/>
              <w:bottom w:w="80" w:type="dxa"/>
              <w:end w:w="90" w:type="dxa"/>
            </w:tcMar>
          </w:tcPr>
          <w:p>
            <w:r>
              <w:rPr>
                <w:rFonts w:ascii="Arial" w:hAnsi="Arial"/>
                <w:sz w:val="16"/>
              </w:rPr>
              <w:t>Merge Place phải giữ redirect/alias và re-point tham chiếu an toàn.</w:t>
            </w:r>
          </w:p>
        </w:tc>
      </w:tr>
      <w:tr>
        <w:tc>
          <w:tcPr>
            <w:tcW w:type="dxa" w:w="1247"/>
            <w:vAlign w:val="center"/>
            <w:tcMar>
              <w:top w:w="80" w:type="dxa"/>
              <w:start w:w="90" w:type="dxa"/>
              <w:bottom w:w="80" w:type="dxa"/>
              <w:end w:w="90" w:type="dxa"/>
            </w:tcMar>
            <w:shd w:fill="F5F8FA"/>
          </w:tcPr>
          <w:p>
            <w:r>
              <w:rPr>
                <w:rFonts w:ascii="Arial" w:hAnsi="Arial"/>
                <w:sz w:val="16"/>
              </w:rPr>
              <w:t>BR-30</w:t>
            </w:r>
          </w:p>
        </w:tc>
        <w:tc>
          <w:tcPr>
            <w:tcW w:type="dxa" w:w="8391"/>
            <w:vAlign w:val="center"/>
            <w:tcMar>
              <w:top w:w="80" w:type="dxa"/>
              <w:start w:w="90" w:type="dxa"/>
              <w:bottom w:w="80" w:type="dxa"/>
              <w:end w:w="90" w:type="dxa"/>
            </w:tcMar>
            <w:shd w:fill="F5F8FA"/>
          </w:tcPr>
          <w:p>
            <w:r>
              <w:rPr>
                <w:rFonts w:ascii="Arial" w:hAnsi="Arial"/>
                <w:sz w:val="16"/>
              </w:rPr>
              <w:t>Ảnh vi phạm/không hợp lệ bị ẩn nhưng metadata moderation giữ theo retention.</w:t>
            </w:r>
          </w:p>
        </w:tc>
      </w:tr>
    </w:tbl>
    <w:p/>
    <w:p>
      <w:r>
        <w:br w:type="page"/>
      </w:r>
    </w:p>
    <w:p>
      <w:pPr>
        <w:pStyle w:val="Heading1"/>
      </w:pPr>
      <w:r>
        <w:t>10 Quy tắc nghiệp vụ tiếp theo</w:t>
      </w:r>
    </w:p>
    <w:p>
      <w:pPr>
        <w:pStyle w:val="Heading2"/>
      </w:pPr>
      <w:r>
        <w:t>10.4 Nội dung địa phương, favorite và collection</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BR-31</w:t>
            </w:r>
          </w:p>
        </w:tc>
        <w:tc>
          <w:tcPr>
            <w:tcW w:type="dxa" w:w="8391"/>
            <w:vAlign w:val="center"/>
            <w:tcMar>
              <w:top w:w="80" w:type="dxa"/>
              <w:start w:w="90" w:type="dxa"/>
              <w:bottom w:w="80" w:type="dxa"/>
              <w:end w:w="90" w:type="dxa"/>
            </w:tcMar>
          </w:tcPr>
          <w:p>
            <w:r>
              <w:rPr>
                <w:rFonts w:ascii="Arial" w:hAnsi="Arial"/>
                <w:sz w:val="16"/>
              </w:rPr>
              <w:t>LocalStory public phải PUBLISHED và gắn source/editor.</w:t>
            </w:r>
          </w:p>
        </w:tc>
      </w:tr>
      <w:tr>
        <w:tc>
          <w:tcPr>
            <w:tcW w:type="dxa" w:w="1247"/>
            <w:vAlign w:val="center"/>
            <w:tcMar>
              <w:top w:w="80" w:type="dxa"/>
              <w:start w:w="90" w:type="dxa"/>
              <w:bottom w:w="80" w:type="dxa"/>
              <w:end w:w="90" w:type="dxa"/>
            </w:tcMar>
            <w:shd w:fill="F5F8FA"/>
          </w:tcPr>
          <w:p>
            <w:r>
              <w:rPr>
                <w:rFonts w:ascii="Arial" w:hAnsi="Arial"/>
                <w:sz w:val="16"/>
              </w:rPr>
              <w:t>BR-32</w:t>
            </w:r>
          </w:p>
        </w:tc>
        <w:tc>
          <w:tcPr>
            <w:tcW w:type="dxa" w:w="8391"/>
            <w:vAlign w:val="center"/>
            <w:tcMar>
              <w:top w:w="80" w:type="dxa"/>
              <w:start w:w="90" w:type="dxa"/>
              <w:bottom w:w="80" w:type="dxa"/>
              <w:end w:w="90" w:type="dxa"/>
            </w:tcMar>
            <w:shd w:fill="F5F8FA"/>
          </w:tcPr>
          <w:p>
            <w:r>
              <w:rPr>
                <w:rFonts w:ascii="Arial" w:hAnsi="Arial"/>
                <w:sz w:val="16"/>
              </w:rPr>
              <w:t>Draft AI không tự publish.</w:t>
            </w:r>
          </w:p>
        </w:tc>
      </w:tr>
      <w:tr>
        <w:tc>
          <w:tcPr>
            <w:tcW w:type="dxa" w:w="1247"/>
            <w:vAlign w:val="center"/>
            <w:tcMar>
              <w:top w:w="80" w:type="dxa"/>
              <w:start w:w="90" w:type="dxa"/>
              <w:bottom w:w="80" w:type="dxa"/>
              <w:end w:w="90" w:type="dxa"/>
            </w:tcMar>
          </w:tcPr>
          <w:p>
            <w:r>
              <w:rPr>
                <w:rFonts w:ascii="Arial" w:hAnsi="Arial"/>
                <w:sz w:val="16"/>
              </w:rPr>
              <w:t>BR-33</w:t>
            </w:r>
          </w:p>
        </w:tc>
        <w:tc>
          <w:tcPr>
            <w:tcW w:type="dxa" w:w="8391"/>
            <w:vAlign w:val="center"/>
            <w:tcMar>
              <w:top w:w="80" w:type="dxa"/>
              <w:start w:w="90" w:type="dxa"/>
              <w:bottom w:w="80" w:type="dxa"/>
              <w:end w:w="90" w:type="dxa"/>
            </w:tcMar>
          </w:tcPr>
          <w:p>
            <w:r>
              <w:rPr>
                <w:rFonts w:ascii="Arial" w:hAnsi="Arial"/>
                <w:sz w:val="16"/>
              </w:rPr>
              <w:t>“Trải nghiệm nên thử” phải gắn Place/tag hoặc nguồn biên tập; không coi là fact cứng nếu chủ quan.</w:t>
            </w:r>
          </w:p>
        </w:tc>
      </w:tr>
      <w:tr>
        <w:tc>
          <w:tcPr>
            <w:tcW w:type="dxa" w:w="1247"/>
            <w:vAlign w:val="center"/>
            <w:tcMar>
              <w:top w:w="80" w:type="dxa"/>
              <w:start w:w="90" w:type="dxa"/>
              <w:bottom w:w="80" w:type="dxa"/>
              <w:end w:w="90" w:type="dxa"/>
            </w:tcMar>
            <w:shd w:fill="F5F8FA"/>
          </w:tcPr>
          <w:p>
            <w:r>
              <w:rPr>
                <w:rFonts w:ascii="Arial" w:hAnsi="Arial"/>
                <w:sz w:val="16"/>
              </w:rPr>
              <w:t>BR-34</w:t>
            </w:r>
          </w:p>
        </w:tc>
        <w:tc>
          <w:tcPr>
            <w:tcW w:type="dxa" w:w="8391"/>
            <w:vAlign w:val="center"/>
            <w:tcMar>
              <w:top w:w="80" w:type="dxa"/>
              <w:start w:w="90" w:type="dxa"/>
              <w:bottom w:w="80" w:type="dxa"/>
              <w:end w:w="90" w:type="dxa"/>
            </w:tcMar>
            <w:shd w:fill="F5F8FA"/>
          </w:tcPr>
          <w:p>
            <w:r>
              <w:rPr>
                <w:rFonts w:ascii="Arial" w:hAnsi="Arial"/>
                <w:sz w:val="16"/>
              </w:rPr>
              <w:t>Related place không được tự tạo vòng gây query vô hạn.</w:t>
            </w:r>
          </w:p>
        </w:tc>
      </w:tr>
      <w:tr>
        <w:tc>
          <w:tcPr>
            <w:tcW w:type="dxa" w:w="1247"/>
            <w:vAlign w:val="center"/>
            <w:tcMar>
              <w:top w:w="80" w:type="dxa"/>
              <w:start w:w="90" w:type="dxa"/>
              <w:bottom w:w="80" w:type="dxa"/>
              <w:end w:w="90" w:type="dxa"/>
            </w:tcMar>
          </w:tcPr>
          <w:p>
            <w:r>
              <w:rPr>
                <w:rFonts w:ascii="Arial" w:hAnsi="Arial"/>
                <w:sz w:val="16"/>
              </w:rPr>
              <w:t>BR-35</w:t>
            </w:r>
          </w:p>
        </w:tc>
        <w:tc>
          <w:tcPr>
            <w:tcW w:type="dxa" w:w="8391"/>
            <w:vAlign w:val="center"/>
            <w:tcMar>
              <w:top w:w="80" w:type="dxa"/>
              <w:start w:w="90" w:type="dxa"/>
              <w:bottom w:w="80" w:type="dxa"/>
              <w:end w:w="90" w:type="dxa"/>
            </w:tcMar>
          </w:tcPr>
          <w:p>
            <w:r>
              <w:rPr>
                <w:rFonts w:ascii="Arial" w:hAnsi="Arial"/>
                <w:sz w:val="16"/>
              </w:rPr>
              <w:t>Nội dung văn hóa nhạy cảm cần giọng trung tính và source phù hợp.</w:t>
            </w:r>
          </w:p>
        </w:tc>
      </w:tr>
      <w:tr>
        <w:tc>
          <w:tcPr>
            <w:tcW w:type="dxa" w:w="1247"/>
            <w:vAlign w:val="center"/>
            <w:tcMar>
              <w:top w:w="80" w:type="dxa"/>
              <w:start w:w="90" w:type="dxa"/>
              <w:bottom w:w="80" w:type="dxa"/>
              <w:end w:w="90" w:type="dxa"/>
            </w:tcMar>
            <w:shd w:fill="F5F8FA"/>
          </w:tcPr>
          <w:p>
            <w:r>
              <w:rPr>
                <w:rFonts w:ascii="Arial" w:hAnsi="Arial"/>
                <w:sz w:val="16"/>
              </w:rPr>
              <w:t>BR-36</w:t>
            </w:r>
          </w:p>
        </w:tc>
        <w:tc>
          <w:tcPr>
            <w:tcW w:type="dxa" w:w="8391"/>
            <w:vAlign w:val="center"/>
            <w:tcMar>
              <w:top w:w="80" w:type="dxa"/>
              <w:start w:w="90" w:type="dxa"/>
              <w:bottom w:w="80" w:type="dxa"/>
              <w:end w:w="90" w:type="dxa"/>
            </w:tcMar>
            <w:shd w:fill="F5F8FA"/>
          </w:tcPr>
          <w:p>
            <w:r>
              <w:rPr>
                <w:rFonts w:ascii="Arial" w:hAnsi="Arial"/>
                <w:sz w:val="16"/>
              </w:rPr>
              <w:t>Favorite unique(user_id, place_id).</w:t>
            </w:r>
          </w:p>
        </w:tc>
      </w:tr>
      <w:tr>
        <w:tc>
          <w:tcPr>
            <w:tcW w:type="dxa" w:w="1247"/>
            <w:vAlign w:val="center"/>
            <w:tcMar>
              <w:top w:w="80" w:type="dxa"/>
              <w:start w:w="90" w:type="dxa"/>
              <w:bottom w:w="80" w:type="dxa"/>
              <w:end w:w="90" w:type="dxa"/>
            </w:tcMar>
          </w:tcPr>
          <w:p>
            <w:r>
              <w:rPr>
                <w:rFonts w:ascii="Arial" w:hAnsi="Arial"/>
                <w:sz w:val="16"/>
              </w:rPr>
              <w:t>BR-37</w:t>
            </w:r>
          </w:p>
        </w:tc>
        <w:tc>
          <w:tcPr>
            <w:tcW w:type="dxa" w:w="8391"/>
            <w:vAlign w:val="center"/>
            <w:tcMar>
              <w:top w:w="80" w:type="dxa"/>
              <w:start w:w="90" w:type="dxa"/>
              <w:bottom w:w="80" w:type="dxa"/>
              <w:end w:w="90" w:type="dxa"/>
            </w:tcMar>
          </w:tcPr>
          <w:p>
            <w:r>
              <w:rPr>
                <w:rFonts w:ascii="Arial" w:hAnsi="Arial"/>
                <w:sz w:val="16"/>
              </w:rPr>
              <w:t>Collection private mặc định.</w:t>
            </w:r>
          </w:p>
        </w:tc>
      </w:tr>
      <w:tr>
        <w:tc>
          <w:tcPr>
            <w:tcW w:type="dxa" w:w="1247"/>
            <w:vAlign w:val="center"/>
            <w:tcMar>
              <w:top w:w="80" w:type="dxa"/>
              <w:start w:w="90" w:type="dxa"/>
              <w:bottom w:w="80" w:type="dxa"/>
              <w:end w:w="90" w:type="dxa"/>
            </w:tcMar>
            <w:shd w:fill="F5F8FA"/>
          </w:tcPr>
          <w:p>
            <w:r>
              <w:rPr>
                <w:rFonts w:ascii="Arial" w:hAnsi="Arial"/>
                <w:sz w:val="16"/>
              </w:rPr>
              <w:t>BR-38</w:t>
            </w:r>
          </w:p>
        </w:tc>
        <w:tc>
          <w:tcPr>
            <w:tcW w:type="dxa" w:w="8391"/>
            <w:vAlign w:val="center"/>
            <w:tcMar>
              <w:top w:w="80" w:type="dxa"/>
              <w:start w:w="90" w:type="dxa"/>
              <w:bottom w:w="80" w:type="dxa"/>
              <w:end w:w="90" w:type="dxa"/>
            </w:tcMar>
            <w:shd w:fill="F5F8FA"/>
          </w:tcPr>
          <w:p>
            <w:r>
              <w:rPr>
                <w:rFonts w:ascii="Arial" w:hAnsi="Arial"/>
                <w:sz w:val="16"/>
              </w:rPr>
              <w:t>Public collection/share không lộ owner email/internal ID.</w:t>
            </w:r>
          </w:p>
        </w:tc>
      </w:tr>
      <w:tr>
        <w:tc>
          <w:tcPr>
            <w:tcW w:type="dxa" w:w="1247"/>
            <w:vAlign w:val="center"/>
            <w:tcMar>
              <w:top w:w="80" w:type="dxa"/>
              <w:start w:w="90" w:type="dxa"/>
              <w:bottom w:w="80" w:type="dxa"/>
              <w:end w:w="90" w:type="dxa"/>
            </w:tcMar>
          </w:tcPr>
          <w:p>
            <w:r>
              <w:rPr>
                <w:rFonts w:ascii="Arial" w:hAnsi="Arial"/>
                <w:sz w:val="16"/>
              </w:rPr>
              <w:t>BR-39</w:t>
            </w:r>
          </w:p>
        </w:tc>
        <w:tc>
          <w:tcPr>
            <w:tcW w:type="dxa" w:w="8391"/>
            <w:vAlign w:val="center"/>
            <w:tcMar>
              <w:top w:w="80" w:type="dxa"/>
              <w:start w:w="90" w:type="dxa"/>
              <w:bottom w:w="80" w:type="dxa"/>
              <w:end w:w="90" w:type="dxa"/>
            </w:tcMar>
          </w:tcPr>
          <w:p>
            <w:r>
              <w:rPr>
                <w:rFonts w:ascii="Arial" w:hAnsi="Arial"/>
                <w:sz w:val="16"/>
              </w:rPr>
              <w:t>CollectionItem giữ position ổn định.</w:t>
            </w:r>
          </w:p>
        </w:tc>
      </w:tr>
      <w:tr>
        <w:tc>
          <w:tcPr>
            <w:tcW w:type="dxa" w:w="1247"/>
            <w:vAlign w:val="center"/>
            <w:tcMar>
              <w:top w:w="80" w:type="dxa"/>
              <w:start w:w="90" w:type="dxa"/>
              <w:bottom w:w="80" w:type="dxa"/>
              <w:end w:w="90" w:type="dxa"/>
            </w:tcMar>
            <w:shd w:fill="F5F8FA"/>
          </w:tcPr>
          <w:p>
            <w:r>
              <w:rPr>
                <w:rFonts w:ascii="Arial" w:hAnsi="Arial"/>
                <w:sz w:val="16"/>
              </w:rPr>
              <w:t>BR-40</w:t>
            </w:r>
          </w:p>
        </w:tc>
        <w:tc>
          <w:tcPr>
            <w:tcW w:type="dxa" w:w="8391"/>
            <w:vAlign w:val="center"/>
            <w:tcMar>
              <w:top w:w="80" w:type="dxa"/>
              <w:start w:w="90" w:type="dxa"/>
              <w:bottom w:w="80" w:type="dxa"/>
              <w:end w:w="90" w:type="dxa"/>
            </w:tcMar>
            <w:shd w:fill="F5F8FA"/>
          </w:tcPr>
          <w:p>
            <w:r>
              <w:rPr>
                <w:rFonts w:ascii="Arial" w:hAnsi="Arial"/>
                <w:sz w:val="16"/>
              </w:rPr>
              <w:t>Place archived vẫn có thể hiện trong collection với trạng thái unavailable.</w:t>
            </w:r>
          </w:p>
        </w:tc>
      </w:tr>
    </w:tbl>
    <w:p/>
    <w:p>
      <w:r>
        <w:br w:type="page"/>
      </w:r>
    </w:p>
    <w:p>
      <w:pPr>
        <w:pStyle w:val="Heading1"/>
      </w:pPr>
      <w:r>
        <w:t>10 Quy tắc nghiệp vụ tiếp theo</w:t>
      </w:r>
    </w:p>
    <w:p>
      <w:pPr>
        <w:pStyle w:val="Heading2"/>
      </w:pPr>
      <w:r>
        <w:t>10.5 Review, check-in và moderation</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BR-41</w:t>
            </w:r>
          </w:p>
        </w:tc>
        <w:tc>
          <w:tcPr>
            <w:tcW w:type="dxa" w:w="8391"/>
            <w:vAlign w:val="center"/>
            <w:tcMar>
              <w:top w:w="80" w:type="dxa"/>
              <w:start w:w="90" w:type="dxa"/>
              <w:bottom w:w="80" w:type="dxa"/>
              <w:end w:w="90" w:type="dxa"/>
            </w:tcMar>
          </w:tcPr>
          <w:p>
            <w:r>
              <w:rPr>
                <w:rFonts w:ascii="Arial" w:hAnsi="Arial"/>
                <w:sz w:val="16"/>
              </w:rPr>
              <w:t>Rating 1–5; review hidden/removed không tính aggregate.</w:t>
            </w:r>
          </w:p>
        </w:tc>
      </w:tr>
      <w:tr>
        <w:tc>
          <w:tcPr>
            <w:tcW w:type="dxa" w:w="1247"/>
            <w:vAlign w:val="center"/>
            <w:tcMar>
              <w:top w:w="80" w:type="dxa"/>
              <w:start w:w="90" w:type="dxa"/>
              <w:bottom w:w="80" w:type="dxa"/>
              <w:end w:w="90" w:type="dxa"/>
            </w:tcMar>
            <w:shd w:fill="F5F8FA"/>
          </w:tcPr>
          <w:p>
            <w:r>
              <w:rPr>
                <w:rFonts w:ascii="Arial" w:hAnsi="Arial"/>
                <w:sz w:val="16"/>
              </w:rPr>
              <w:t>BR-42</w:t>
            </w:r>
          </w:p>
        </w:tc>
        <w:tc>
          <w:tcPr>
            <w:tcW w:type="dxa" w:w="8391"/>
            <w:vAlign w:val="center"/>
            <w:tcMar>
              <w:top w:w="80" w:type="dxa"/>
              <w:start w:w="90" w:type="dxa"/>
              <w:bottom w:w="80" w:type="dxa"/>
              <w:end w:w="90" w:type="dxa"/>
            </w:tcMar>
            <w:shd w:fill="F5F8FA"/>
          </w:tcPr>
          <w:p>
            <w:r>
              <w:rPr>
                <w:rFonts w:ascii="Arial" w:hAnsi="Arial"/>
                <w:sz w:val="16"/>
              </w:rPr>
              <w:t>Aggregate rating chỉ cập nhật từ review hợp lệ theo cùng policy.</w:t>
            </w:r>
          </w:p>
        </w:tc>
      </w:tr>
      <w:tr>
        <w:tc>
          <w:tcPr>
            <w:tcW w:type="dxa" w:w="1247"/>
            <w:vAlign w:val="center"/>
            <w:tcMar>
              <w:top w:w="80" w:type="dxa"/>
              <w:start w:w="90" w:type="dxa"/>
              <w:bottom w:w="80" w:type="dxa"/>
              <w:end w:w="90" w:type="dxa"/>
            </w:tcMar>
          </w:tcPr>
          <w:p>
            <w:r>
              <w:rPr>
                <w:rFonts w:ascii="Arial" w:hAnsi="Arial"/>
                <w:sz w:val="16"/>
              </w:rPr>
              <w:t>BR-43</w:t>
            </w:r>
          </w:p>
        </w:tc>
        <w:tc>
          <w:tcPr>
            <w:tcW w:type="dxa" w:w="8391"/>
            <w:vAlign w:val="center"/>
            <w:tcMar>
              <w:top w:w="80" w:type="dxa"/>
              <w:start w:w="90" w:type="dxa"/>
              <w:bottom w:w="80" w:type="dxa"/>
              <w:end w:w="90" w:type="dxa"/>
            </w:tcMar>
          </w:tcPr>
          <w:p>
            <w:r>
              <w:rPr>
                <w:rFonts w:ascii="Arial" w:hAnsi="Arial"/>
                <w:sz w:val="16"/>
              </w:rPr>
              <w:t>Một user tối đa một review active/Place trong MVP; sửa review cập nhật bản hiện tại/audit.</w:t>
            </w:r>
          </w:p>
        </w:tc>
      </w:tr>
      <w:tr>
        <w:tc>
          <w:tcPr>
            <w:tcW w:type="dxa" w:w="1247"/>
            <w:vAlign w:val="center"/>
            <w:tcMar>
              <w:top w:w="80" w:type="dxa"/>
              <w:start w:w="90" w:type="dxa"/>
              <w:bottom w:w="80" w:type="dxa"/>
              <w:end w:w="90" w:type="dxa"/>
            </w:tcMar>
            <w:shd w:fill="F5F8FA"/>
          </w:tcPr>
          <w:p>
            <w:r>
              <w:rPr>
                <w:rFonts w:ascii="Arial" w:hAnsi="Arial"/>
                <w:sz w:val="16"/>
              </w:rPr>
              <w:t>BR-44</w:t>
            </w:r>
          </w:p>
        </w:tc>
        <w:tc>
          <w:tcPr>
            <w:tcW w:type="dxa" w:w="8391"/>
            <w:vAlign w:val="center"/>
            <w:tcMar>
              <w:top w:w="80" w:type="dxa"/>
              <w:start w:w="90" w:type="dxa"/>
              <w:bottom w:w="80" w:type="dxa"/>
              <w:end w:w="90" w:type="dxa"/>
            </w:tcMar>
            <w:shd w:fill="F5F8FA"/>
          </w:tcPr>
          <w:p>
            <w:r>
              <w:rPr>
                <w:rFonts w:ascii="Arial" w:hAnsi="Arial"/>
                <w:sz w:val="16"/>
              </w:rPr>
              <w:t>Review phải thuộc Place publish tại thời điểm tạo.</w:t>
            </w:r>
          </w:p>
        </w:tc>
      </w:tr>
      <w:tr>
        <w:tc>
          <w:tcPr>
            <w:tcW w:type="dxa" w:w="1247"/>
            <w:vAlign w:val="center"/>
            <w:tcMar>
              <w:top w:w="80" w:type="dxa"/>
              <w:start w:w="90" w:type="dxa"/>
              <w:bottom w:w="80" w:type="dxa"/>
              <w:end w:w="90" w:type="dxa"/>
            </w:tcMar>
          </w:tcPr>
          <w:p>
            <w:r>
              <w:rPr>
                <w:rFonts w:ascii="Arial" w:hAnsi="Arial"/>
                <w:sz w:val="16"/>
              </w:rPr>
              <w:t>BR-45</w:t>
            </w:r>
          </w:p>
        </w:tc>
        <w:tc>
          <w:tcPr>
            <w:tcW w:type="dxa" w:w="8391"/>
            <w:vAlign w:val="center"/>
            <w:tcMar>
              <w:top w:w="80" w:type="dxa"/>
              <w:start w:w="90" w:type="dxa"/>
              <w:bottom w:w="80" w:type="dxa"/>
              <w:end w:w="90" w:type="dxa"/>
            </w:tcMar>
          </w:tcPr>
          <w:p>
            <w:r>
              <w:rPr>
                <w:rFonts w:ascii="Arial" w:hAnsi="Arial"/>
                <w:sz w:val="16"/>
              </w:rPr>
              <w:t>Ảnh review qua validation file và moderation policy.</w:t>
            </w:r>
          </w:p>
        </w:tc>
      </w:tr>
      <w:tr>
        <w:tc>
          <w:tcPr>
            <w:tcW w:type="dxa" w:w="1247"/>
            <w:vAlign w:val="center"/>
            <w:tcMar>
              <w:top w:w="80" w:type="dxa"/>
              <w:start w:w="90" w:type="dxa"/>
              <w:bottom w:w="80" w:type="dxa"/>
              <w:end w:w="90" w:type="dxa"/>
            </w:tcMar>
            <w:shd w:fill="F5F8FA"/>
          </w:tcPr>
          <w:p>
            <w:r>
              <w:rPr>
                <w:rFonts w:ascii="Arial" w:hAnsi="Arial"/>
                <w:sz w:val="16"/>
              </w:rPr>
              <w:t>BR-46</w:t>
            </w:r>
          </w:p>
        </w:tc>
        <w:tc>
          <w:tcPr>
            <w:tcW w:type="dxa" w:w="8391"/>
            <w:vAlign w:val="center"/>
            <w:tcMar>
              <w:top w:w="80" w:type="dxa"/>
              <w:start w:w="90" w:type="dxa"/>
              <w:bottom w:w="80" w:type="dxa"/>
              <w:end w:w="90" w:type="dxa"/>
            </w:tcMar>
            <w:shd w:fill="F5F8FA"/>
          </w:tcPr>
          <w:p>
            <w:r>
              <w:rPr>
                <w:rFonts w:ascii="Arial" w:hAnsi="Arial"/>
                <w:sz w:val="16"/>
              </w:rPr>
              <w:t>Không cho review thay mặt người khác.</w:t>
            </w:r>
          </w:p>
        </w:tc>
      </w:tr>
      <w:tr>
        <w:tc>
          <w:tcPr>
            <w:tcW w:type="dxa" w:w="1247"/>
            <w:vAlign w:val="center"/>
            <w:tcMar>
              <w:top w:w="80" w:type="dxa"/>
              <w:start w:w="90" w:type="dxa"/>
              <w:bottom w:w="80" w:type="dxa"/>
              <w:end w:w="90" w:type="dxa"/>
            </w:tcMar>
          </w:tcPr>
          <w:p>
            <w:r>
              <w:rPr>
                <w:rFonts w:ascii="Arial" w:hAnsi="Arial"/>
                <w:sz w:val="16"/>
              </w:rPr>
              <w:t>BR-47</w:t>
            </w:r>
          </w:p>
        </w:tc>
        <w:tc>
          <w:tcPr>
            <w:tcW w:type="dxa" w:w="8391"/>
            <w:vAlign w:val="center"/>
            <w:tcMar>
              <w:top w:w="80" w:type="dxa"/>
              <w:start w:w="90" w:type="dxa"/>
              <w:bottom w:w="80" w:type="dxa"/>
              <w:end w:w="90" w:type="dxa"/>
            </w:tcMar>
          </w:tcPr>
          <w:p>
            <w:r>
              <w:rPr>
                <w:rFonts w:ascii="Arial" w:hAnsi="Arial"/>
                <w:sz w:val="16"/>
              </w:rPr>
              <w:t>Review verified badge chỉ khi có check-in đạt policy.</w:t>
            </w:r>
          </w:p>
        </w:tc>
      </w:tr>
      <w:tr>
        <w:tc>
          <w:tcPr>
            <w:tcW w:type="dxa" w:w="1247"/>
            <w:vAlign w:val="center"/>
            <w:tcMar>
              <w:top w:w="80" w:type="dxa"/>
              <w:start w:w="90" w:type="dxa"/>
              <w:bottom w:w="80" w:type="dxa"/>
              <w:end w:w="90" w:type="dxa"/>
            </w:tcMar>
            <w:shd w:fill="F5F8FA"/>
          </w:tcPr>
          <w:p>
            <w:r>
              <w:rPr>
                <w:rFonts w:ascii="Arial" w:hAnsi="Arial"/>
                <w:sz w:val="16"/>
              </w:rPr>
              <w:t>BR-48</w:t>
            </w:r>
          </w:p>
        </w:tc>
        <w:tc>
          <w:tcPr>
            <w:tcW w:type="dxa" w:w="8391"/>
            <w:vAlign w:val="center"/>
            <w:tcMar>
              <w:top w:w="80" w:type="dxa"/>
              <w:start w:w="90" w:type="dxa"/>
              <w:bottom w:w="80" w:type="dxa"/>
              <w:end w:w="90" w:type="dxa"/>
            </w:tcMar>
            <w:shd w:fill="F5F8FA"/>
          </w:tcPr>
          <w:p>
            <w:r>
              <w:rPr>
                <w:rFonts w:ascii="Arial" w:hAnsi="Arial"/>
                <w:sz w:val="16"/>
              </w:rPr>
              <w:t>Xóa review của user là soft delete hoặc giữ audit tối thiểu theo thiết kế.</w:t>
            </w:r>
          </w:p>
        </w:tc>
      </w:tr>
      <w:tr>
        <w:tc>
          <w:tcPr>
            <w:tcW w:type="dxa" w:w="1247"/>
            <w:vAlign w:val="center"/>
            <w:tcMar>
              <w:top w:w="80" w:type="dxa"/>
              <w:start w:w="90" w:type="dxa"/>
              <w:bottom w:w="80" w:type="dxa"/>
              <w:end w:w="90" w:type="dxa"/>
            </w:tcMar>
          </w:tcPr>
          <w:p>
            <w:r>
              <w:rPr>
                <w:rFonts w:ascii="Arial" w:hAnsi="Arial"/>
                <w:sz w:val="16"/>
              </w:rPr>
              <w:t>BR-49</w:t>
            </w:r>
          </w:p>
        </w:tc>
        <w:tc>
          <w:tcPr>
            <w:tcW w:type="dxa" w:w="8391"/>
            <w:vAlign w:val="center"/>
            <w:tcMar>
              <w:top w:w="80" w:type="dxa"/>
              <w:start w:w="90" w:type="dxa"/>
              <w:bottom w:w="80" w:type="dxa"/>
              <w:end w:w="90" w:type="dxa"/>
            </w:tcMar>
          </w:tcPr>
          <w:p>
            <w:r>
              <w:rPr>
                <w:rFonts w:ascii="Arial" w:hAnsi="Arial"/>
                <w:sz w:val="16"/>
              </w:rPr>
              <w:t>Rate limit review/report để chống spam.</w:t>
            </w:r>
          </w:p>
        </w:tc>
      </w:tr>
      <w:tr>
        <w:tc>
          <w:tcPr>
            <w:tcW w:type="dxa" w:w="1247"/>
            <w:vAlign w:val="center"/>
            <w:tcMar>
              <w:top w:w="80" w:type="dxa"/>
              <w:start w:w="90" w:type="dxa"/>
              <w:bottom w:w="80" w:type="dxa"/>
              <w:end w:w="90" w:type="dxa"/>
            </w:tcMar>
            <w:shd w:fill="F5F8FA"/>
          </w:tcPr>
          <w:p>
            <w:r>
              <w:rPr>
                <w:rFonts w:ascii="Arial" w:hAnsi="Arial"/>
                <w:sz w:val="16"/>
              </w:rPr>
              <w:t>BR-50</w:t>
            </w:r>
          </w:p>
        </w:tc>
        <w:tc>
          <w:tcPr>
            <w:tcW w:type="dxa" w:w="8391"/>
            <w:vAlign w:val="center"/>
            <w:tcMar>
              <w:top w:w="80" w:type="dxa"/>
              <w:start w:w="90" w:type="dxa"/>
              <w:bottom w:w="80" w:type="dxa"/>
              <w:end w:w="90" w:type="dxa"/>
            </w:tcMar>
            <w:shd w:fill="F5F8FA"/>
          </w:tcPr>
          <w:p>
            <w:r>
              <w:rPr>
                <w:rFonts w:ascii="Arial" w:hAnsi="Arial"/>
                <w:sz w:val="16"/>
              </w:rPr>
              <w:t>Check-in chỉ do user kích hoạt.</w:t>
            </w:r>
          </w:p>
        </w:tc>
      </w:tr>
      <w:tr>
        <w:tc>
          <w:tcPr>
            <w:tcW w:type="dxa" w:w="1247"/>
            <w:vAlign w:val="center"/>
            <w:tcMar>
              <w:top w:w="80" w:type="dxa"/>
              <w:start w:w="90" w:type="dxa"/>
              <w:bottom w:w="80" w:type="dxa"/>
              <w:end w:w="90" w:type="dxa"/>
            </w:tcMar>
          </w:tcPr>
          <w:p>
            <w:r>
              <w:rPr>
                <w:rFonts w:ascii="Arial" w:hAnsi="Arial"/>
                <w:sz w:val="16"/>
              </w:rPr>
              <w:t>BR-51</w:t>
            </w:r>
          </w:p>
        </w:tc>
        <w:tc>
          <w:tcPr>
            <w:tcW w:type="dxa" w:w="8391"/>
            <w:vAlign w:val="center"/>
            <w:tcMar>
              <w:top w:w="80" w:type="dxa"/>
              <w:start w:w="90" w:type="dxa"/>
              <w:bottom w:w="80" w:type="dxa"/>
              <w:end w:w="90" w:type="dxa"/>
            </w:tcMar>
          </w:tcPr>
          <w:p>
            <w:r>
              <w:rPr>
                <w:rFonts w:ascii="Arial" w:hAnsi="Arial"/>
                <w:sz w:val="16"/>
              </w:rPr>
              <w:t>Verified-distance dùng ngưỡng cấu hình theo Place/type, không hard-code ở frontend.</w:t>
            </w:r>
          </w:p>
        </w:tc>
      </w:tr>
      <w:tr>
        <w:tc>
          <w:tcPr>
            <w:tcW w:type="dxa" w:w="1247"/>
            <w:vAlign w:val="center"/>
            <w:tcMar>
              <w:top w:w="80" w:type="dxa"/>
              <w:start w:w="90" w:type="dxa"/>
              <w:bottom w:w="80" w:type="dxa"/>
              <w:end w:w="90" w:type="dxa"/>
            </w:tcMar>
            <w:shd w:fill="F5F8FA"/>
          </w:tcPr>
          <w:p>
            <w:r>
              <w:rPr>
                <w:rFonts w:ascii="Arial" w:hAnsi="Arial"/>
                <w:sz w:val="16"/>
              </w:rPr>
              <w:t>BR-52</w:t>
            </w:r>
          </w:p>
        </w:tc>
        <w:tc>
          <w:tcPr>
            <w:tcW w:type="dxa" w:w="8391"/>
            <w:vAlign w:val="center"/>
            <w:tcMar>
              <w:top w:w="80" w:type="dxa"/>
              <w:start w:w="90" w:type="dxa"/>
              <w:bottom w:w="80" w:type="dxa"/>
              <w:end w:w="90" w:type="dxa"/>
            </w:tcMar>
            <w:shd w:fill="F5F8FA"/>
          </w:tcPr>
          <w:p>
            <w:r>
              <w:rPr>
                <w:rFonts w:ascii="Arial" w:hAnsi="Arial"/>
                <w:sz w:val="16"/>
              </w:rPr>
              <w:t>Không cấp verified badge khi location permission bị từ chối.</w:t>
            </w:r>
          </w:p>
        </w:tc>
      </w:tr>
      <w:tr>
        <w:tc>
          <w:tcPr>
            <w:tcW w:type="dxa" w:w="1247"/>
            <w:vAlign w:val="center"/>
            <w:tcMar>
              <w:top w:w="80" w:type="dxa"/>
              <w:start w:w="90" w:type="dxa"/>
              <w:bottom w:w="80" w:type="dxa"/>
              <w:end w:w="90" w:type="dxa"/>
            </w:tcMar>
          </w:tcPr>
          <w:p>
            <w:r>
              <w:rPr>
                <w:rFonts w:ascii="Arial" w:hAnsi="Arial"/>
                <w:sz w:val="16"/>
              </w:rPr>
              <w:t>BR-53</w:t>
            </w:r>
          </w:p>
        </w:tc>
        <w:tc>
          <w:tcPr>
            <w:tcW w:type="dxa" w:w="8391"/>
            <w:vAlign w:val="center"/>
            <w:tcMar>
              <w:top w:w="80" w:type="dxa"/>
              <w:start w:w="90" w:type="dxa"/>
              <w:bottom w:w="80" w:type="dxa"/>
              <w:end w:w="90" w:type="dxa"/>
            </w:tcMar>
          </w:tcPr>
          <w:p>
            <w:r>
              <w:rPr>
                <w:rFonts w:ascii="Arial" w:hAnsi="Arial"/>
                <w:sz w:val="16"/>
              </w:rPr>
              <w:t>Raw coordinates của check-in có retention tối thiểu; ưu tiên lưu distance/verification.</w:t>
            </w:r>
          </w:p>
        </w:tc>
      </w:tr>
      <w:tr>
        <w:tc>
          <w:tcPr>
            <w:tcW w:type="dxa" w:w="1247"/>
            <w:vAlign w:val="center"/>
            <w:tcMar>
              <w:top w:w="80" w:type="dxa"/>
              <w:start w:w="90" w:type="dxa"/>
              <w:bottom w:w="80" w:type="dxa"/>
              <w:end w:w="90" w:type="dxa"/>
            </w:tcMar>
            <w:shd w:fill="F5F8FA"/>
          </w:tcPr>
          <w:p>
            <w:r>
              <w:rPr>
                <w:rFonts w:ascii="Arial" w:hAnsi="Arial"/>
                <w:sz w:val="16"/>
              </w:rPr>
              <w:t>BR-54</w:t>
            </w:r>
          </w:p>
        </w:tc>
        <w:tc>
          <w:tcPr>
            <w:tcW w:type="dxa" w:w="8391"/>
            <w:vAlign w:val="center"/>
            <w:tcMar>
              <w:top w:w="80" w:type="dxa"/>
              <w:start w:w="90" w:type="dxa"/>
              <w:bottom w:w="80" w:type="dxa"/>
              <w:end w:w="90" w:type="dxa"/>
            </w:tcMar>
            <w:shd w:fill="F5F8FA"/>
          </w:tcPr>
          <w:p>
            <w:r>
              <w:rPr>
                <w:rFonts w:ascii="Arial" w:hAnsi="Arial"/>
                <w:sz w:val="16"/>
              </w:rPr>
              <w:t>Check-in không tự tạo review.</w:t>
            </w:r>
          </w:p>
        </w:tc>
      </w:tr>
      <w:tr>
        <w:tc>
          <w:tcPr>
            <w:tcW w:type="dxa" w:w="1247"/>
            <w:vAlign w:val="center"/>
            <w:tcMar>
              <w:top w:w="80" w:type="dxa"/>
              <w:start w:w="90" w:type="dxa"/>
              <w:bottom w:w="80" w:type="dxa"/>
              <w:end w:w="90" w:type="dxa"/>
            </w:tcMar>
          </w:tcPr>
          <w:p>
            <w:r>
              <w:rPr>
                <w:rFonts w:ascii="Arial" w:hAnsi="Arial"/>
                <w:sz w:val="16"/>
              </w:rPr>
              <w:t>BR-55</w:t>
            </w:r>
          </w:p>
        </w:tc>
        <w:tc>
          <w:tcPr>
            <w:tcW w:type="dxa" w:w="8391"/>
            <w:vAlign w:val="center"/>
            <w:tcMar>
              <w:top w:w="80" w:type="dxa"/>
              <w:start w:w="90" w:type="dxa"/>
              <w:bottom w:w="80" w:type="dxa"/>
              <w:end w:w="90" w:type="dxa"/>
            </w:tcMar>
          </w:tcPr>
          <w:p>
            <w:r>
              <w:rPr>
                <w:rFonts w:ascii="Arial" w:hAnsi="Arial"/>
                <w:sz w:val="16"/>
              </w:rPr>
              <w:t>Check-in invalidated phải gỡ verified badge liên quan.</w:t>
            </w:r>
          </w:p>
        </w:tc>
      </w:tr>
      <w:tr>
        <w:tc>
          <w:tcPr>
            <w:tcW w:type="dxa" w:w="1247"/>
            <w:vAlign w:val="center"/>
            <w:tcMar>
              <w:top w:w="80" w:type="dxa"/>
              <w:start w:w="90" w:type="dxa"/>
              <w:bottom w:w="80" w:type="dxa"/>
              <w:end w:w="90" w:type="dxa"/>
            </w:tcMar>
            <w:shd w:fill="F5F8FA"/>
          </w:tcPr>
          <w:p>
            <w:r>
              <w:rPr>
                <w:rFonts w:ascii="Arial" w:hAnsi="Arial"/>
                <w:sz w:val="16"/>
              </w:rPr>
              <w:t>BR-56</w:t>
            </w:r>
          </w:p>
        </w:tc>
        <w:tc>
          <w:tcPr>
            <w:tcW w:type="dxa" w:w="8391"/>
            <w:vAlign w:val="center"/>
            <w:tcMar>
              <w:top w:w="80" w:type="dxa"/>
              <w:start w:w="90" w:type="dxa"/>
              <w:bottom w:w="80" w:type="dxa"/>
              <w:end w:w="90" w:type="dxa"/>
            </w:tcMar>
            <w:shd w:fill="F5F8FA"/>
          </w:tcPr>
          <w:p>
            <w:r>
              <w:rPr>
                <w:rFonts w:ascii="Arial" w:hAnsi="Arial"/>
                <w:sz w:val="16"/>
              </w:rPr>
              <w:t>Report không tự làm subject biến mất trừ rule an toàn đặc biệt.</w:t>
            </w:r>
          </w:p>
        </w:tc>
      </w:tr>
      <w:tr>
        <w:tc>
          <w:tcPr>
            <w:tcW w:type="dxa" w:w="1247"/>
            <w:vAlign w:val="center"/>
            <w:tcMar>
              <w:top w:w="80" w:type="dxa"/>
              <w:start w:w="90" w:type="dxa"/>
              <w:bottom w:w="80" w:type="dxa"/>
              <w:end w:w="90" w:type="dxa"/>
            </w:tcMar>
          </w:tcPr>
          <w:p>
            <w:r>
              <w:rPr>
                <w:rFonts w:ascii="Arial" w:hAnsi="Arial"/>
                <w:sz w:val="16"/>
              </w:rPr>
              <w:t>BR-57</w:t>
            </w:r>
          </w:p>
        </w:tc>
        <w:tc>
          <w:tcPr>
            <w:tcW w:type="dxa" w:w="8391"/>
            <w:vAlign w:val="center"/>
            <w:tcMar>
              <w:top w:w="80" w:type="dxa"/>
              <w:start w:w="90" w:type="dxa"/>
              <w:bottom w:w="80" w:type="dxa"/>
              <w:end w:w="90" w:type="dxa"/>
            </w:tcMar>
          </w:tcPr>
          <w:p>
            <w:r>
              <w:rPr>
                <w:rFonts w:ascii="Arial" w:hAnsi="Arial"/>
                <w:sz w:val="16"/>
              </w:rPr>
              <w:t>Report có reporter, subject, reason, status và resolution.</w:t>
            </w:r>
          </w:p>
        </w:tc>
      </w:tr>
      <w:tr>
        <w:tc>
          <w:tcPr>
            <w:tcW w:type="dxa" w:w="1247"/>
            <w:vAlign w:val="center"/>
            <w:tcMar>
              <w:top w:w="80" w:type="dxa"/>
              <w:start w:w="90" w:type="dxa"/>
              <w:bottom w:w="80" w:type="dxa"/>
              <w:end w:w="90" w:type="dxa"/>
            </w:tcMar>
            <w:shd w:fill="F5F8FA"/>
          </w:tcPr>
          <w:p>
            <w:r>
              <w:rPr>
                <w:rFonts w:ascii="Arial" w:hAnsi="Arial"/>
                <w:sz w:val="16"/>
              </w:rPr>
              <w:t>BR-58</w:t>
            </w:r>
          </w:p>
        </w:tc>
        <w:tc>
          <w:tcPr>
            <w:tcW w:type="dxa" w:w="8391"/>
            <w:vAlign w:val="center"/>
            <w:tcMar>
              <w:top w:w="80" w:type="dxa"/>
              <w:start w:w="90" w:type="dxa"/>
              <w:bottom w:w="80" w:type="dxa"/>
              <w:end w:w="90" w:type="dxa"/>
            </w:tcMar>
            <w:shd w:fill="F5F8FA"/>
          </w:tcPr>
          <w:p>
            <w:r>
              <w:rPr>
                <w:rFonts w:ascii="Arial" w:hAnsi="Arial"/>
                <w:sz w:val="16"/>
              </w:rPr>
              <w:t>Moderation action có moderator, reason và timestamp.</w:t>
            </w:r>
          </w:p>
        </w:tc>
      </w:tr>
      <w:tr>
        <w:tc>
          <w:tcPr>
            <w:tcW w:type="dxa" w:w="1247"/>
            <w:vAlign w:val="center"/>
            <w:tcMar>
              <w:top w:w="80" w:type="dxa"/>
              <w:start w:w="90" w:type="dxa"/>
              <w:bottom w:w="80" w:type="dxa"/>
              <w:end w:w="90" w:type="dxa"/>
            </w:tcMar>
          </w:tcPr>
          <w:p>
            <w:r>
              <w:rPr>
                <w:rFonts w:ascii="Arial" w:hAnsi="Arial"/>
                <w:sz w:val="16"/>
              </w:rPr>
              <w:t>BR-59</w:t>
            </w:r>
          </w:p>
        </w:tc>
        <w:tc>
          <w:tcPr>
            <w:tcW w:type="dxa" w:w="8391"/>
            <w:vAlign w:val="center"/>
            <w:tcMar>
              <w:top w:w="80" w:type="dxa"/>
              <w:start w:w="90" w:type="dxa"/>
              <w:bottom w:w="80" w:type="dxa"/>
              <w:end w:w="90" w:type="dxa"/>
            </w:tcMar>
          </w:tcPr>
          <w:p>
            <w:r>
              <w:rPr>
                <w:rFonts w:ascii="Arial" w:hAnsi="Arial"/>
                <w:sz w:val="16"/>
              </w:rPr>
              <w:t>Restore review phải tính lại aggregate.</w:t>
            </w:r>
          </w:p>
        </w:tc>
      </w:tr>
      <w:tr>
        <w:tc>
          <w:tcPr>
            <w:tcW w:type="dxa" w:w="1247"/>
            <w:vAlign w:val="center"/>
            <w:tcMar>
              <w:top w:w="80" w:type="dxa"/>
              <w:start w:w="90" w:type="dxa"/>
              <w:bottom w:w="80" w:type="dxa"/>
              <w:end w:w="90" w:type="dxa"/>
            </w:tcMar>
            <w:shd w:fill="F5F8FA"/>
          </w:tcPr>
          <w:p>
            <w:r>
              <w:rPr>
                <w:rFonts w:ascii="Arial" w:hAnsi="Arial"/>
                <w:sz w:val="16"/>
              </w:rPr>
              <w:t>BR-60</w:t>
            </w:r>
          </w:p>
        </w:tc>
        <w:tc>
          <w:tcPr>
            <w:tcW w:type="dxa" w:w="8391"/>
            <w:vAlign w:val="center"/>
            <w:tcMar>
              <w:top w:w="80" w:type="dxa"/>
              <w:start w:w="90" w:type="dxa"/>
              <w:bottom w:w="80" w:type="dxa"/>
              <w:end w:w="90" w:type="dxa"/>
            </w:tcMar>
            <w:shd w:fill="F5F8FA"/>
          </w:tcPr>
          <w:p>
            <w:r>
              <w:rPr>
                <w:rFonts w:ascii="Arial" w:hAnsi="Arial"/>
                <w:sz w:val="16"/>
              </w:rPr>
              <w:t>Repeated report cùng user/subject/reason trong cửa sổ ngắn được dedupe/rate-limit.</w:t>
            </w:r>
          </w:p>
        </w:tc>
      </w:tr>
    </w:tbl>
    <w:p/>
    <w:p>
      <w:r>
        <w:br w:type="page"/>
      </w:r>
    </w:p>
    <w:p>
      <w:pPr>
        <w:pStyle w:val="Heading1"/>
      </w:pPr>
      <w:r>
        <w:t>10 Quy tắc nghiệp vụ tiếp theo</w:t>
      </w:r>
    </w:p>
    <w:p>
      <w:pPr>
        <w:pStyle w:val="Heading2"/>
      </w:pPr>
      <w:r>
        <w:t>10.6 Lịch trình và tối ưu</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BR-61</w:t>
            </w:r>
          </w:p>
        </w:tc>
        <w:tc>
          <w:tcPr>
            <w:tcW w:type="dxa" w:w="8391"/>
            <w:vAlign w:val="center"/>
            <w:tcMar>
              <w:top w:w="80" w:type="dxa"/>
              <w:start w:w="90" w:type="dxa"/>
              <w:bottom w:w="80" w:type="dxa"/>
              <w:end w:w="90" w:type="dxa"/>
            </w:tcMar>
          </w:tcPr>
          <w:p>
            <w:r>
              <w:rPr>
                <w:rFonts w:ascii="Arial" w:hAnsi="Arial"/>
                <w:sz w:val="16"/>
              </w:rPr>
              <w:t>start_time &lt; end_time; itinerary trong MVP tối đa 1 ngày.</w:t>
            </w:r>
          </w:p>
        </w:tc>
      </w:tr>
      <w:tr>
        <w:tc>
          <w:tcPr>
            <w:tcW w:type="dxa" w:w="1247"/>
            <w:vAlign w:val="center"/>
            <w:tcMar>
              <w:top w:w="80" w:type="dxa"/>
              <w:start w:w="90" w:type="dxa"/>
              <w:bottom w:w="80" w:type="dxa"/>
              <w:end w:w="90" w:type="dxa"/>
            </w:tcMar>
            <w:shd w:fill="F5F8FA"/>
          </w:tcPr>
          <w:p>
            <w:r>
              <w:rPr>
                <w:rFonts w:ascii="Arial" w:hAnsi="Arial"/>
                <w:sz w:val="16"/>
              </w:rPr>
              <w:t>BR-62</w:t>
            </w:r>
          </w:p>
        </w:tc>
        <w:tc>
          <w:tcPr>
            <w:tcW w:type="dxa" w:w="8391"/>
            <w:vAlign w:val="center"/>
            <w:tcMar>
              <w:top w:w="80" w:type="dxa"/>
              <w:start w:w="90" w:type="dxa"/>
              <w:bottom w:w="80" w:type="dxa"/>
              <w:end w:w="90" w:type="dxa"/>
            </w:tcMar>
            <w:shd w:fill="F5F8FA"/>
          </w:tcPr>
          <w:p>
            <w:r>
              <w:rPr>
                <w:rFonts w:ascii="Arial" w:hAnsi="Arial"/>
                <w:sz w:val="16"/>
              </w:rPr>
              <w:t>Candidate chỉ gồm Place PUBLISHED và Event hợp lệ.</w:t>
            </w:r>
          </w:p>
        </w:tc>
      </w:tr>
      <w:tr>
        <w:tc>
          <w:tcPr>
            <w:tcW w:type="dxa" w:w="1247"/>
            <w:vAlign w:val="center"/>
            <w:tcMar>
              <w:top w:w="80" w:type="dxa"/>
              <w:start w:w="90" w:type="dxa"/>
              <w:bottom w:w="80" w:type="dxa"/>
              <w:end w:w="90" w:type="dxa"/>
            </w:tcMar>
          </w:tcPr>
          <w:p>
            <w:r>
              <w:rPr>
                <w:rFonts w:ascii="Arial" w:hAnsi="Arial"/>
                <w:sz w:val="16"/>
              </w:rPr>
              <w:t>BR-63</w:t>
            </w:r>
          </w:p>
        </w:tc>
        <w:tc>
          <w:tcPr>
            <w:tcW w:type="dxa" w:w="8391"/>
            <w:vAlign w:val="center"/>
            <w:tcMar>
              <w:top w:w="80" w:type="dxa"/>
              <w:start w:w="90" w:type="dxa"/>
              <w:bottom w:w="80" w:type="dxa"/>
              <w:end w:w="90" w:type="dxa"/>
            </w:tcMar>
          </w:tcPr>
          <w:p>
            <w:r>
              <w:rPr>
                <w:rFonts w:ascii="Arial" w:hAnsi="Arial"/>
                <w:sz w:val="16"/>
              </w:rPr>
              <w:t>Điểm được xếp vào thời gian mà opening hours chứng minh có thể ghé; thiếu giờ phải có rule rõ hoặc loại.</w:t>
            </w:r>
          </w:p>
        </w:tc>
      </w:tr>
      <w:tr>
        <w:tc>
          <w:tcPr>
            <w:tcW w:type="dxa" w:w="1247"/>
            <w:vAlign w:val="center"/>
            <w:tcMar>
              <w:top w:w="80" w:type="dxa"/>
              <w:start w:w="90" w:type="dxa"/>
              <w:bottom w:w="80" w:type="dxa"/>
              <w:end w:w="90" w:type="dxa"/>
            </w:tcMar>
            <w:shd w:fill="F5F8FA"/>
          </w:tcPr>
          <w:p>
            <w:r>
              <w:rPr>
                <w:rFonts w:ascii="Arial" w:hAnsi="Arial"/>
                <w:sz w:val="16"/>
              </w:rPr>
              <w:t>BR-64</w:t>
            </w:r>
          </w:p>
        </w:tc>
        <w:tc>
          <w:tcPr>
            <w:tcW w:type="dxa" w:w="8391"/>
            <w:vAlign w:val="center"/>
            <w:tcMar>
              <w:top w:w="80" w:type="dxa"/>
              <w:start w:w="90" w:type="dxa"/>
              <w:bottom w:w="80" w:type="dxa"/>
              <w:end w:w="90" w:type="dxa"/>
            </w:tcMar>
            <w:shd w:fill="F5F8FA"/>
          </w:tcPr>
          <w:p>
            <w:r>
              <w:rPr>
                <w:rFonts w:ascii="Arial" w:hAnsi="Arial"/>
                <w:sz w:val="16"/>
              </w:rPr>
              <w:t>Arrival/departure = thời gian trước + travel_time + visit_duration; không cho overlap.</w:t>
            </w:r>
          </w:p>
        </w:tc>
      </w:tr>
      <w:tr>
        <w:tc>
          <w:tcPr>
            <w:tcW w:type="dxa" w:w="1247"/>
            <w:vAlign w:val="center"/>
            <w:tcMar>
              <w:top w:w="80" w:type="dxa"/>
              <w:start w:w="90" w:type="dxa"/>
              <w:bottom w:w="80" w:type="dxa"/>
              <w:end w:w="90" w:type="dxa"/>
            </w:tcMar>
          </w:tcPr>
          <w:p>
            <w:r>
              <w:rPr>
                <w:rFonts w:ascii="Arial" w:hAnsi="Arial"/>
                <w:sz w:val="16"/>
              </w:rPr>
              <w:t>BR-65</w:t>
            </w:r>
          </w:p>
        </w:tc>
        <w:tc>
          <w:tcPr>
            <w:tcW w:type="dxa" w:w="8391"/>
            <w:vAlign w:val="center"/>
            <w:tcMar>
              <w:top w:w="80" w:type="dxa"/>
              <w:start w:w="90" w:type="dxa"/>
              <w:bottom w:w="80" w:type="dxa"/>
              <w:end w:w="90" w:type="dxa"/>
            </w:tcMar>
          </w:tcPr>
          <w:p>
            <w:r>
              <w:rPr>
                <w:rFonts w:ascii="Arial" w:hAnsi="Arial"/>
                <w:sz w:val="16"/>
              </w:rPr>
              <w:t>Budget hard không được vượt; budget soft có thể vượt nhưng phải cảnh báo và nêu mức.</w:t>
            </w:r>
          </w:p>
        </w:tc>
      </w:tr>
      <w:tr>
        <w:tc>
          <w:tcPr>
            <w:tcW w:type="dxa" w:w="1247"/>
            <w:vAlign w:val="center"/>
            <w:tcMar>
              <w:top w:w="80" w:type="dxa"/>
              <w:start w:w="90" w:type="dxa"/>
              <w:bottom w:w="80" w:type="dxa"/>
              <w:end w:w="90" w:type="dxa"/>
            </w:tcMar>
            <w:shd w:fill="F5F8FA"/>
          </w:tcPr>
          <w:p>
            <w:r>
              <w:rPr>
                <w:rFonts w:ascii="Arial" w:hAnsi="Arial"/>
                <w:sz w:val="16"/>
              </w:rPr>
              <w:t>BR-66</w:t>
            </w:r>
          </w:p>
        </w:tc>
        <w:tc>
          <w:tcPr>
            <w:tcW w:type="dxa" w:w="8391"/>
            <w:vAlign w:val="center"/>
            <w:tcMar>
              <w:top w:w="80" w:type="dxa"/>
              <w:start w:w="90" w:type="dxa"/>
              <w:bottom w:w="80" w:type="dxa"/>
              <w:end w:w="90" w:type="dxa"/>
            </w:tcMar>
            <w:shd w:fill="F5F8FA"/>
          </w:tcPr>
          <w:p>
            <w:r>
              <w:rPr>
                <w:rFonts w:ascii="Arial" w:hAnsi="Arial"/>
                <w:sz w:val="16"/>
              </w:rPr>
              <w:t>estimated_cost dùng dữ liệu range; tổng chi phí có thể là range, không ép thành số chính xác giả.</w:t>
            </w:r>
          </w:p>
        </w:tc>
      </w:tr>
      <w:tr>
        <w:tc>
          <w:tcPr>
            <w:tcW w:type="dxa" w:w="1247"/>
            <w:vAlign w:val="center"/>
            <w:tcMar>
              <w:top w:w="80" w:type="dxa"/>
              <w:start w:w="90" w:type="dxa"/>
              <w:bottom w:w="80" w:type="dxa"/>
              <w:end w:w="90" w:type="dxa"/>
            </w:tcMar>
          </w:tcPr>
          <w:p>
            <w:r>
              <w:rPr>
                <w:rFonts w:ascii="Arial" w:hAnsi="Arial"/>
                <w:sz w:val="16"/>
              </w:rPr>
              <w:t>BR-67</w:t>
            </w:r>
          </w:p>
        </w:tc>
        <w:tc>
          <w:tcPr>
            <w:tcW w:type="dxa" w:w="8391"/>
            <w:vAlign w:val="center"/>
            <w:tcMar>
              <w:top w:w="80" w:type="dxa"/>
              <w:start w:w="90" w:type="dxa"/>
              <w:bottom w:w="80" w:type="dxa"/>
              <w:end w:w="90" w:type="dxa"/>
            </w:tcMar>
          </w:tcPr>
          <w:p>
            <w:r>
              <w:rPr>
                <w:rFonts w:ascii="Arial" w:hAnsi="Arial"/>
                <w:sz w:val="16"/>
              </w:rPr>
              <w:t>Route provider result có cache TTL; stale quá giới hạn phải tính lại hoặc cảnh báo.</w:t>
            </w:r>
          </w:p>
        </w:tc>
      </w:tr>
      <w:tr>
        <w:tc>
          <w:tcPr>
            <w:tcW w:type="dxa" w:w="1247"/>
            <w:vAlign w:val="center"/>
            <w:tcMar>
              <w:top w:w="80" w:type="dxa"/>
              <w:start w:w="90" w:type="dxa"/>
              <w:bottom w:w="80" w:type="dxa"/>
              <w:end w:w="90" w:type="dxa"/>
            </w:tcMar>
            <w:shd w:fill="F5F8FA"/>
          </w:tcPr>
          <w:p>
            <w:r>
              <w:rPr>
                <w:rFonts w:ascii="Arial" w:hAnsi="Arial"/>
                <w:sz w:val="16"/>
              </w:rPr>
              <w:t>BR-68</w:t>
            </w:r>
          </w:p>
        </w:tc>
        <w:tc>
          <w:tcPr>
            <w:tcW w:type="dxa" w:w="8391"/>
            <w:vAlign w:val="center"/>
            <w:tcMar>
              <w:top w:w="80" w:type="dxa"/>
              <w:start w:w="90" w:type="dxa"/>
              <w:bottom w:w="80" w:type="dxa"/>
              <w:end w:w="90" w:type="dxa"/>
            </w:tcMar>
            <w:shd w:fill="F5F8FA"/>
          </w:tcPr>
          <w:p>
            <w:r>
              <w:rPr>
                <w:rFonts w:ascii="Arial" w:hAnsi="Arial"/>
                <w:sz w:val="16"/>
              </w:rPr>
              <w:t>Mỗi itinerary preview lưu assumptions/data version tối thiểu.</w:t>
            </w:r>
          </w:p>
        </w:tc>
      </w:tr>
      <w:tr>
        <w:tc>
          <w:tcPr>
            <w:tcW w:type="dxa" w:w="1247"/>
            <w:vAlign w:val="center"/>
            <w:tcMar>
              <w:top w:w="80" w:type="dxa"/>
              <w:start w:w="90" w:type="dxa"/>
              <w:bottom w:w="80" w:type="dxa"/>
              <w:end w:w="90" w:type="dxa"/>
            </w:tcMar>
          </w:tcPr>
          <w:p>
            <w:r>
              <w:rPr>
                <w:rFonts w:ascii="Arial" w:hAnsi="Arial"/>
                <w:sz w:val="16"/>
              </w:rPr>
              <w:t>BR-69</w:t>
            </w:r>
          </w:p>
        </w:tc>
        <w:tc>
          <w:tcPr>
            <w:tcW w:type="dxa" w:w="8391"/>
            <w:vAlign w:val="center"/>
            <w:tcMar>
              <w:top w:w="80" w:type="dxa"/>
              <w:start w:w="90" w:type="dxa"/>
              <w:bottom w:w="80" w:type="dxa"/>
              <w:end w:w="90" w:type="dxa"/>
            </w:tcMar>
          </w:tcPr>
          <w:p>
            <w:r>
              <w:rPr>
                <w:rFonts w:ascii="Arial" w:hAnsi="Arial"/>
                <w:sz w:val="16"/>
              </w:rPr>
              <w:t>Pinned item không tự bị loại khi re-plan.</w:t>
            </w:r>
          </w:p>
        </w:tc>
      </w:tr>
      <w:tr>
        <w:tc>
          <w:tcPr>
            <w:tcW w:type="dxa" w:w="1247"/>
            <w:vAlign w:val="center"/>
            <w:tcMar>
              <w:top w:w="80" w:type="dxa"/>
              <w:start w:w="90" w:type="dxa"/>
              <w:bottom w:w="80" w:type="dxa"/>
              <w:end w:w="90" w:type="dxa"/>
            </w:tcMar>
            <w:shd w:fill="F5F8FA"/>
          </w:tcPr>
          <w:p>
            <w:r>
              <w:rPr>
                <w:rFonts w:ascii="Arial" w:hAnsi="Arial"/>
                <w:sz w:val="16"/>
              </w:rPr>
              <w:t>BR-70</w:t>
            </w:r>
          </w:p>
        </w:tc>
        <w:tc>
          <w:tcPr>
            <w:tcW w:type="dxa" w:w="8391"/>
            <w:vAlign w:val="center"/>
            <w:tcMar>
              <w:top w:w="80" w:type="dxa"/>
              <w:start w:w="90" w:type="dxa"/>
              <w:bottom w:w="80" w:type="dxa"/>
              <w:end w:w="90" w:type="dxa"/>
            </w:tcMar>
            <w:shd w:fill="F5F8FA"/>
          </w:tcPr>
          <w:p>
            <w:r>
              <w:rPr>
                <w:rFonts w:ascii="Arial" w:hAnsi="Arial"/>
                <w:sz w:val="16"/>
              </w:rPr>
              <w:t>Nếu pinned items làm itinerary bất khả thi, trả conflict thay vì âm thầm sửa.</w:t>
            </w:r>
          </w:p>
        </w:tc>
      </w:tr>
      <w:tr>
        <w:tc>
          <w:tcPr>
            <w:tcW w:type="dxa" w:w="1247"/>
            <w:vAlign w:val="center"/>
            <w:tcMar>
              <w:top w:w="80" w:type="dxa"/>
              <w:start w:w="90" w:type="dxa"/>
              <w:bottom w:w="80" w:type="dxa"/>
              <w:end w:w="90" w:type="dxa"/>
            </w:tcMar>
          </w:tcPr>
          <w:p>
            <w:r>
              <w:rPr>
                <w:rFonts w:ascii="Arial" w:hAnsi="Arial"/>
                <w:sz w:val="16"/>
              </w:rPr>
              <w:t>BR-71</w:t>
            </w:r>
          </w:p>
        </w:tc>
        <w:tc>
          <w:tcPr>
            <w:tcW w:type="dxa" w:w="8391"/>
            <w:vAlign w:val="center"/>
            <w:tcMar>
              <w:top w:w="80" w:type="dxa"/>
              <w:start w:w="90" w:type="dxa"/>
              <w:bottom w:w="80" w:type="dxa"/>
              <w:end w:w="90" w:type="dxa"/>
            </w:tcMar>
          </w:tcPr>
          <w:p>
            <w:r>
              <w:rPr>
                <w:rFonts w:ascii="Arial" w:hAnsi="Arial"/>
                <w:sz w:val="16"/>
              </w:rPr>
              <w:t>Utility score có thành phần preference, distance/travel cost, quality, novelty và editorial signal với trọng số cấu hình.</w:t>
            </w:r>
          </w:p>
        </w:tc>
      </w:tr>
      <w:tr>
        <w:tc>
          <w:tcPr>
            <w:tcW w:type="dxa" w:w="1247"/>
            <w:vAlign w:val="center"/>
            <w:tcMar>
              <w:top w:w="80" w:type="dxa"/>
              <w:start w:w="90" w:type="dxa"/>
              <w:bottom w:w="80" w:type="dxa"/>
              <w:end w:w="90" w:type="dxa"/>
            </w:tcMar>
            <w:shd w:fill="F5F8FA"/>
          </w:tcPr>
          <w:p>
            <w:r>
              <w:rPr>
                <w:rFonts w:ascii="Arial" w:hAnsi="Arial"/>
                <w:sz w:val="16"/>
              </w:rPr>
              <w:t>BR-72</w:t>
            </w:r>
          </w:p>
        </w:tc>
        <w:tc>
          <w:tcPr>
            <w:tcW w:type="dxa" w:w="8391"/>
            <w:vAlign w:val="center"/>
            <w:tcMar>
              <w:top w:w="80" w:type="dxa"/>
              <w:start w:w="90" w:type="dxa"/>
              <w:bottom w:w="80" w:type="dxa"/>
              <w:end w:w="90" w:type="dxa"/>
            </w:tcMar>
            <w:shd w:fill="F5F8FA"/>
          </w:tcPr>
          <w:p>
            <w:r>
              <w:rPr>
                <w:rFonts w:ascii="Arial" w:hAnsi="Arial"/>
                <w:sz w:val="16"/>
              </w:rPr>
              <w:t>Không dùng review count thấp như rating có độ tin cậy cao; có minimum sample/weighting.</w:t>
            </w:r>
          </w:p>
        </w:tc>
      </w:tr>
      <w:tr>
        <w:tc>
          <w:tcPr>
            <w:tcW w:type="dxa" w:w="1247"/>
            <w:vAlign w:val="center"/>
            <w:tcMar>
              <w:top w:w="80" w:type="dxa"/>
              <w:start w:w="90" w:type="dxa"/>
              <w:bottom w:w="80" w:type="dxa"/>
              <w:end w:w="90" w:type="dxa"/>
            </w:tcMar>
          </w:tcPr>
          <w:p>
            <w:r>
              <w:rPr>
                <w:rFonts w:ascii="Arial" w:hAnsi="Arial"/>
                <w:sz w:val="16"/>
              </w:rPr>
              <w:t>BR-73</w:t>
            </w:r>
          </w:p>
        </w:tc>
        <w:tc>
          <w:tcPr>
            <w:tcW w:type="dxa" w:w="8391"/>
            <w:vAlign w:val="center"/>
            <w:tcMar>
              <w:top w:w="80" w:type="dxa"/>
              <w:start w:w="90" w:type="dxa"/>
              <w:bottom w:w="80" w:type="dxa"/>
              <w:end w:w="90" w:type="dxa"/>
            </w:tcMar>
          </w:tcPr>
          <w:p>
            <w:r>
              <w:rPr>
                <w:rFonts w:ascii="Arial" w:hAnsi="Arial"/>
                <w:sz w:val="16"/>
              </w:rPr>
              <w:t>Chèn buffer tối thiểu cấu hình giữa các hoạt động nhạy giờ.</w:t>
            </w:r>
          </w:p>
        </w:tc>
      </w:tr>
      <w:tr>
        <w:tc>
          <w:tcPr>
            <w:tcW w:type="dxa" w:w="1247"/>
            <w:vAlign w:val="center"/>
            <w:tcMar>
              <w:top w:w="80" w:type="dxa"/>
              <w:start w:w="90" w:type="dxa"/>
              <w:bottom w:w="80" w:type="dxa"/>
              <w:end w:w="90" w:type="dxa"/>
            </w:tcMar>
            <w:shd w:fill="F5F8FA"/>
          </w:tcPr>
          <w:p>
            <w:r>
              <w:rPr>
                <w:rFonts w:ascii="Arial" w:hAnsi="Arial"/>
                <w:sz w:val="16"/>
              </w:rPr>
              <w:t>BR-74</w:t>
            </w:r>
          </w:p>
        </w:tc>
        <w:tc>
          <w:tcPr>
            <w:tcW w:type="dxa" w:w="8391"/>
            <w:vAlign w:val="center"/>
            <w:tcMar>
              <w:top w:w="80" w:type="dxa"/>
              <w:start w:w="90" w:type="dxa"/>
              <w:bottom w:w="80" w:type="dxa"/>
              <w:end w:w="90" w:type="dxa"/>
            </w:tcMar>
            <w:shd w:fill="F5F8FA"/>
          </w:tcPr>
          <w:p>
            <w:r>
              <w:rPr>
                <w:rFonts w:ascii="Arial" w:hAnsi="Arial"/>
                <w:sz w:val="16"/>
              </w:rPr>
              <w:t>Event fixed-time có độ ưu tiên ràng buộc cứng khi user chọn.</w:t>
            </w:r>
          </w:p>
        </w:tc>
      </w:tr>
      <w:tr>
        <w:tc>
          <w:tcPr>
            <w:tcW w:type="dxa" w:w="1247"/>
            <w:vAlign w:val="center"/>
            <w:tcMar>
              <w:top w:w="80" w:type="dxa"/>
              <w:start w:w="90" w:type="dxa"/>
              <w:bottom w:w="80" w:type="dxa"/>
              <w:end w:w="90" w:type="dxa"/>
            </w:tcMar>
          </w:tcPr>
          <w:p>
            <w:r>
              <w:rPr>
                <w:rFonts w:ascii="Arial" w:hAnsi="Arial"/>
                <w:sz w:val="16"/>
              </w:rPr>
              <w:t>BR-75</w:t>
            </w:r>
          </w:p>
        </w:tc>
        <w:tc>
          <w:tcPr>
            <w:tcW w:type="dxa" w:w="8391"/>
            <w:vAlign w:val="center"/>
            <w:tcMar>
              <w:top w:w="80" w:type="dxa"/>
              <w:start w:w="90" w:type="dxa"/>
              <w:bottom w:w="80" w:type="dxa"/>
              <w:end w:w="90" w:type="dxa"/>
            </w:tcMar>
          </w:tcPr>
          <w:p>
            <w:r>
              <w:rPr>
                <w:rFonts w:ascii="Arial" w:hAnsi="Arial"/>
                <w:sz w:val="16"/>
              </w:rPr>
              <w:t>Nếu không đủ ứng viên, tạo lịch trình ngắn hơn và giải thích thiếu gì.</w:t>
            </w:r>
          </w:p>
        </w:tc>
      </w:tr>
      <w:tr>
        <w:tc>
          <w:tcPr>
            <w:tcW w:type="dxa" w:w="1247"/>
            <w:vAlign w:val="center"/>
            <w:tcMar>
              <w:top w:w="80" w:type="dxa"/>
              <w:start w:w="90" w:type="dxa"/>
              <w:bottom w:w="80" w:type="dxa"/>
              <w:end w:w="90" w:type="dxa"/>
            </w:tcMar>
            <w:shd w:fill="F5F8FA"/>
          </w:tcPr>
          <w:p>
            <w:r>
              <w:rPr>
                <w:rFonts w:ascii="Arial" w:hAnsi="Arial"/>
                <w:sz w:val="16"/>
              </w:rPr>
              <w:t>BR-76</w:t>
            </w:r>
          </w:p>
        </w:tc>
        <w:tc>
          <w:tcPr>
            <w:tcW w:type="dxa" w:w="8391"/>
            <w:vAlign w:val="center"/>
            <w:tcMar>
              <w:top w:w="80" w:type="dxa"/>
              <w:start w:w="90" w:type="dxa"/>
              <w:bottom w:w="80" w:type="dxa"/>
              <w:end w:w="90" w:type="dxa"/>
            </w:tcMar>
            <w:shd w:fill="F5F8FA"/>
          </w:tcPr>
          <w:p>
            <w:r>
              <w:rPr>
                <w:rFonts w:ascii="Arial" w:hAnsi="Arial"/>
                <w:sz w:val="16"/>
              </w:rPr>
              <w:t>Thay item phải giữ pinned/fixed constraints.</w:t>
            </w:r>
          </w:p>
        </w:tc>
      </w:tr>
      <w:tr>
        <w:tc>
          <w:tcPr>
            <w:tcW w:type="dxa" w:w="1247"/>
            <w:vAlign w:val="center"/>
            <w:tcMar>
              <w:top w:w="80" w:type="dxa"/>
              <w:start w:w="90" w:type="dxa"/>
              <w:bottom w:w="80" w:type="dxa"/>
              <w:end w:w="90" w:type="dxa"/>
            </w:tcMar>
          </w:tcPr>
          <w:p>
            <w:r>
              <w:rPr>
                <w:rFonts w:ascii="Arial" w:hAnsi="Arial"/>
                <w:sz w:val="16"/>
              </w:rPr>
              <w:t>BR-77</w:t>
            </w:r>
          </w:p>
        </w:tc>
        <w:tc>
          <w:tcPr>
            <w:tcW w:type="dxa" w:w="8391"/>
            <w:vAlign w:val="center"/>
            <w:tcMar>
              <w:top w:w="80" w:type="dxa"/>
              <w:start w:w="90" w:type="dxa"/>
              <w:bottom w:w="80" w:type="dxa"/>
              <w:end w:w="90" w:type="dxa"/>
            </w:tcMar>
          </w:tcPr>
          <w:p>
            <w:r>
              <w:rPr>
                <w:rFonts w:ascii="Arial" w:hAnsi="Arial"/>
                <w:sz w:val="16"/>
              </w:rPr>
              <w:t>Mỗi chỉnh sửa được validate toàn itinerary trước khi lưu READY.</w:t>
            </w:r>
          </w:p>
        </w:tc>
      </w:tr>
      <w:tr>
        <w:tc>
          <w:tcPr>
            <w:tcW w:type="dxa" w:w="1247"/>
            <w:vAlign w:val="center"/>
            <w:tcMar>
              <w:top w:w="80" w:type="dxa"/>
              <w:start w:w="90" w:type="dxa"/>
              <w:bottom w:w="80" w:type="dxa"/>
              <w:end w:w="90" w:type="dxa"/>
            </w:tcMar>
            <w:shd w:fill="F5F8FA"/>
          </w:tcPr>
          <w:p>
            <w:r>
              <w:rPr>
                <w:rFonts w:ascii="Arial" w:hAnsi="Arial"/>
                <w:sz w:val="16"/>
              </w:rPr>
              <w:t>BR-78</w:t>
            </w:r>
          </w:p>
        </w:tc>
        <w:tc>
          <w:tcPr>
            <w:tcW w:type="dxa" w:w="8391"/>
            <w:vAlign w:val="center"/>
            <w:tcMar>
              <w:top w:w="80" w:type="dxa"/>
              <w:start w:w="90" w:type="dxa"/>
              <w:bottom w:w="80" w:type="dxa"/>
              <w:end w:w="90" w:type="dxa"/>
            </w:tcMar>
            <w:shd w:fill="F5F8FA"/>
          </w:tcPr>
          <w:p>
            <w:r>
              <w:rPr>
                <w:rFonts w:ascii="Arial" w:hAnsi="Arial"/>
                <w:sz w:val="16"/>
              </w:rPr>
              <w:t>Revision mới không ghi đè âm thầm snapshot cũ khi user đang xem stale revision.</w:t>
            </w:r>
          </w:p>
        </w:tc>
      </w:tr>
      <w:tr>
        <w:tc>
          <w:tcPr>
            <w:tcW w:type="dxa" w:w="1247"/>
            <w:vAlign w:val="center"/>
            <w:tcMar>
              <w:top w:w="80" w:type="dxa"/>
              <w:start w:w="90" w:type="dxa"/>
              <w:bottom w:w="80" w:type="dxa"/>
              <w:end w:w="90" w:type="dxa"/>
            </w:tcMar>
          </w:tcPr>
          <w:p>
            <w:r>
              <w:rPr>
                <w:rFonts w:ascii="Arial" w:hAnsi="Arial"/>
                <w:sz w:val="16"/>
              </w:rPr>
              <w:t>BR-79</w:t>
            </w:r>
          </w:p>
        </w:tc>
        <w:tc>
          <w:tcPr>
            <w:tcW w:type="dxa" w:w="8391"/>
            <w:vAlign w:val="center"/>
            <w:tcMar>
              <w:top w:w="80" w:type="dxa"/>
              <w:start w:w="90" w:type="dxa"/>
              <w:bottom w:w="80" w:type="dxa"/>
              <w:end w:w="90" w:type="dxa"/>
            </w:tcMar>
          </w:tcPr>
          <w:p>
            <w:r>
              <w:rPr>
                <w:rFonts w:ascii="Arial" w:hAnsi="Arial"/>
                <w:sz w:val="16"/>
              </w:rPr>
              <w:t>ACTIVE itinerary không tự check-in.</w:t>
            </w:r>
          </w:p>
        </w:tc>
      </w:tr>
      <w:tr>
        <w:tc>
          <w:tcPr>
            <w:tcW w:type="dxa" w:w="1247"/>
            <w:vAlign w:val="center"/>
            <w:tcMar>
              <w:top w:w="80" w:type="dxa"/>
              <w:start w:w="90" w:type="dxa"/>
              <w:bottom w:w="80" w:type="dxa"/>
              <w:end w:w="90" w:type="dxa"/>
            </w:tcMar>
            <w:shd w:fill="F5F8FA"/>
          </w:tcPr>
          <w:p>
            <w:r>
              <w:rPr>
                <w:rFonts w:ascii="Arial" w:hAnsi="Arial"/>
                <w:sz w:val="16"/>
              </w:rPr>
              <w:t>BR-80</w:t>
            </w:r>
          </w:p>
        </w:tc>
        <w:tc>
          <w:tcPr>
            <w:tcW w:type="dxa" w:w="8391"/>
            <w:vAlign w:val="center"/>
            <w:tcMar>
              <w:top w:w="80" w:type="dxa"/>
              <w:start w:w="90" w:type="dxa"/>
              <w:bottom w:w="80" w:type="dxa"/>
              <w:end w:w="90" w:type="dxa"/>
            </w:tcMar>
            <w:shd w:fill="F5F8FA"/>
          </w:tcPr>
          <w:p>
            <w:r>
              <w:rPr>
                <w:rFonts w:ascii="Arial" w:hAnsi="Arial"/>
                <w:sz w:val="16"/>
              </w:rPr>
              <w:t>DONE/SKIPPED chỉ thay progress, không sửa dữ liệu Place.</w:t>
            </w:r>
          </w:p>
        </w:tc>
      </w:tr>
      <w:tr>
        <w:tc>
          <w:tcPr>
            <w:tcW w:type="dxa" w:w="1247"/>
            <w:vAlign w:val="center"/>
            <w:tcMar>
              <w:top w:w="80" w:type="dxa"/>
              <w:start w:w="90" w:type="dxa"/>
              <w:bottom w:w="80" w:type="dxa"/>
              <w:end w:w="90" w:type="dxa"/>
            </w:tcMar>
          </w:tcPr>
          <w:p>
            <w:r>
              <w:rPr>
                <w:rFonts w:ascii="Arial" w:hAnsi="Arial"/>
                <w:sz w:val="16"/>
              </w:rPr>
              <w:t>BR-81</w:t>
            </w:r>
          </w:p>
        </w:tc>
        <w:tc>
          <w:tcPr>
            <w:tcW w:type="dxa" w:w="8391"/>
            <w:vAlign w:val="center"/>
            <w:tcMar>
              <w:top w:w="80" w:type="dxa"/>
              <w:start w:w="90" w:type="dxa"/>
              <w:bottom w:w="80" w:type="dxa"/>
              <w:end w:w="90" w:type="dxa"/>
            </w:tcMar>
          </w:tcPr>
          <w:p>
            <w:r>
              <w:rPr>
                <w:rFonts w:ascii="Arial" w:hAnsi="Arial"/>
                <w:sz w:val="16"/>
              </w:rPr>
              <w:t>Re-plan giữa chuyến chỉ áp dụng phần chưa hoàn thành.</w:t>
            </w:r>
          </w:p>
        </w:tc>
      </w:tr>
      <w:tr>
        <w:tc>
          <w:tcPr>
            <w:tcW w:type="dxa" w:w="1247"/>
            <w:vAlign w:val="center"/>
            <w:tcMar>
              <w:top w:w="80" w:type="dxa"/>
              <w:start w:w="90" w:type="dxa"/>
              <w:bottom w:w="80" w:type="dxa"/>
              <w:end w:w="90" w:type="dxa"/>
            </w:tcMar>
            <w:shd w:fill="F5F8FA"/>
          </w:tcPr>
          <w:p>
            <w:r>
              <w:rPr>
                <w:rFonts w:ascii="Arial" w:hAnsi="Arial"/>
                <w:sz w:val="16"/>
              </w:rPr>
              <w:t>BR-82</w:t>
            </w:r>
          </w:p>
        </w:tc>
        <w:tc>
          <w:tcPr>
            <w:tcW w:type="dxa" w:w="8391"/>
            <w:vAlign w:val="center"/>
            <w:tcMar>
              <w:top w:w="80" w:type="dxa"/>
              <w:start w:w="90" w:type="dxa"/>
              <w:bottom w:w="80" w:type="dxa"/>
              <w:end w:w="90" w:type="dxa"/>
            </w:tcMar>
            <w:shd w:fill="F5F8FA"/>
          </w:tcPr>
          <w:p>
            <w:r>
              <w:rPr>
                <w:rFonts w:ascii="Arial" w:hAnsi="Arial"/>
                <w:sz w:val="16"/>
              </w:rPr>
              <w:t>Place đóng đột xuất tạo warning và replacement candidates.</w:t>
            </w:r>
          </w:p>
        </w:tc>
      </w:tr>
      <w:tr>
        <w:tc>
          <w:tcPr>
            <w:tcW w:type="dxa" w:w="1247"/>
            <w:vAlign w:val="center"/>
            <w:tcMar>
              <w:top w:w="80" w:type="dxa"/>
              <w:start w:w="90" w:type="dxa"/>
              <w:bottom w:w="80" w:type="dxa"/>
              <w:end w:w="90" w:type="dxa"/>
            </w:tcMar>
          </w:tcPr>
          <w:p>
            <w:r>
              <w:rPr>
                <w:rFonts w:ascii="Arial" w:hAnsi="Arial"/>
                <w:sz w:val="16"/>
              </w:rPr>
              <w:t>BR-83</w:t>
            </w:r>
          </w:p>
        </w:tc>
        <w:tc>
          <w:tcPr>
            <w:tcW w:type="dxa" w:w="8391"/>
            <w:vAlign w:val="center"/>
            <w:tcMar>
              <w:top w:w="80" w:type="dxa"/>
              <w:start w:w="90" w:type="dxa"/>
              <w:bottom w:w="80" w:type="dxa"/>
              <w:end w:w="90" w:type="dxa"/>
            </w:tcMar>
          </w:tcPr>
          <w:p>
            <w:r>
              <w:rPr>
                <w:rFonts w:ascii="Arial" w:hAnsi="Arial"/>
                <w:sz w:val="16"/>
              </w:rPr>
              <w:t>Manual progress được hỗ trợ khi không có location.</w:t>
            </w:r>
          </w:p>
        </w:tc>
      </w:tr>
      <w:tr>
        <w:tc>
          <w:tcPr>
            <w:tcW w:type="dxa" w:w="1247"/>
            <w:vAlign w:val="center"/>
            <w:tcMar>
              <w:top w:w="80" w:type="dxa"/>
              <w:start w:w="90" w:type="dxa"/>
              <w:bottom w:w="80" w:type="dxa"/>
              <w:end w:w="90" w:type="dxa"/>
            </w:tcMar>
            <w:shd w:fill="F5F8FA"/>
          </w:tcPr>
          <w:p>
            <w:r>
              <w:rPr>
                <w:rFonts w:ascii="Arial" w:hAnsi="Arial"/>
                <w:sz w:val="16"/>
              </w:rPr>
              <w:t>BR-84</w:t>
            </w:r>
          </w:p>
        </w:tc>
        <w:tc>
          <w:tcPr>
            <w:tcW w:type="dxa" w:w="8391"/>
            <w:vAlign w:val="center"/>
            <w:tcMar>
              <w:top w:w="80" w:type="dxa"/>
              <w:start w:w="90" w:type="dxa"/>
              <w:bottom w:w="80" w:type="dxa"/>
              <w:end w:w="90" w:type="dxa"/>
            </w:tcMar>
            <w:shd w:fill="F5F8FA"/>
          </w:tcPr>
          <w:p>
            <w:r>
              <w:rPr>
                <w:rFonts w:ascii="Arial" w:hAnsi="Arial"/>
                <w:sz w:val="16"/>
              </w:rPr>
              <w:t>COMPLETED khi tất cả item DONE/SKIPPED hoặc user kết thúc chủ động.</w:t>
            </w:r>
          </w:p>
        </w:tc>
      </w:tr>
    </w:tbl>
    <w:p/>
    <w:p>
      <w:r>
        <w:br w:type="page"/>
      </w:r>
    </w:p>
    <w:p>
      <w:pPr>
        <w:pStyle w:val="Heading1"/>
      </w:pPr>
      <w:r>
        <w:t>10 Quy tắc nghiệp vụ tiếp theo</w:t>
      </w:r>
    </w:p>
    <w:p>
      <w:pPr>
        <w:pStyle w:val="Heading2"/>
      </w:pPr>
      <w:r>
        <w:t>10.7 Chia sẻ, crowd, sự kiện</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BR-85</w:t>
            </w:r>
          </w:p>
        </w:tc>
        <w:tc>
          <w:tcPr>
            <w:tcW w:type="dxa" w:w="8391"/>
            <w:vAlign w:val="center"/>
            <w:tcMar>
              <w:top w:w="80" w:type="dxa"/>
              <w:start w:w="90" w:type="dxa"/>
              <w:bottom w:w="80" w:type="dxa"/>
              <w:end w:w="90" w:type="dxa"/>
            </w:tcMar>
          </w:tcPr>
          <w:p>
            <w:r>
              <w:rPr>
                <w:rFonts w:ascii="Arial" w:hAnsi="Arial"/>
                <w:sz w:val="16"/>
              </w:rPr>
              <w:t>Share token dùng entropy đủ và không chứa sequential ID.</w:t>
            </w:r>
          </w:p>
        </w:tc>
      </w:tr>
      <w:tr>
        <w:tc>
          <w:tcPr>
            <w:tcW w:type="dxa" w:w="1247"/>
            <w:vAlign w:val="center"/>
            <w:tcMar>
              <w:top w:w="80" w:type="dxa"/>
              <w:start w:w="90" w:type="dxa"/>
              <w:bottom w:w="80" w:type="dxa"/>
              <w:end w:w="90" w:type="dxa"/>
            </w:tcMar>
            <w:shd w:fill="F5F8FA"/>
          </w:tcPr>
          <w:p>
            <w:r>
              <w:rPr>
                <w:rFonts w:ascii="Arial" w:hAnsi="Arial"/>
                <w:sz w:val="16"/>
              </w:rPr>
              <w:t>BR-86</w:t>
            </w:r>
          </w:p>
        </w:tc>
        <w:tc>
          <w:tcPr>
            <w:tcW w:type="dxa" w:w="8391"/>
            <w:vAlign w:val="center"/>
            <w:tcMar>
              <w:top w:w="80" w:type="dxa"/>
              <w:start w:w="90" w:type="dxa"/>
              <w:bottom w:w="80" w:type="dxa"/>
              <w:end w:w="90" w:type="dxa"/>
            </w:tcMar>
            <w:shd w:fill="F5F8FA"/>
          </w:tcPr>
          <w:p>
            <w:r>
              <w:rPr>
                <w:rFonts w:ascii="Arial" w:hAnsi="Arial"/>
                <w:sz w:val="16"/>
              </w:rPr>
              <w:t>Public itinerary DTO loại note riêng, email, exact live location.</w:t>
            </w:r>
          </w:p>
        </w:tc>
      </w:tr>
      <w:tr>
        <w:tc>
          <w:tcPr>
            <w:tcW w:type="dxa" w:w="1247"/>
            <w:vAlign w:val="center"/>
            <w:tcMar>
              <w:top w:w="80" w:type="dxa"/>
              <w:start w:w="90" w:type="dxa"/>
              <w:bottom w:w="80" w:type="dxa"/>
              <w:end w:w="90" w:type="dxa"/>
            </w:tcMar>
          </w:tcPr>
          <w:p>
            <w:r>
              <w:rPr>
                <w:rFonts w:ascii="Arial" w:hAnsi="Arial"/>
                <w:sz w:val="16"/>
              </w:rPr>
              <w:t>BR-87</w:t>
            </w:r>
          </w:p>
        </w:tc>
        <w:tc>
          <w:tcPr>
            <w:tcW w:type="dxa" w:w="8391"/>
            <w:vAlign w:val="center"/>
            <w:tcMar>
              <w:top w:w="80" w:type="dxa"/>
              <w:start w:w="90" w:type="dxa"/>
              <w:bottom w:w="80" w:type="dxa"/>
              <w:end w:w="90" w:type="dxa"/>
            </w:tcMar>
          </w:tcPr>
          <w:p>
            <w:r>
              <w:rPr>
                <w:rFonts w:ascii="Arial" w:hAnsi="Arial"/>
                <w:sz w:val="16"/>
              </w:rPr>
              <w:t>Owner có thể revoke; token revoked trả 404/410 theo API policy.</w:t>
            </w:r>
          </w:p>
        </w:tc>
      </w:tr>
      <w:tr>
        <w:tc>
          <w:tcPr>
            <w:tcW w:type="dxa" w:w="1247"/>
            <w:vAlign w:val="center"/>
            <w:tcMar>
              <w:top w:w="80" w:type="dxa"/>
              <w:start w:w="90" w:type="dxa"/>
              <w:bottom w:w="80" w:type="dxa"/>
              <w:end w:w="90" w:type="dxa"/>
            </w:tcMar>
            <w:shd w:fill="F5F8FA"/>
          </w:tcPr>
          <w:p>
            <w:r>
              <w:rPr>
                <w:rFonts w:ascii="Arial" w:hAnsi="Arial"/>
                <w:sz w:val="16"/>
              </w:rPr>
              <w:t>BR-88</w:t>
            </w:r>
          </w:p>
        </w:tc>
        <w:tc>
          <w:tcPr>
            <w:tcW w:type="dxa" w:w="8391"/>
            <w:vAlign w:val="center"/>
            <w:tcMar>
              <w:top w:w="80" w:type="dxa"/>
              <w:start w:w="90" w:type="dxa"/>
              <w:bottom w:w="80" w:type="dxa"/>
              <w:end w:w="90" w:type="dxa"/>
            </w:tcMar>
            <w:shd w:fill="F5F8FA"/>
          </w:tcPr>
          <w:p>
            <w:r>
              <w:rPr>
                <w:rFonts w:ascii="Arial" w:hAnsi="Arial"/>
                <w:sz w:val="16"/>
              </w:rPr>
              <w:t>Share view read-only.</w:t>
            </w:r>
          </w:p>
        </w:tc>
      </w:tr>
      <w:tr>
        <w:tc>
          <w:tcPr>
            <w:tcW w:type="dxa" w:w="1247"/>
            <w:vAlign w:val="center"/>
            <w:tcMar>
              <w:top w:w="80" w:type="dxa"/>
              <w:start w:w="90" w:type="dxa"/>
              <w:bottom w:w="80" w:type="dxa"/>
              <w:end w:w="90" w:type="dxa"/>
            </w:tcMar>
          </w:tcPr>
          <w:p>
            <w:r>
              <w:rPr>
                <w:rFonts w:ascii="Arial" w:hAnsi="Arial"/>
                <w:sz w:val="16"/>
              </w:rPr>
              <w:t>BR-89</w:t>
            </w:r>
          </w:p>
        </w:tc>
        <w:tc>
          <w:tcPr>
            <w:tcW w:type="dxa" w:w="8391"/>
            <w:vAlign w:val="center"/>
            <w:tcMar>
              <w:top w:w="80" w:type="dxa"/>
              <w:start w:w="90" w:type="dxa"/>
              <w:bottom w:w="80" w:type="dxa"/>
              <w:end w:w="90" w:type="dxa"/>
            </w:tcMar>
          </w:tcPr>
          <w:p>
            <w:r>
              <w:rPr>
                <w:rFonts w:ascii="Arial" w:hAnsi="Arial"/>
                <w:sz w:val="16"/>
              </w:rPr>
              <w:t>Share token không được index bởi search engine nếu cấu hình private-link.</w:t>
            </w:r>
          </w:p>
        </w:tc>
      </w:tr>
      <w:tr>
        <w:tc>
          <w:tcPr>
            <w:tcW w:type="dxa" w:w="1247"/>
            <w:vAlign w:val="center"/>
            <w:tcMar>
              <w:top w:w="80" w:type="dxa"/>
              <w:start w:w="90" w:type="dxa"/>
              <w:bottom w:w="80" w:type="dxa"/>
              <w:end w:w="90" w:type="dxa"/>
            </w:tcMar>
            <w:shd w:fill="F5F8FA"/>
          </w:tcPr>
          <w:p>
            <w:r>
              <w:rPr>
                <w:rFonts w:ascii="Arial" w:hAnsi="Arial"/>
                <w:sz w:val="16"/>
              </w:rPr>
              <w:t>BR-90</w:t>
            </w:r>
          </w:p>
        </w:tc>
        <w:tc>
          <w:tcPr>
            <w:tcW w:type="dxa" w:w="8391"/>
            <w:vAlign w:val="center"/>
            <w:tcMar>
              <w:top w:w="80" w:type="dxa"/>
              <w:start w:w="90" w:type="dxa"/>
              <w:bottom w:w="80" w:type="dxa"/>
              <w:end w:w="90" w:type="dxa"/>
            </w:tcMar>
            <w:shd w:fill="F5F8FA"/>
          </w:tcPr>
          <w:p>
            <w:r>
              <w:rPr>
                <w:rFonts w:ascii="Arial" w:hAnsi="Arial"/>
                <w:sz w:val="16"/>
              </w:rPr>
              <w:t>CrowdSignal gắn time_bucket, source, sample_count, confidence.</w:t>
            </w:r>
          </w:p>
        </w:tc>
      </w:tr>
      <w:tr>
        <w:tc>
          <w:tcPr>
            <w:tcW w:type="dxa" w:w="1247"/>
            <w:vAlign w:val="center"/>
            <w:tcMar>
              <w:top w:w="80" w:type="dxa"/>
              <w:start w:w="90" w:type="dxa"/>
              <w:bottom w:w="80" w:type="dxa"/>
              <w:end w:w="90" w:type="dxa"/>
            </w:tcMar>
          </w:tcPr>
          <w:p>
            <w:r>
              <w:rPr>
                <w:rFonts w:ascii="Arial" w:hAnsi="Arial"/>
                <w:sz w:val="16"/>
              </w:rPr>
              <w:t>BR-91</w:t>
            </w:r>
          </w:p>
        </w:tc>
        <w:tc>
          <w:tcPr>
            <w:tcW w:type="dxa" w:w="8391"/>
            <w:vAlign w:val="center"/>
            <w:tcMar>
              <w:top w:w="80" w:type="dxa"/>
              <w:start w:w="90" w:type="dxa"/>
              <w:bottom w:w="80" w:type="dxa"/>
              <w:end w:w="90" w:type="dxa"/>
            </w:tcMar>
          </w:tcPr>
          <w:p>
            <w:r>
              <w:rPr>
                <w:rFonts w:ascii="Arial" w:hAnsi="Arial"/>
                <w:sz w:val="16"/>
              </w:rPr>
              <w:t>Thiếu minimum sample thì không hiện crowd level như đáng tin.</w:t>
            </w:r>
          </w:p>
        </w:tc>
      </w:tr>
      <w:tr>
        <w:tc>
          <w:tcPr>
            <w:tcW w:type="dxa" w:w="1247"/>
            <w:vAlign w:val="center"/>
            <w:tcMar>
              <w:top w:w="80" w:type="dxa"/>
              <w:start w:w="90" w:type="dxa"/>
              <w:bottom w:w="80" w:type="dxa"/>
              <w:end w:w="90" w:type="dxa"/>
            </w:tcMar>
            <w:shd w:fill="F5F8FA"/>
          </w:tcPr>
          <w:p>
            <w:r>
              <w:rPr>
                <w:rFonts w:ascii="Arial" w:hAnsi="Arial"/>
                <w:sz w:val="16"/>
              </w:rPr>
              <w:t>BR-92</w:t>
            </w:r>
          </w:p>
        </w:tc>
        <w:tc>
          <w:tcPr>
            <w:tcW w:type="dxa" w:w="8391"/>
            <w:vAlign w:val="center"/>
            <w:tcMar>
              <w:top w:w="80" w:type="dxa"/>
              <w:start w:w="90" w:type="dxa"/>
              <w:bottom w:w="80" w:type="dxa"/>
              <w:end w:w="90" w:type="dxa"/>
            </w:tcMar>
            <w:shd w:fill="F5F8FA"/>
          </w:tcPr>
          <w:p>
            <w:r>
              <w:rPr>
                <w:rFonts w:ascii="Arial" w:hAnsi="Arial"/>
                <w:sz w:val="16"/>
              </w:rPr>
              <w:t>Crowd signal stale bị hạ confidence/ẩn.</w:t>
            </w:r>
          </w:p>
        </w:tc>
      </w:tr>
      <w:tr>
        <w:tc>
          <w:tcPr>
            <w:tcW w:type="dxa" w:w="1247"/>
            <w:vAlign w:val="center"/>
            <w:tcMar>
              <w:top w:w="80" w:type="dxa"/>
              <w:start w:w="90" w:type="dxa"/>
              <w:bottom w:w="80" w:type="dxa"/>
              <w:end w:w="90" w:type="dxa"/>
            </w:tcMar>
          </w:tcPr>
          <w:p>
            <w:r>
              <w:rPr>
                <w:rFonts w:ascii="Arial" w:hAnsi="Arial"/>
                <w:sz w:val="16"/>
              </w:rPr>
              <w:t>BR-93</w:t>
            </w:r>
          </w:p>
        </w:tc>
        <w:tc>
          <w:tcPr>
            <w:tcW w:type="dxa" w:w="8391"/>
            <w:vAlign w:val="center"/>
            <w:tcMar>
              <w:top w:w="80" w:type="dxa"/>
              <w:start w:w="90" w:type="dxa"/>
              <w:bottom w:w="80" w:type="dxa"/>
              <w:end w:w="90" w:type="dxa"/>
            </w:tcMar>
          </w:tcPr>
          <w:p>
            <w:r>
              <w:rPr>
                <w:rFonts w:ascii="Arial" w:hAnsi="Arial"/>
                <w:sz w:val="16"/>
              </w:rPr>
              <w:t>Check-in aggregation phải ẩn danh và không trả raw user path.</w:t>
            </w:r>
          </w:p>
        </w:tc>
      </w:tr>
      <w:tr>
        <w:tc>
          <w:tcPr>
            <w:tcW w:type="dxa" w:w="1247"/>
            <w:vAlign w:val="center"/>
            <w:tcMar>
              <w:top w:w="80" w:type="dxa"/>
              <w:start w:w="90" w:type="dxa"/>
              <w:bottom w:w="80" w:type="dxa"/>
              <w:end w:w="90" w:type="dxa"/>
            </w:tcMar>
            <w:shd w:fill="F5F8FA"/>
          </w:tcPr>
          <w:p>
            <w:r>
              <w:rPr>
                <w:rFonts w:ascii="Arial" w:hAnsi="Arial"/>
                <w:sz w:val="16"/>
              </w:rPr>
              <w:t>BR-94</w:t>
            </w:r>
          </w:p>
        </w:tc>
        <w:tc>
          <w:tcPr>
            <w:tcW w:type="dxa" w:w="8391"/>
            <w:vAlign w:val="center"/>
            <w:tcMar>
              <w:top w:w="80" w:type="dxa"/>
              <w:start w:w="90" w:type="dxa"/>
              <w:bottom w:w="80" w:type="dxa"/>
              <w:end w:w="90" w:type="dxa"/>
            </w:tcMar>
            <w:shd w:fill="F5F8FA"/>
          </w:tcPr>
          <w:p>
            <w:r>
              <w:rPr>
                <w:rFonts w:ascii="Arial" w:hAnsi="Arial"/>
                <w:sz w:val="16"/>
              </w:rPr>
              <w:t>Best time không chỉ dựa crowd; phải xét opening hours.</w:t>
            </w:r>
          </w:p>
        </w:tc>
      </w:tr>
      <w:tr>
        <w:tc>
          <w:tcPr>
            <w:tcW w:type="dxa" w:w="1247"/>
            <w:vAlign w:val="center"/>
            <w:tcMar>
              <w:top w:w="80" w:type="dxa"/>
              <w:start w:w="90" w:type="dxa"/>
              <w:bottom w:w="80" w:type="dxa"/>
              <w:end w:w="90" w:type="dxa"/>
            </w:tcMar>
          </w:tcPr>
          <w:p>
            <w:r>
              <w:rPr>
                <w:rFonts w:ascii="Arial" w:hAnsi="Arial"/>
                <w:sz w:val="16"/>
              </w:rPr>
              <w:t>BR-95</w:t>
            </w:r>
          </w:p>
        </w:tc>
        <w:tc>
          <w:tcPr>
            <w:tcW w:type="dxa" w:w="8391"/>
            <w:vAlign w:val="center"/>
            <w:tcMar>
              <w:top w:w="80" w:type="dxa"/>
              <w:start w:w="90" w:type="dxa"/>
              <w:bottom w:w="80" w:type="dxa"/>
              <w:end w:w="90" w:type="dxa"/>
            </w:tcMar>
          </w:tcPr>
          <w:p>
            <w:r>
              <w:rPr>
                <w:rFonts w:ascii="Arial" w:hAnsi="Arial"/>
                <w:sz w:val="16"/>
              </w:rPr>
              <w:t>Editorial best-time phải có nhãn source khác measured crowd.</w:t>
            </w:r>
          </w:p>
        </w:tc>
      </w:tr>
      <w:tr>
        <w:tc>
          <w:tcPr>
            <w:tcW w:type="dxa" w:w="1247"/>
            <w:vAlign w:val="center"/>
            <w:tcMar>
              <w:top w:w="80" w:type="dxa"/>
              <w:start w:w="90" w:type="dxa"/>
              <w:bottom w:w="80" w:type="dxa"/>
              <w:end w:w="90" w:type="dxa"/>
            </w:tcMar>
            <w:shd w:fill="F5F8FA"/>
          </w:tcPr>
          <w:p>
            <w:r>
              <w:rPr>
                <w:rFonts w:ascii="Arial" w:hAnsi="Arial"/>
                <w:sz w:val="16"/>
              </w:rPr>
              <w:t>BR-96</w:t>
            </w:r>
          </w:p>
        </w:tc>
        <w:tc>
          <w:tcPr>
            <w:tcW w:type="dxa" w:w="8391"/>
            <w:vAlign w:val="center"/>
            <w:tcMar>
              <w:top w:w="80" w:type="dxa"/>
              <w:start w:w="90" w:type="dxa"/>
              <w:bottom w:w="80" w:type="dxa"/>
              <w:end w:w="90" w:type="dxa"/>
            </w:tcMar>
            <w:shd w:fill="F5F8FA"/>
          </w:tcPr>
          <w:p>
            <w:r>
              <w:rPr>
                <w:rFonts w:ascii="Arial" w:hAnsi="Arial"/>
                <w:sz w:val="16"/>
              </w:rPr>
              <w:t>Không gọi crowd “real-time” nếu dữ liệu không đủ gần thời điểm hiện tại.</w:t>
            </w:r>
          </w:p>
        </w:tc>
      </w:tr>
      <w:tr>
        <w:tc>
          <w:tcPr>
            <w:tcW w:type="dxa" w:w="1247"/>
            <w:vAlign w:val="center"/>
            <w:tcMar>
              <w:top w:w="80" w:type="dxa"/>
              <w:start w:w="90" w:type="dxa"/>
              <w:bottom w:w="80" w:type="dxa"/>
              <w:end w:w="90" w:type="dxa"/>
            </w:tcMar>
          </w:tcPr>
          <w:p>
            <w:r>
              <w:rPr>
                <w:rFonts w:ascii="Arial" w:hAnsi="Arial"/>
                <w:sz w:val="16"/>
              </w:rPr>
              <w:t>BR-97</w:t>
            </w:r>
          </w:p>
        </w:tc>
        <w:tc>
          <w:tcPr>
            <w:tcW w:type="dxa" w:w="8391"/>
            <w:vAlign w:val="center"/>
            <w:tcMar>
              <w:top w:w="80" w:type="dxa"/>
              <w:start w:w="90" w:type="dxa"/>
              <w:bottom w:w="80" w:type="dxa"/>
              <w:end w:w="90" w:type="dxa"/>
            </w:tcMar>
          </w:tcPr>
          <w:p>
            <w:r>
              <w:rPr>
                <w:rFonts w:ascii="Arial" w:hAnsi="Arial"/>
                <w:sz w:val="16"/>
              </w:rPr>
              <w:t>UI luôn giải thích confidence ở mức ngắn.</w:t>
            </w:r>
          </w:p>
        </w:tc>
      </w:tr>
      <w:tr>
        <w:tc>
          <w:tcPr>
            <w:tcW w:type="dxa" w:w="1247"/>
            <w:vAlign w:val="center"/>
            <w:tcMar>
              <w:top w:w="80" w:type="dxa"/>
              <w:start w:w="90" w:type="dxa"/>
              <w:bottom w:w="80" w:type="dxa"/>
              <w:end w:w="90" w:type="dxa"/>
            </w:tcMar>
            <w:shd w:fill="F5F8FA"/>
          </w:tcPr>
          <w:p>
            <w:r>
              <w:rPr>
                <w:rFonts w:ascii="Arial" w:hAnsi="Arial"/>
                <w:sz w:val="16"/>
              </w:rPr>
              <w:t>BR-98</w:t>
            </w:r>
          </w:p>
        </w:tc>
        <w:tc>
          <w:tcPr>
            <w:tcW w:type="dxa" w:w="8391"/>
            <w:vAlign w:val="center"/>
            <w:tcMar>
              <w:top w:w="80" w:type="dxa"/>
              <w:start w:w="90" w:type="dxa"/>
              <w:bottom w:w="80" w:type="dxa"/>
              <w:end w:w="90" w:type="dxa"/>
            </w:tcMar>
            <w:shd w:fill="F5F8FA"/>
          </w:tcPr>
          <w:p>
            <w:r>
              <w:rPr>
                <w:rFonts w:ascii="Arial" w:hAnsi="Arial"/>
                <w:sz w:val="16"/>
              </w:rPr>
              <w:t>Event start &lt; end.</w:t>
            </w:r>
          </w:p>
        </w:tc>
      </w:tr>
      <w:tr>
        <w:tc>
          <w:tcPr>
            <w:tcW w:type="dxa" w:w="1247"/>
            <w:vAlign w:val="center"/>
            <w:tcMar>
              <w:top w:w="80" w:type="dxa"/>
              <w:start w:w="90" w:type="dxa"/>
              <w:bottom w:w="80" w:type="dxa"/>
              <w:end w:w="90" w:type="dxa"/>
            </w:tcMar>
          </w:tcPr>
          <w:p>
            <w:r>
              <w:rPr>
                <w:rFonts w:ascii="Arial" w:hAnsi="Arial"/>
                <w:sz w:val="16"/>
              </w:rPr>
              <w:t>BR-99</w:t>
            </w:r>
          </w:p>
        </w:tc>
        <w:tc>
          <w:tcPr>
            <w:tcW w:type="dxa" w:w="8391"/>
            <w:vAlign w:val="center"/>
            <w:tcMar>
              <w:top w:w="80" w:type="dxa"/>
              <w:start w:w="90" w:type="dxa"/>
              <w:bottom w:w="80" w:type="dxa"/>
              <w:end w:w="90" w:type="dxa"/>
            </w:tcMar>
          </w:tcPr>
          <w:p>
            <w:r>
              <w:rPr>
                <w:rFonts w:ascii="Arial" w:hAnsi="Arial"/>
                <w:sz w:val="16"/>
              </w:rPr>
              <w:t>Event timezone rõ; MVP dùng Asia/Ho_Chi_Minh cho Đà Nẵng.</w:t>
            </w:r>
          </w:p>
        </w:tc>
      </w:tr>
      <w:tr>
        <w:tc>
          <w:tcPr>
            <w:tcW w:type="dxa" w:w="1247"/>
            <w:vAlign w:val="center"/>
            <w:tcMar>
              <w:top w:w="80" w:type="dxa"/>
              <w:start w:w="90" w:type="dxa"/>
              <w:bottom w:w="80" w:type="dxa"/>
              <w:end w:w="90" w:type="dxa"/>
            </w:tcMar>
            <w:shd w:fill="F5F8FA"/>
          </w:tcPr>
          <w:p>
            <w:r>
              <w:rPr>
                <w:rFonts w:ascii="Arial" w:hAnsi="Arial"/>
                <w:sz w:val="16"/>
              </w:rPr>
              <w:t>BR-100</w:t>
            </w:r>
          </w:p>
        </w:tc>
        <w:tc>
          <w:tcPr>
            <w:tcW w:type="dxa" w:w="8391"/>
            <w:vAlign w:val="center"/>
            <w:tcMar>
              <w:top w:w="80" w:type="dxa"/>
              <w:start w:w="90" w:type="dxa"/>
              <w:bottom w:w="80" w:type="dxa"/>
              <w:end w:w="90" w:type="dxa"/>
            </w:tcMar>
            <w:shd w:fill="F5F8FA"/>
          </w:tcPr>
          <w:p>
            <w:r>
              <w:rPr>
                <w:rFonts w:ascii="Arial" w:hAnsi="Arial"/>
                <w:sz w:val="16"/>
              </w:rPr>
              <w:t>Cancelled event không nằm trong recommendation active.</w:t>
            </w:r>
          </w:p>
        </w:tc>
      </w:tr>
      <w:tr>
        <w:tc>
          <w:tcPr>
            <w:tcW w:type="dxa" w:w="1247"/>
            <w:vAlign w:val="center"/>
            <w:tcMar>
              <w:top w:w="80" w:type="dxa"/>
              <w:start w:w="90" w:type="dxa"/>
              <w:bottom w:w="80" w:type="dxa"/>
              <w:end w:w="90" w:type="dxa"/>
            </w:tcMar>
          </w:tcPr>
          <w:p>
            <w:r>
              <w:rPr>
                <w:rFonts w:ascii="Arial" w:hAnsi="Arial"/>
                <w:sz w:val="16"/>
              </w:rPr>
              <w:t>BR-101</w:t>
            </w:r>
          </w:p>
        </w:tc>
        <w:tc>
          <w:tcPr>
            <w:tcW w:type="dxa" w:w="8391"/>
            <w:vAlign w:val="center"/>
            <w:tcMar>
              <w:top w:w="80" w:type="dxa"/>
              <w:start w:w="90" w:type="dxa"/>
              <w:bottom w:w="80" w:type="dxa"/>
              <w:end w:w="90" w:type="dxa"/>
            </w:tcMar>
          </w:tcPr>
          <w:p>
            <w:r>
              <w:rPr>
                <w:rFonts w:ascii="Arial" w:hAnsi="Arial"/>
                <w:sz w:val="16"/>
              </w:rPr>
              <w:t>Event price thiếu dữ liệu là null/unknown, không phải 0.</w:t>
            </w:r>
          </w:p>
        </w:tc>
      </w:tr>
      <w:tr>
        <w:tc>
          <w:tcPr>
            <w:tcW w:type="dxa" w:w="1247"/>
            <w:vAlign w:val="center"/>
            <w:tcMar>
              <w:top w:w="80" w:type="dxa"/>
              <w:start w:w="90" w:type="dxa"/>
              <w:bottom w:w="80" w:type="dxa"/>
              <w:end w:w="90" w:type="dxa"/>
            </w:tcMar>
            <w:shd w:fill="F5F8FA"/>
          </w:tcPr>
          <w:p>
            <w:r>
              <w:rPr>
                <w:rFonts w:ascii="Arial" w:hAnsi="Arial"/>
                <w:sz w:val="16"/>
              </w:rPr>
              <w:t>BR-102</w:t>
            </w:r>
          </w:p>
        </w:tc>
        <w:tc>
          <w:tcPr>
            <w:tcW w:type="dxa" w:w="8391"/>
            <w:vAlign w:val="center"/>
            <w:tcMar>
              <w:top w:w="80" w:type="dxa"/>
              <w:start w:w="90" w:type="dxa"/>
              <w:bottom w:w="80" w:type="dxa"/>
              <w:end w:w="90" w:type="dxa"/>
            </w:tcMar>
            <w:shd w:fill="F5F8FA"/>
          </w:tcPr>
          <w:p>
            <w:r>
              <w:rPr>
                <w:rFonts w:ascii="Arial" w:hAnsi="Arial"/>
                <w:sz w:val="16"/>
              </w:rPr>
              <w:t>Event source và organizer lưu riêng.</w:t>
            </w:r>
          </w:p>
        </w:tc>
      </w:tr>
      <w:tr>
        <w:tc>
          <w:tcPr>
            <w:tcW w:type="dxa" w:w="1247"/>
            <w:vAlign w:val="center"/>
            <w:tcMar>
              <w:top w:w="80" w:type="dxa"/>
              <w:start w:w="90" w:type="dxa"/>
              <w:bottom w:w="80" w:type="dxa"/>
              <w:end w:w="90" w:type="dxa"/>
            </w:tcMar>
          </w:tcPr>
          <w:p>
            <w:r>
              <w:rPr>
                <w:rFonts w:ascii="Arial" w:hAnsi="Arial"/>
                <w:sz w:val="16"/>
              </w:rPr>
              <w:t>BR-103</w:t>
            </w:r>
          </w:p>
        </w:tc>
        <w:tc>
          <w:tcPr>
            <w:tcW w:type="dxa" w:w="8391"/>
            <w:vAlign w:val="center"/>
            <w:tcMar>
              <w:top w:w="80" w:type="dxa"/>
              <w:start w:w="90" w:type="dxa"/>
              <w:bottom w:w="80" w:type="dxa"/>
              <w:end w:w="90" w:type="dxa"/>
            </w:tcMar>
          </w:tcPr>
          <w:p>
            <w:r>
              <w:rPr>
                <w:rFonts w:ascii="Arial" w:hAnsi="Arial"/>
                <w:sz w:val="16"/>
              </w:rPr>
              <w:t>Thêm event vào itinerary phải re-run feasibility.</w:t>
            </w:r>
          </w:p>
        </w:tc>
      </w:tr>
      <w:tr>
        <w:tc>
          <w:tcPr>
            <w:tcW w:type="dxa" w:w="1247"/>
            <w:vAlign w:val="center"/>
            <w:tcMar>
              <w:top w:w="80" w:type="dxa"/>
              <w:start w:w="90" w:type="dxa"/>
              <w:bottom w:w="80" w:type="dxa"/>
              <w:end w:w="90" w:type="dxa"/>
            </w:tcMar>
            <w:shd w:fill="F5F8FA"/>
          </w:tcPr>
          <w:p>
            <w:r>
              <w:rPr>
                <w:rFonts w:ascii="Arial" w:hAnsi="Arial"/>
                <w:sz w:val="16"/>
              </w:rPr>
              <w:t>BR-104</w:t>
            </w:r>
          </w:p>
        </w:tc>
        <w:tc>
          <w:tcPr>
            <w:tcW w:type="dxa" w:w="8391"/>
            <w:vAlign w:val="center"/>
            <w:tcMar>
              <w:top w:w="80" w:type="dxa"/>
              <w:start w:w="90" w:type="dxa"/>
              <w:bottom w:w="80" w:type="dxa"/>
              <w:end w:w="90" w:type="dxa"/>
            </w:tcMar>
            <w:shd w:fill="F5F8FA"/>
          </w:tcPr>
          <w:p>
            <w:r>
              <w:rPr>
                <w:rFonts w:ascii="Arial" w:hAnsi="Arial"/>
                <w:sz w:val="16"/>
              </w:rPr>
              <w:t>Event past không hiện ở default upcoming list.</w:t>
            </w:r>
          </w:p>
        </w:tc>
      </w:tr>
    </w:tbl>
    <w:p/>
    <w:p>
      <w:r>
        <w:br w:type="page"/>
      </w:r>
    </w:p>
    <w:p>
      <w:pPr>
        <w:pStyle w:val="Heading1"/>
      </w:pPr>
      <w:r>
        <w:t>10 Quy tắc nghiệp vụ tiếp theo</w:t>
      </w:r>
    </w:p>
    <w:p>
      <w:pPr>
        <w:pStyle w:val="Heading2"/>
      </w:pPr>
      <w:r>
        <w:t>10.8 AI và thông báo</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BR-105</w:t>
            </w:r>
          </w:p>
        </w:tc>
        <w:tc>
          <w:tcPr>
            <w:tcW w:type="dxa" w:w="8391"/>
            <w:vAlign w:val="center"/>
            <w:tcMar>
              <w:top w:w="80" w:type="dxa"/>
              <w:start w:w="90" w:type="dxa"/>
              <w:bottom w:w="80" w:type="dxa"/>
              <w:end w:w="90" w:type="dxa"/>
            </w:tcMar>
          </w:tcPr>
          <w:p>
            <w:r>
              <w:rPr>
                <w:rFonts w:ascii="Arial" w:hAnsi="Arial"/>
                <w:sz w:val="16"/>
              </w:rPr>
              <w:t>AI chỉ truy cập tool read-only được whitelist.</w:t>
            </w:r>
          </w:p>
        </w:tc>
      </w:tr>
      <w:tr>
        <w:tc>
          <w:tcPr>
            <w:tcW w:type="dxa" w:w="1247"/>
            <w:vAlign w:val="center"/>
            <w:tcMar>
              <w:top w:w="80" w:type="dxa"/>
              <w:start w:w="90" w:type="dxa"/>
              <w:bottom w:w="80" w:type="dxa"/>
              <w:end w:w="90" w:type="dxa"/>
            </w:tcMar>
            <w:shd w:fill="F5F8FA"/>
          </w:tcPr>
          <w:p>
            <w:r>
              <w:rPr>
                <w:rFonts w:ascii="Arial" w:hAnsi="Arial"/>
                <w:sz w:val="16"/>
              </w:rPr>
              <w:t>BR-106</w:t>
            </w:r>
          </w:p>
        </w:tc>
        <w:tc>
          <w:tcPr>
            <w:tcW w:type="dxa" w:w="8391"/>
            <w:vAlign w:val="center"/>
            <w:tcMar>
              <w:top w:w="80" w:type="dxa"/>
              <w:start w:w="90" w:type="dxa"/>
              <w:bottom w:w="80" w:type="dxa"/>
              <w:end w:w="90" w:type="dxa"/>
            </w:tcMar>
            <w:shd w:fill="F5F8FA"/>
          </w:tcPr>
          <w:p>
            <w:r>
              <w:rPr>
                <w:rFonts w:ascii="Arial" w:hAnsi="Arial"/>
                <w:sz w:val="16"/>
              </w:rPr>
              <w:t>Tool backend kiểm tra quyền như API bình thường.</w:t>
            </w:r>
          </w:p>
        </w:tc>
      </w:tr>
      <w:tr>
        <w:tc>
          <w:tcPr>
            <w:tcW w:type="dxa" w:w="1247"/>
            <w:vAlign w:val="center"/>
            <w:tcMar>
              <w:top w:w="80" w:type="dxa"/>
              <w:start w:w="90" w:type="dxa"/>
              <w:bottom w:w="80" w:type="dxa"/>
              <w:end w:w="90" w:type="dxa"/>
            </w:tcMar>
          </w:tcPr>
          <w:p>
            <w:r>
              <w:rPr>
                <w:rFonts w:ascii="Arial" w:hAnsi="Arial"/>
                <w:sz w:val="16"/>
              </w:rPr>
              <w:t>BR-107</w:t>
            </w:r>
          </w:p>
        </w:tc>
        <w:tc>
          <w:tcPr>
            <w:tcW w:type="dxa" w:w="8391"/>
            <w:vAlign w:val="center"/>
            <w:tcMar>
              <w:top w:w="80" w:type="dxa"/>
              <w:start w:w="90" w:type="dxa"/>
              <w:bottom w:w="80" w:type="dxa"/>
              <w:end w:w="90" w:type="dxa"/>
            </w:tcMar>
          </w:tcPr>
          <w:p>
            <w:r>
              <w:rPr>
                <w:rFonts w:ascii="Arial" w:hAnsi="Arial"/>
                <w:sz w:val="16"/>
              </w:rPr>
              <w:t>AI không tự tạo/sửa Place, Review, Itinerary hoặc notification.</w:t>
            </w:r>
          </w:p>
        </w:tc>
      </w:tr>
      <w:tr>
        <w:tc>
          <w:tcPr>
            <w:tcW w:type="dxa" w:w="1247"/>
            <w:vAlign w:val="center"/>
            <w:tcMar>
              <w:top w:w="80" w:type="dxa"/>
              <w:start w:w="90" w:type="dxa"/>
              <w:bottom w:w="80" w:type="dxa"/>
              <w:end w:w="90" w:type="dxa"/>
            </w:tcMar>
            <w:shd w:fill="F5F8FA"/>
          </w:tcPr>
          <w:p>
            <w:r>
              <w:rPr>
                <w:rFonts w:ascii="Arial" w:hAnsi="Arial"/>
                <w:sz w:val="16"/>
              </w:rPr>
              <w:t>BR-108</w:t>
            </w:r>
          </w:p>
        </w:tc>
        <w:tc>
          <w:tcPr>
            <w:tcW w:type="dxa" w:w="8391"/>
            <w:vAlign w:val="center"/>
            <w:tcMar>
              <w:top w:w="80" w:type="dxa"/>
              <w:start w:w="90" w:type="dxa"/>
              <w:bottom w:w="80" w:type="dxa"/>
              <w:end w:w="90" w:type="dxa"/>
            </w:tcMar>
            <w:shd w:fill="F5F8FA"/>
          </w:tcPr>
          <w:p>
            <w:r>
              <w:rPr>
                <w:rFonts w:ascii="Arial" w:hAnsi="Arial"/>
                <w:sz w:val="16"/>
              </w:rPr>
              <w:t>Các card dữ liệu trong UI render từ DTO, không parse fact từ văn bản AI.</w:t>
            </w:r>
          </w:p>
        </w:tc>
      </w:tr>
      <w:tr>
        <w:tc>
          <w:tcPr>
            <w:tcW w:type="dxa" w:w="1247"/>
            <w:vAlign w:val="center"/>
            <w:tcMar>
              <w:top w:w="80" w:type="dxa"/>
              <w:start w:w="90" w:type="dxa"/>
              <w:bottom w:w="80" w:type="dxa"/>
              <w:end w:w="90" w:type="dxa"/>
            </w:tcMar>
          </w:tcPr>
          <w:p>
            <w:r>
              <w:rPr>
                <w:rFonts w:ascii="Arial" w:hAnsi="Arial"/>
                <w:sz w:val="16"/>
              </w:rPr>
              <w:t>BR-109</w:t>
            </w:r>
          </w:p>
        </w:tc>
        <w:tc>
          <w:tcPr>
            <w:tcW w:type="dxa" w:w="8391"/>
            <w:vAlign w:val="center"/>
            <w:tcMar>
              <w:top w:w="80" w:type="dxa"/>
              <w:start w:w="90" w:type="dxa"/>
              <w:bottom w:w="80" w:type="dxa"/>
              <w:end w:w="90" w:type="dxa"/>
            </w:tcMar>
          </w:tcPr>
          <w:p>
            <w:r>
              <w:rPr>
                <w:rFonts w:ascii="Arial" w:hAnsi="Arial"/>
                <w:sz w:val="16"/>
              </w:rPr>
              <w:t>Không gửi password/token/email/raw exact location tới AI.</w:t>
            </w:r>
          </w:p>
        </w:tc>
      </w:tr>
      <w:tr>
        <w:tc>
          <w:tcPr>
            <w:tcW w:type="dxa" w:w="1247"/>
            <w:vAlign w:val="center"/>
            <w:tcMar>
              <w:top w:w="80" w:type="dxa"/>
              <w:start w:w="90" w:type="dxa"/>
              <w:bottom w:w="80" w:type="dxa"/>
              <w:end w:w="90" w:type="dxa"/>
            </w:tcMar>
            <w:shd w:fill="F5F8FA"/>
          </w:tcPr>
          <w:p>
            <w:r>
              <w:rPr>
                <w:rFonts w:ascii="Arial" w:hAnsi="Arial"/>
                <w:sz w:val="16"/>
              </w:rPr>
              <w:t>BR-110</w:t>
            </w:r>
          </w:p>
        </w:tc>
        <w:tc>
          <w:tcPr>
            <w:tcW w:type="dxa" w:w="8391"/>
            <w:vAlign w:val="center"/>
            <w:tcMar>
              <w:top w:w="80" w:type="dxa"/>
              <w:start w:w="90" w:type="dxa"/>
              <w:bottom w:w="80" w:type="dxa"/>
              <w:end w:w="90" w:type="dxa"/>
            </w:tcMar>
            <w:shd w:fill="F5F8FA"/>
          </w:tcPr>
          <w:p>
            <w:r>
              <w:rPr>
                <w:rFonts w:ascii="Arial" w:hAnsi="Arial"/>
                <w:sz w:val="16"/>
              </w:rPr>
              <w:t>AI timeout có fallback.</w:t>
            </w:r>
          </w:p>
        </w:tc>
      </w:tr>
      <w:tr>
        <w:tc>
          <w:tcPr>
            <w:tcW w:type="dxa" w:w="1247"/>
            <w:vAlign w:val="center"/>
            <w:tcMar>
              <w:top w:w="80" w:type="dxa"/>
              <w:start w:w="90" w:type="dxa"/>
              <w:bottom w:w="80" w:type="dxa"/>
              <w:end w:w="90" w:type="dxa"/>
            </w:tcMar>
          </w:tcPr>
          <w:p>
            <w:r>
              <w:rPr>
                <w:rFonts w:ascii="Arial" w:hAnsi="Arial"/>
                <w:sz w:val="16"/>
              </w:rPr>
              <w:t>BR-111</w:t>
            </w:r>
          </w:p>
        </w:tc>
        <w:tc>
          <w:tcPr>
            <w:tcW w:type="dxa" w:w="8391"/>
            <w:vAlign w:val="center"/>
            <w:tcMar>
              <w:top w:w="80" w:type="dxa"/>
              <w:start w:w="90" w:type="dxa"/>
              <w:bottom w:w="80" w:type="dxa"/>
              <w:end w:w="90" w:type="dxa"/>
            </w:tcMar>
          </w:tcPr>
          <w:p>
            <w:r>
              <w:rPr>
                <w:rFonts w:ascii="Arial" w:hAnsi="Arial"/>
                <w:sz w:val="16"/>
              </w:rPr>
              <w:t>Câu hỏi thiếu dữ liệu phải trả giới hạn, không bịa.</w:t>
            </w:r>
          </w:p>
        </w:tc>
      </w:tr>
      <w:tr>
        <w:tc>
          <w:tcPr>
            <w:tcW w:type="dxa" w:w="1247"/>
            <w:vAlign w:val="center"/>
            <w:tcMar>
              <w:top w:w="80" w:type="dxa"/>
              <w:start w:w="90" w:type="dxa"/>
              <w:bottom w:w="80" w:type="dxa"/>
              <w:end w:w="90" w:type="dxa"/>
            </w:tcMar>
            <w:shd w:fill="F5F8FA"/>
          </w:tcPr>
          <w:p>
            <w:r>
              <w:rPr>
                <w:rFonts w:ascii="Arial" w:hAnsi="Arial"/>
                <w:sz w:val="16"/>
              </w:rPr>
              <w:t>BR-112</w:t>
            </w:r>
          </w:p>
        </w:tc>
        <w:tc>
          <w:tcPr>
            <w:tcW w:type="dxa" w:w="8391"/>
            <w:vAlign w:val="center"/>
            <w:tcMar>
              <w:top w:w="80" w:type="dxa"/>
              <w:start w:w="90" w:type="dxa"/>
              <w:bottom w:w="80" w:type="dxa"/>
              <w:end w:w="90" w:type="dxa"/>
            </w:tcMar>
            <w:shd w:fill="F5F8FA"/>
          </w:tcPr>
          <w:p>
            <w:r>
              <w:rPr>
                <w:rFonts w:ascii="Arial" w:hAnsi="Arial"/>
                <w:sz w:val="16"/>
              </w:rPr>
              <w:t>Nếu user hỏi dữ liệu của người khác, tool trả forbidden/not found.</w:t>
            </w:r>
          </w:p>
        </w:tc>
      </w:tr>
      <w:tr>
        <w:tc>
          <w:tcPr>
            <w:tcW w:type="dxa" w:w="1247"/>
            <w:vAlign w:val="center"/>
            <w:tcMar>
              <w:top w:w="80" w:type="dxa"/>
              <w:start w:w="90" w:type="dxa"/>
              <w:bottom w:w="80" w:type="dxa"/>
              <w:end w:w="90" w:type="dxa"/>
            </w:tcMar>
          </w:tcPr>
          <w:p>
            <w:r>
              <w:rPr>
                <w:rFonts w:ascii="Arial" w:hAnsi="Arial"/>
                <w:sz w:val="16"/>
              </w:rPr>
              <w:t>BR-113</w:t>
            </w:r>
          </w:p>
        </w:tc>
        <w:tc>
          <w:tcPr>
            <w:tcW w:type="dxa" w:w="8391"/>
            <w:vAlign w:val="center"/>
            <w:tcMar>
              <w:top w:w="80" w:type="dxa"/>
              <w:start w:w="90" w:type="dxa"/>
              <w:bottom w:w="80" w:type="dxa"/>
              <w:end w:w="90" w:type="dxa"/>
            </w:tcMar>
          </w:tcPr>
          <w:p>
            <w:r>
              <w:rPr>
                <w:rFonts w:ascii="Arial" w:hAnsi="Arial"/>
                <w:sz w:val="16"/>
              </w:rPr>
              <w:t>Prompt/version AI được theo dõi ở log kỹ thuật không kèm sensitive payload.</w:t>
            </w:r>
          </w:p>
        </w:tc>
      </w:tr>
      <w:tr>
        <w:tc>
          <w:tcPr>
            <w:tcW w:type="dxa" w:w="1247"/>
            <w:vAlign w:val="center"/>
            <w:tcMar>
              <w:top w:w="80" w:type="dxa"/>
              <w:start w:w="90" w:type="dxa"/>
              <w:bottom w:w="80" w:type="dxa"/>
              <w:end w:w="90" w:type="dxa"/>
            </w:tcMar>
            <w:shd w:fill="F5F8FA"/>
          </w:tcPr>
          <w:p>
            <w:r>
              <w:rPr>
                <w:rFonts w:ascii="Arial" w:hAnsi="Arial"/>
                <w:sz w:val="16"/>
              </w:rPr>
              <w:t>BR-114</w:t>
            </w:r>
          </w:p>
        </w:tc>
        <w:tc>
          <w:tcPr>
            <w:tcW w:type="dxa" w:w="8391"/>
            <w:vAlign w:val="center"/>
            <w:tcMar>
              <w:top w:w="80" w:type="dxa"/>
              <w:start w:w="90" w:type="dxa"/>
              <w:bottom w:w="80" w:type="dxa"/>
              <w:end w:w="90" w:type="dxa"/>
            </w:tcMar>
            <w:shd w:fill="F5F8FA"/>
          </w:tcPr>
          <w:p>
            <w:r>
              <w:rPr>
                <w:rFonts w:ascii="Arial" w:hAnsi="Arial"/>
                <w:sz w:val="16"/>
              </w:rPr>
              <w:t>Tắt AI không làm hỏng search/map/itinerary core.</w:t>
            </w:r>
          </w:p>
        </w:tc>
      </w:tr>
      <w:tr>
        <w:tc>
          <w:tcPr>
            <w:tcW w:type="dxa" w:w="1247"/>
            <w:vAlign w:val="center"/>
            <w:tcMar>
              <w:top w:w="80" w:type="dxa"/>
              <w:start w:w="90" w:type="dxa"/>
              <w:bottom w:w="80" w:type="dxa"/>
              <w:end w:w="90" w:type="dxa"/>
            </w:tcMar>
          </w:tcPr>
          <w:p>
            <w:r>
              <w:rPr>
                <w:rFonts w:ascii="Arial" w:hAnsi="Arial"/>
                <w:sz w:val="16"/>
              </w:rPr>
              <w:t>BR-115</w:t>
            </w:r>
          </w:p>
        </w:tc>
        <w:tc>
          <w:tcPr>
            <w:tcW w:type="dxa" w:w="8391"/>
            <w:vAlign w:val="center"/>
            <w:tcMar>
              <w:top w:w="80" w:type="dxa"/>
              <w:start w:w="90" w:type="dxa"/>
              <w:bottom w:w="80" w:type="dxa"/>
              <w:end w:w="90" w:type="dxa"/>
            </w:tcMar>
          </w:tcPr>
          <w:p>
            <w:r>
              <w:rPr>
                <w:rFonts w:ascii="Arial" w:hAnsi="Arial"/>
                <w:sz w:val="16"/>
              </w:rPr>
              <w:t>Notification do backend job tạo theo event/rule; AI không tự gửi.</w:t>
            </w:r>
          </w:p>
        </w:tc>
      </w:tr>
      <w:tr>
        <w:tc>
          <w:tcPr>
            <w:tcW w:type="dxa" w:w="1247"/>
            <w:vAlign w:val="center"/>
            <w:tcMar>
              <w:top w:w="80" w:type="dxa"/>
              <w:start w:w="90" w:type="dxa"/>
              <w:bottom w:w="80" w:type="dxa"/>
              <w:end w:w="90" w:type="dxa"/>
            </w:tcMar>
            <w:shd w:fill="F5F8FA"/>
          </w:tcPr>
          <w:p>
            <w:r>
              <w:rPr>
                <w:rFonts w:ascii="Arial" w:hAnsi="Arial"/>
                <w:sz w:val="16"/>
              </w:rPr>
              <w:t>BR-116</w:t>
            </w:r>
          </w:p>
        </w:tc>
        <w:tc>
          <w:tcPr>
            <w:tcW w:type="dxa" w:w="8391"/>
            <w:vAlign w:val="center"/>
            <w:tcMar>
              <w:top w:w="80" w:type="dxa"/>
              <w:start w:w="90" w:type="dxa"/>
              <w:bottom w:w="80" w:type="dxa"/>
              <w:end w:w="90" w:type="dxa"/>
            </w:tcMar>
            <w:shd w:fill="F5F8FA"/>
          </w:tcPr>
          <w:p>
            <w:r>
              <w:rPr>
                <w:rFonts w:ascii="Arial" w:hAnsi="Arial"/>
                <w:sz w:val="16"/>
              </w:rPr>
              <w:t>event_key unique theo user để chống trùng.</w:t>
            </w:r>
          </w:p>
        </w:tc>
      </w:tr>
      <w:tr>
        <w:tc>
          <w:tcPr>
            <w:tcW w:type="dxa" w:w="1247"/>
            <w:vAlign w:val="center"/>
            <w:tcMar>
              <w:top w:w="80" w:type="dxa"/>
              <w:start w:w="90" w:type="dxa"/>
              <w:bottom w:w="80" w:type="dxa"/>
              <w:end w:w="90" w:type="dxa"/>
            </w:tcMar>
          </w:tcPr>
          <w:p>
            <w:r>
              <w:rPr>
                <w:rFonts w:ascii="Arial" w:hAnsi="Arial"/>
                <w:sz w:val="16"/>
              </w:rPr>
              <w:t>BR-117</w:t>
            </w:r>
          </w:p>
        </w:tc>
        <w:tc>
          <w:tcPr>
            <w:tcW w:type="dxa" w:w="8391"/>
            <w:vAlign w:val="center"/>
            <w:tcMar>
              <w:top w:w="80" w:type="dxa"/>
              <w:start w:w="90" w:type="dxa"/>
              <w:bottom w:w="80" w:type="dxa"/>
              <w:end w:w="90" w:type="dxa"/>
            </w:tcMar>
          </w:tcPr>
          <w:p>
            <w:r>
              <w:rPr>
                <w:rFonts w:ascii="Arial" w:hAnsi="Arial"/>
                <w:sz w:val="16"/>
              </w:rPr>
              <w:t>Quiet hours dùng timezone user/city theo settings.</w:t>
            </w:r>
          </w:p>
        </w:tc>
      </w:tr>
      <w:tr>
        <w:tc>
          <w:tcPr>
            <w:tcW w:type="dxa" w:w="1247"/>
            <w:vAlign w:val="center"/>
            <w:tcMar>
              <w:top w:w="80" w:type="dxa"/>
              <w:start w:w="90" w:type="dxa"/>
              <w:bottom w:w="80" w:type="dxa"/>
              <w:end w:w="90" w:type="dxa"/>
            </w:tcMar>
            <w:shd w:fill="F5F8FA"/>
          </w:tcPr>
          <w:p>
            <w:r>
              <w:rPr>
                <w:rFonts w:ascii="Arial" w:hAnsi="Arial"/>
                <w:sz w:val="16"/>
              </w:rPr>
              <w:t>BR-118</w:t>
            </w:r>
          </w:p>
        </w:tc>
        <w:tc>
          <w:tcPr>
            <w:tcW w:type="dxa" w:w="8391"/>
            <w:vAlign w:val="center"/>
            <w:tcMar>
              <w:top w:w="80" w:type="dxa"/>
              <w:start w:w="90" w:type="dxa"/>
              <w:bottom w:w="80" w:type="dxa"/>
              <w:end w:w="90" w:type="dxa"/>
            </w:tcMar>
            <w:shd w:fill="F5F8FA"/>
          </w:tcPr>
          <w:p>
            <w:r>
              <w:rPr>
                <w:rFonts w:ascii="Arial" w:hAnsi="Arial"/>
                <w:sz w:val="16"/>
              </w:rPr>
              <w:t>Daily limit áp dụng trước khi tạo/gửi notification.</w:t>
            </w:r>
          </w:p>
        </w:tc>
      </w:tr>
      <w:tr>
        <w:tc>
          <w:tcPr>
            <w:tcW w:type="dxa" w:w="1247"/>
            <w:vAlign w:val="center"/>
            <w:tcMar>
              <w:top w:w="80" w:type="dxa"/>
              <w:start w:w="90" w:type="dxa"/>
              <w:bottom w:w="80" w:type="dxa"/>
              <w:end w:w="90" w:type="dxa"/>
            </w:tcMar>
          </w:tcPr>
          <w:p>
            <w:r>
              <w:rPr>
                <w:rFonts w:ascii="Arial" w:hAnsi="Arial"/>
                <w:sz w:val="16"/>
              </w:rPr>
              <w:t>BR-119</w:t>
            </w:r>
          </w:p>
        </w:tc>
        <w:tc>
          <w:tcPr>
            <w:tcW w:type="dxa" w:w="8391"/>
            <w:vAlign w:val="center"/>
            <w:tcMar>
              <w:top w:w="80" w:type="dxa"/>
              <w:start w:w="90" w:type="dxa"/>
              <w:bottom w:w="80" w:type="dxa"/>
              <w:end w:w="90" w:type="dxa"/>
            </w:tcMar>
          </w:tcPr>
          <w:p>
            <w:r>
              <w:rPr>
                <w:rFonts w:ascii="Arial" w:hAnsi="Arial"/>
                <w:sz w:val="16"/>
              </w:rPr>
              <w:t>Place-change chỉ thông báo nếu user saved/itinerary affected theo rule.</w:t>
            </w:r>
          </w:p>
        </w:tc>
      </w:tr>
      <w:tr>
        <w:tc>
          <w:tcPr>
            <w:tcW w:type="dxa" w:w="1247"/>
            <w:vAlign w:val="center"/>
            <w:tcMar>
              <w:top w:w="80" w:type="dxa"/>
              <w:start w:w="90" w:type="dxa"/>
              <w:bottom w:w="80" w:type="dxa"/>
              <w:end w:w="90" w:type="dxa"/>
            </w:tcMar>
            <w:shd w:fill="F5F8FA"/>
          </w:tcPr>
          <w:p>
            <w:r>
              <w:rPr>
                <w:rFonts w:ascii="Arial" w:hAnsi="Arial"/>
                <w:sz w:val="16"/>
              </w:rPr>
              <w:t>BR-120</w:t>
            </w:r>
          </w:p>
        </w:tc>
        <w:tc>
          <w:tcPr>
            <w:tcW w:type="dxa" w:w="8391"/>
            <w:vAlign w:val="center"/>
            <w:tcMar>
              <w:top w:w="80" w:type="dxa"/>
              <w:start w:w="90" w:type="dxa"/>
              <w:bottom w:w="80" w:type="dxa"/>
              <w:end w:w="90" w:type="dxa"/>
            </w:tcMar>
            <w:shd w:fill="F5F8FA"/>
          </w:tcPr>
          <w:p>
            <w:r>
              <w:rPr>
                <w:rFonts w:ascii="Arial" w:hAnsi="Arial"/>
                <w:sz w:val="16"/>
              </w:rPr>
              <w:t>Notification read/dismiss không xóa source event.</w:t>
            </w:r>
          </w:p>
        </w:tc>
      </w:tr>
      <w:tr>
        <w:tc>
          <w:tcPr>
            <w:tcW w:type="dxa" w:w="1247"/>
            <w:vAlign w:val="center"/>
            <w:tcMar>
              <w:top w:w="80" w:type="dxa"/>
              <w:start w:w="90" w:type="dxa"/>
              <w:bottom w:w="80" w:type="dxa"/>
              <w:end w:w="90" w:type="dxa"/>
            </w:tcMar>
          </w:tcPr>
          <w:p>
            <w:r>
              <w:rPr>
                <w:rFonts w:ascii="Arial" w:hAnsi="Arial"/>
                <w:sz w:val="16"/>
              </w:rPr>
              <w:t>BR-121</w:t>
            </w:r>
          </w:p>
        </w:tc>
        <w:tc>
          <w:tcPr>
            <w:tcW w:type="dxa" w:w="8391"/>
            <w:vAlign w:val="center"/>
            <w:tcMar>
              <w:top w:w="80" w:type="dxa"/>
              <w:start w:w="90" w:type="dxa"/>
              <w:bottom w:w="80" w:type="dxa"/>
              <w:end w:w="90" w:type="dxa"/>
            </w:tcMar>
          </w:tcPr>
          <w:p>
            <w:r>
              <w:rPr>
                <w:rFonts w:ascii="Arial" w:hAnsi="Arial"/>
                <w:sz w:val="16"/>
              </w:rPr>
              <w:t>MVP chỉ in-app; push/email là P2.</w:t>
            </w:r>
          </w:p>
        </w:tc>
      </w:tr>
    </w:tbl>
    <w:p/>
    <w:p>
      <w:r>
        <w:br w:type="page"/>
      </w:r>
    </w:p>
    <w:p>
      <w:pPr>
        <w:pStyle w:val="Heading1"/>
      </w:pPr>
      <w:r>
        <w:t>10 Quy tắc nghiệp vụ tiếp theo</w:t>
      </w:r>
    </w:p>
    <w:p>
      <w:pPr>
        <w:pStyle w:val="Heading2"/>
      </w:pPr>
      <w:r>
        <w:t>10.9 Quản trị, dữ liệu và đối tác</w:t>
      </w:r>
    </w:p>
    <w:tbl>
      <w:tblPr>
        <w:tblStyle w:val="TableGrid"/>
        <w:tblW w:type="auto" w:w="0"/>
        <w:jc w:val="center"/>
        <w:tblLook w:firstColumn="1" w:firstRow="1" w:lastColumn="0" w:lastRow="0" w:noHBand="0" w:noVBand="1" w:val="04A0"/>
      </w:tblPr>
      <w:tblGrid>
        <w:gridCol w:w="5156"/>
        <w:gridCol w:w="5156"/>
      </w:tblGrid>
      <w:tr>
        <w:trPr>
          <w:tblHeader/>
        </w:trPr>
        <w:tc>
          <w:tcPr>
            <w:tcW w:type="dxa" w:w="1247"/>
            <w:vAlign w:val="center"/>
            <w:tcMar>
              <w:top w:w="80" w:type="dxa"/>
              <w:start w:w="90" w:type="dxa"/>
              <w:bottom w:w="80" w:type="dxa"/>
              <w:end w:w="90" w:type="dxa"/>
            </w:tcMar>
            <w:shd w:fill="17324D"/>
          </w:tcPr>
          <w:p>
            <w:r>
              <w:rPr>
                <w:rFonts w:ascii="Arial" w:hAnsi="Arial"/>
                <w:b/>
                <w:color w:val="FFFFFF"/>
                <w:sz w:val="16"/>
              </w:rPr>
              <w:t>Mã</w:t>
            </w:r>
          </w:p>
        </w:tc>
        <w:tc>
          <w:tcPr>
            <w:tcW w:type="dxa" w:w="8391"/>
            <w:vAlign w:val="center"/>
            <w:tcMar>
              <w:top w:w="80" w:type="dxa"/>
              <w:start w:w="90" w:type="dxa"/>
              <w:bottom w:w="80" w:type="dxa"/>
              <w:end w:w="90" w:type="dxa"/>
            </w:tcMar>
            <w:shd w:fill="17324D"/>
          </w:tcPr>
          <w:p>
            <w:r>
              <w:rPr>
                <w:rFonts w:ascii="Arial" w:hAnsi="Arial"/>
                <w:b/>
                <w:color w:val="FFFFFF"/>
                <w:sz w:val="16"/>
              </w:rPr>
              <w:t>Quy tắc</w:t>
            </w:r>
          </w:p>
        </w:tc>
      </w:tr>
      <w:tr>
        <w:tc>
          <w:tcPr>
            <w:tcW w:type="dxa" w:w="1247"/>
            <w:vAlign w:val="center"/>
            <w:tcMar>
              <w:top w:w="80" w:type="dxa"/>
              <w:start w:w="90" w:type="dxa"/>
              <w:bottom w:w="80" w:type="dxa"/>
              <w:end w:w="90" w:type="dxa"/>
            </w:tcMar>
          </w:tcPr>
          <w:p>
            <w:r>
              <w:rPr>
                <w:rFonts w:ascii="Arial" w:hAnsi="Arial"/>
                <w:sz w:val="16"/>
              </w:rPr>
              <w:t>BR-122</w:t>
            </w:r>
          </w:p>
        </w:tc>
        <w:tc>
          <w:tcPr>
            <w:tcW w:type="dxa" w:w="8391"/>
            <w:vAlign w:val="center"/>
            <w:tcMar>
              <w:top w:w="80" w:type="dxa"/>
              <w:start w:w="90" w:type="dxa"/>
              <w:bottom w:w="80" w:type="dxa"/>
              <w:end w:w="90" w:type="dxa"/>
            </w:tcMar>
          </w:tcPr>
          <w:p>
            <w:r>
              <w:rPr>
                <w:rFonts w:ascii="Arial" w:hAnsi="Arial"/>
                <w:sz w:val="16"/>
              </w:rPr>
              <w:t>Chỉ CONTENT_ADMIN/SYSTEM_ADMIN phù hợp được gọi admin endpoints.</w:t>
            </w:r>
          </w:p>
        </w:tc>
      </w:tr>
      <w:tr>
        <w:tc>
          <w:tcPr>
            <w:tcW w:type="dxa" w:w="1247"/>
            <w:vAlign w:val="center"/>
            <w:tcMar>
              <w:top w:w="80" w:type="dxa"/>
              <w:start w:w="90" w:type="dxa"/>
              <w:bottom w:w="80" w:type="dxa"/>
              <w:end w:w="90" w:type="dxa"/>
            </w:tcMar>
            <w:shd w:fill="F5F8FA"/>
          </w:tcPr>
          <w:p>
            <w:r>
              <w:rPr>
                <w:rFonts w:ascii="Arial" w:hAnsi="Arial"/>
                <w:sz w:val="16"/>
              </w:rPr>
              <w:t>BR-123</w:t>
            </w:r>
          </w:p>
        </w:tc>
        <w:tc>
          <w:tcPr>
            <w:tcW w:type="dxa" w:w="8391"/>
            <w:vAlign w:val="center"/>
            <w:tcMar>
              <w:top w:w="80" w:type="dxa"/>
              <w:start w:w="90" w:type="dxa"/>
              <w:bottom w:w="80" w:type="dxa"/>
              <w:end w:w="90" w:type="dxa"/>
            </w:tcMar>
            <w:shd w:fill="F5F8FA"/>
          </w:tcPr>
          <w:p>
            <w:r>
              <w:rPr>
                <w:rFonts w:ascii="Arial" w:hAnsi="Arial"/>
                <w:sz w:val="16"/>
              </w:rPr>
              <w:t>Publish Place dùng checklist bắt buộc.</w:t>
            </w:r>
          </w:p>
        </w:tc>
      </w:tr>
      <w:tr>
        <w:tc>
          <w:tcPr>
            <w:tcW w:type="dxa" w:w="1247"/>
            <w:vAlign w:val="center"/>
            <w:tcMar>
              <w:top w:w="80" w:type="dxa"/>
              <w:start w:w="90" w:type="dxa"/>
              <w:bottom w:w="80" w:type="dxa"/>
              <w:end w:w="90" w:type="dxa"/>
            </w:tcMar>
          </w:tcPr>
          <w:p>
            <w:r>
              <w:rPr>
                <w:rFonts w:ascii="Arial" w:hAnsi="Arial"/>
                <w:sz w:val="16"/>
              </w:rPr>
              <w:t>BR-124</w:t>
            </w:r>
          </w:p>
        </w:tc>
        <w:tc>
          <w:tcPr>
            <w:tcW w:type="dxa" w:w="8391"/>
            <w:vAlign w:val="center"/>
            <w:tcMar>
              <w:top w:w="80" w:type="dxa"/>
              <w:start w:w="90" w:type="dxa"/>
              <w:bottom w:w="80" w:type="dxa"/>
              <w:end w:w="90" w:type="dxa"/>
            </w:tcMar>
          </w:tcPr>
          <w:p>
            <w:r>
              <w:rPr>
                <w:rFonts w:ascii="Arial" w:hAnsi="Arial"/>
                <w:sz w:val="16"/>
              </w:rPr>
              <w:t>Admin edit tạo updated_at/version/audit.</w:t>
            </w:r>
          </w:p>
        </w:tc>
      </w:tr>
      <w:tr>
        <w:tc>
          <w:tcPr>
            <w:tcW w:type="dxa" w:w="1247"/>
            <w:vAlign w:val="center"/>
            <w:tcMar>
              <w:top w:w="80" w:type="dxa"/>
              <w:start w:w="90" w:type="dxa"/>
              <w:bottom w:w="80" w:type="dxa"/>
              <w:end w:w="90" w:type="dxa"/>
            </w:tcMar>
            <w:shd w:fill="F5F8FA"/>
          </w:tcPr>
          <w:p>
            <w:r>
              <w:rPr>
                <w:rFonts w:ascii="Arial" w:hAnsi="Arial"/>
                <w:sz w:val="16"/>
              </w:rPr>
              <w:t>BR-125</w:t>
            </w:r>
          </w:p>
        </w:tc>
        <w:tc>
          <w:tcPr>
            <w:tcW w:type="dxa" w:w="8391"/>
            <w:vAlign w:val="center"/>
            <w:tcMar>
              <w:top w:w="80" w:type="dxa"/>
              <w:start w:w="90" w:type="dxa"/>
              <w:bottom w:w="80" w:type="dxa"/>
              <w:end w:w="90" w:type="dxa"/>
            </w:tcMar>
            <w:shd w:fill="F5F8FA"/>
          </w:tcPr>
          <w:p>
            <w:r>
              <w:rPr>
                <w:rFonts w:ascii="Arial" w:hAnsi="Arial"/>
                <w:sz w:val="16"/>
              </w:rPr>
              <w:t>Archive không hard-delete Place có tham chiếu.</w:t>
            </w:r>
          </w:p>
        </w:tc>
      </w:tr>
      <w:tr>
        <w:tc>
          <w:tcPr>
            <w:tcW w:type="dxa" w:w="1247"/>
            <w:vAlign w:val="center"/>
            <w:tcMar>
              <w:top w:w="80" w:type="dxa"/>
              <w:start w:w="90" w:type="dxa"/>
              <w:bottom w:w="80" w:type="dxa"/>
              <w:end w:w="90" w:type="dxa"/>
            </w:tcMar>
          </w:tcPr>
          <w:p>
            <w:r>
              <w:rPr>
                <w:rFonts w:ascii="Arial" w:hAnsi="Arial"/>
                <w:sz w:val="16"/>
              </w:rPr>
              <w:t>BR-126</w:t>
            </w:r>
          </w:p>
        </w:tc>
        <w:tc>
          <w:tcPr>
            <w:tcW w:type="dxa" w:w="8391"/>
            <w:vAlign w:val="center"/>
            <w:tcMar>
              <w:top w:w="80" w:type="dxa"/>
              <w:start w:w="90" w:type="dxa"/>
              <w:bottom w:w="80" w:type="dxa"/>
              <w:end w:w="90" w:type="dxa"/>
            </w:tcMar>
          </w:tcPr>
          <w:p>
            <w:r>
              <w:rPr>
                <w:rFonts w:ascii="Arial" w:hAnsi="Arial"/>
                <w:sz w:val="16"/>
              </w:rPr>
              <w:t>Admin không sửa review content của user; chỉ moderate trạng thái.</w:t>
            </w:r>
          </w:p>
        </w:tc>
      </w:tr>
      <w:tr>
        <w:tc>
          <w:tcPr>
            <w:tcW w:type="dxa" w:w="1247"/>
            <w:vAlign w:val="center"/>
            <w:tcMar>
              <w:top w:w="80" w:type="dxa"/>
              <w:start w:w="90" w:type="dxa"/>
              <w:bottom w:w="80" w:type="dxa"/>
              <w:end w:w="90" w:type="dxa"/>
            </w:tcMar>
            <w:shd w:fill="F5F8FA"/>
          </w:tcPr>
          <w:p>
            <w:r>
              <w:rPr>
                <w:rFonts w:ascii="Arial" w:hAnsi="Arial"/>
                <w:sz w:val="16"/>
              </w:rPr>
              <w:t>BR-127</w:t>
            </w:r>
          </w:p>
        </w:tc>
        <w:tc>
          <w:tcPr>
            <w:tcW w:type="dxa" w:w="8391"/>
            <w:vAlign w:val="center"/>
            <w:tcMar>
              <w:top w:w="80" w:type="dxa"/>
              <w:start w:w="90" w:type="dxa"/>
              <w:bottom w:w="80" w:type="dxa"/>
              <w:end w:w="90" w:type="dxa"/>
            </w:tcMar>
            <w:shd w:fill="F5F8FA"/>
          </w:tcPr>
          <w:p>
            <w:r>
              <w:rPr>
                <w:rFonts w:ascii="Arial" w:hAnsi="Arial"/>
                <w:sz w:val="16"/>
              </w:rPr>
              <w:t>Media admin upload cũng qua validation.</w:t>
            </w:r>
          </w:p>
        </w:tc>
      </w:tr>
      <w:tr>
        <w:tc>
          <w:tcPr>
            <w:tcW w:type="dxa" w:w="1247"/>
            <w:vAlign w:val="center"/>
            <w:tcMar>
              <w:top w:w="80" w:type="dxa"/>
              <w:start w:w="90" w:type="dxa"/>
              <w:bottom w:w="80" w:type="dxa"/>
              <w:end w:w="90" w:type="dxa"/>
            </w:tcMar>
          </w:tcPr>
          <w:p>
            <w:r>
              <w:rPr>
                <w:rFonts w:ascii="Arial" w:hAnsi="Arial"/>
                <w:sz w:val="16"/>
              </w:rPr>
              <w:t>BR-128</w:t>
            </w:r>
          </w:p>
        </w:tc>
        <w:tc>
          <w:tcPr>
            <w:tcW w:type="dxa" w:w="8391"/>
            <w:vAlign w:val="center"/>
            <w:tcMar>
              <w:top w:w="80" w:type="dxa"/>
              <w:start w:w="90" w:type="dxa"/>
              <w:bottom w:w="80" w:type="dxa"/>
              <w:end w:w="90" w:type="dxa"/>
            </w:tcMar>
          </w:tcPr>
          <w:p>
            <w:r>
              <w:rPr>
                <w:rFonts w:ascii="Arial" w:hAnsi="Arial"/>
                <w:sz w:val="16"/>
              </w:rPr>
              <w:t>DataQuality score không được dùng để che giấu Place mà không có rule.</w:t>
            </w:r>
          </w:p>
        </w:tc>
      </w:tr>
      <w:tr>
        <w:tc>
          <w:tcPr>
            <w:tcW w:type="dxa" w:w="1247"/>
            <w:vAlign w:val="center"/>
            <w:tcMar>
              <w:top w:w="80" w:type="dxa"/>
              <w:start w:w="90" w:type="dxa"/>
              <w:bottom w:w="80" w:type="dxa"/>
              <w:end w:w="90" w:type="dxa"/>
            </w:tcMar>
            <w:shd w:fill="F5F8FA"/>
          </w:tcPr>
          <w:p>
            <w:r>
              <w:rPr>
                <w:rFonts w:ascii="Arial" w:hAnsi="Arial"/>
                <w:sz w:val="16"/>
              </w:rPr>
              <w:t>BR-129</w:t>
            </w:r>
          </w:p>
        </w:tc>
        <w:tc>
          <w:tcPr>
            <w:tcW w:type="dxa" w:w="8391"/>
            <w:vAlign w:val="center"/>
            <w:tcMar>
              <w:top w:w="80" w:type="dxa"/>
              <w:start w:w="90" w:type="dxa"/>
              <w:bottom w:w="80" w:type="dxa"/>
              <w:end w:w="90" w:type="dxa"/>
            </w:tcMar>
            <w:shd w:fill="F5F8FA"/>
          </w:tcPr>
          <w:p>
            <w:r>
              <w:rPr>
                <w:rFonts w:ascii="Arial" w:hAnsi="Arial"/>
                <w:sz w:val="16"/>
              </w:rPr>
              <w:t>Source verified_at chỉ cập nhật khi có hành động xác minh.</w:t>
            </w:r>
          </w:p>
        </w:tc>
      </w:tr>
      <w:tr>
        <w:tc>
          <w:tcPr>
            <w:tcW w:type="dxa" w:w="1247"/>
            <w:vAlign w:val="center"/>
            <w:tcMar>
              <w:top w:w="80" w:type="dxa"/>
              <w:start w:w="90" w:type="dxa"/>
              <w:bottom w:w="80" w:type="dxa"/>
              <w:end w:w="90" w:type="dxa"/>
            </w:tcMar>
          </w:tcPr>
          <w:p>
            <w:r>
              <w:rPr>
                <w:rFonts w:ascii="Arial" w:hAnsi="Arial"/>
                <w:sz w:val="16"/>
              </w:rPr>
              <w:t>BR-130</w:t>
            </w:r>
          </w:p>
        </w:tc>
        <w:tc>
          <w:tcPr>
            <w:tcW w:type="dxa" w:w="8391"/>
            <w:vAlign w:val="center"/>
            <w:tcMar>
              <w:top w:w="80" w:type="dxa"/>
              <w:start w:w="90" w:type="dxa"/>
              <w:bottom w:w="80" w:type="dxa"/>
              <w:end w:w="90" w:type="dxa"/>
            </w:tcMar>
          </w:tcPr>
          <w:p>
            <w:r>
              <w:rPr>
                <w:rFonts w:ascii="Arial" w:hAnsi="Arial"/>
                <w:sz w:val="16"/>
              </w:rPr>
              <w:t>Provider sync không ghi đè dữ liệu admin verified mới hơn nếu không có conflict policy.</w:t>
            </w:r>
          </w:p>
        </w:tc>
      </w:tr>
      <w:tr>
        <w:tc>
          <w:tcPr>
            <w:tcW w:type="dxa" w:w="1247"/>
            <w:vAlign w:val="center"/>
            <w:tcMar>
              <w:top w:w="80" w:type="dxa"/>
              <w:start w:w="90" w:type="dxa"/>
              <w:bottom w:w="80" w:type="dxa"/>
              <w:end w:w="90" w:type="dxa"/>
            </w:tcMar>
            <w:shd w:fill="F5F8FA"/>
          </w:tcPr>
          <w:p>
            <w:r>
              <w:rPr>
                <w:rFonts w:ascii="Arial" w:hAnsi="Arial"/>
                <w:sz w:val="16"/>
              </w:rPr>
              <w:t>BR-131</w:t>
            </w:r>
          </w:p>
        </w:tc>
        <w:tc>
          <w:tcPr>
            <w:tcW w:type="dxa" w:w="8391"/>
            <w:vAlign w:val="center"/>
            <w:tcMar>
              <w:top w:w="80" w:type="dxa"/>
              <w:start w:w="90" w:type="dxa"/>
              <w:bottom w:w="80" w:type="dxa"/>
              <w:end w:w="90" w:type="dxa"/>
            </w:tcMar>
            <w:shd w:fill="F5F8FA"/>
          </w:tcPr>
          <w:p>
            <w:r>
              <w:rPr>
                <w:rFonts w:ascii="Arial" w:hAnsi="Arial"/>
                <w:sz w:val="16"/>
              </w:rPr>
              <w:t>Conflict update trả 409/version mismatch.</w:t>
            </w:r>
          </w:p>
        </w:tc>
      </w:tr>
      <w:tr>
        <w:tc>
          <w:tcPr>
            <w:tcW w:type="dxa" w:w="1247"/>
            <w:vAlign w:val="center"/>
            <w:tcMar>
              <w:top w:w="80" w:type="dxa"/>
              <w:start w:w="90" w:type="dxa"/>
              <w:bottom w:w="80" w:type="dxa"/>
              <w:end w:w="90" w:type="dxa"/>
            </w:tcMar>
          </w:tcPr>
          <w:p>
            <w:r>
              <w:rPr>
                <w:rFonts w:ascii="Arial" w:hAnsi="Arial"/>
                <w:sz w:val="16"/>
              </w:rPr>
              <w:t>BR-132</w:t>
            </w:r>
          </w:p>
        </w:tc>
        <w:tc>
          <w:tcPr>
            <w:tcW w:type="dxa" w:w="8391"/>
            <w:vAlign w:val="center"/>
            <w:tcMar>
              <w:top w:w="80" w:type="dxa"/>
              <w:start w:w="90" w:type="dxa"/>
              <w:bottom w:w="80" w:type="dxa"/>
              <w:end w:w="90" w:type="dxa"/>
            </w:tcMar>
          </w:tcPr>
          <w:p>
            <w:r>
              <w:rPr>
                <w:rFonts w:ascii="Arial" w:hAnsi="Arial"/>
                <w:sz w:val="16"/>
              </w:rPr>
              <w:t>Mọi publish/unpublish có audit.</w:t>
            </w:r>
          </w:p>
        </w:tc>
      </w:tr>
      <w:tr>
        <w:tc>
          <w:tcPr>
            <w:tcW w:type="dxa" w:w="1247"/>
            <w:vAlign w:val="center"/>
            <w:tcMar>
              <w:top w:w="80" w:type="dxa"/>
              <w:start w:w="90" w:type="dxa"/>
              <w:bottom w:w="80" w:type="dxa"/>
              <w:end w:w="90" w:type="dxa"/>
            </w:tcMar>
            <w:shd w:fill="F5F8FA"/>
          </w:tcPr>
          <w:p>
            <w:r>
              <w:rPr>
                <w:rFonts w:ascii="Arial" w:hAnsi="Arial"/>
                <w:sz w:val="16"/>
              </w:rPr>
              <w:t>BR-133</w:t>
            </w:r>
          </w:p>
        </w:tc>
        <w:tc>
          <w:tcPr>
            <w:tcW w:type="dxa" w:w="8391"/>
            <w:vAlign w:val="center"/>
            <w:tcMar>
              <w:top w:w="80" w:type="dxa"/>
              <w:start w:w="90" w:type="dxa"/>
              <w:bottom w:w="80" w:type="dxa"/>
              <w:end w:w="90" w:type="dxa"/>
            </w:tcMar>
            <w:shd w:fill="F5F8FA"/>
          </w:tcPr>
          <w:p>
            <w:r>
              <w:rPr>
                <w:rFonts w:ascii="Arial" w:hAnsi="Arial"/>
                <w:sz w:val="16"/>
              </w:rPr>
              <w:t>OpeningHours interval không overlap cùng ngày trừ split shifts hợp lệ.</w:t>
            </w:r>
          </w:p>
        </w:tc>
      </w:tr>
      <w:tr>
        <w:tc>
          <w:tcPr>
            <w:tcW w:type="dxa" w:w="1247"/>
            <w:vAlign w:val="center"/>
            <w:tcMar>
              <w:top w:w="80" w:type="dxa"/>
              <w:start w:w="90" w:type="dxa"/>
              <w:bottom w:w="80" w:type="dxa"/>
              <w:end w:w="90" w:type="dxa"/>
            </w:tcMar>
          </w:tcPr>
          <w:p>
            <w:r>
              <w:rPr>
                <w:rFonts w:ascii="Arial" w:hAnsi="Arial"/>
                <w:sz w:val="16"/>
              </w:rPr>
              <w:t>BR-134</w:t>
            </w:r>
          </w:p>
        </w:tc>
        <w:tc>
          <w:tcPr>
            <w:tcW w:type="dxa" w:w="8391"/>
            <w:vAlign w:val="center"/>
            <w:tcMar>
              <w:top w:w="80" w:type="dxa"/>
              <w:start w:w="90" w:type="dxa"/>
              <w:bottom w:w="80" w:type="dxa"/>
              <w:end w:w="90" w:type="dxa"/>
            </w:tcMar>
          </w:tcPr>
          <w:p>
            <w:r>
              <w:rPr>
                <w:rFonts w:ascii="Arial" w:hAnsi="Arial"/>
                <w:sz w:val="16"/>
              </w:rPr>
              <w:t>SpecialDate có thể CLOSED hoặc custom intervals.</w:t>
            </w:r>
          </w:p>
        </w:tc>
      </w:tr>
      <w:tr>
        <w:tc>
          <w:tcPr>
            <w:tcW w:type="dxa" w:w="1247"/>
            <w:vAlign w:val="center"/>
            <w:tcMar>
              <w:top w:w="80" w:type="dxa"/>
              <w:start w:w="90" w:type="dxa"/>
              <w:bottom w:w="80" w:type="dxa"/>
              <w:end w:w="90" w:type="dxa"/>
            </w:tcMar>
            <w:shd w:fill="F5F8FA"/>
          </w:tcPr>
          <w:p>
            <w:r>
              <w:rPr>
                <w:rFonts w:ascii="Arial" w:hAnsi="Arial"/>
                <w:sz w:val="16"/>
              </w:rPr>
              <w:t>BR-135</w:t>
            </w:r>
          </w:p>
        </w:tc>
        <w:tc>
          <w:tcPr>
            <w:tcW w:type="dxa" w:w="8391"/>
            <w:vAlign w:val="center"/>
            <w:tcMar>
              <w:top w:w="80" w:type="dxa"/>
              <w:start w:w="90" w:type="dxa"/>
              <w:bottom w:w="80" w:type="dxa"/>
              <w:end w:w="90" w:type="dxa"/>
            </w:tcMar>
            <w:shd w:fill="F5F8FA"/>
          </w:tcPr>
          <w:p>
            <w:r>
              <w:rPr>
                <w:rFonts w:ascii="Arial" w:hAnsi="Arial"/>
                <w:sz w:val="16"/>
              </w:rPr>
              <w:t>Source_ref không chứa secret.</w:t>
            </w:r>
          </w:p>
        </w:tc>
      </w:tr>
      <w:tr>
        <w:tc>
          <w:tcPr>
            <w:tcW w:type="dxa" w:w="1247"/>
            <w:vAlign w:val="center"/>
            <w:tcMar>
              <w:top w:w="80" w:type="dxa"/>
              <w:start w:w="90" w:type="dxa"/>
              <w:bottom w:w="80" w:type="dxa"/>
              <w:end w:w="90" w:type="dxa"/>
            </w:tcMar>
          </w:tcPr>
          <w:p>
            <w:r>
              <w:rPr>
                <w:rFonts w:ascii="Arial" w:hAnsi="Arial"/>
                <w:sz w:val="16"/>
              </w:rPr>
              <w:t>BR-136</w:t>
            </w:r>
          </w:p>
        </w:tc>
        <w:tc>
          <w:tcPr>
            <w:tcW w:type="dxa" w:w="8391"/>
            <w:vAlign w:val="center"/>
            <w:tcMar>
              <w:top w:w="80" w:type="dxa"/>
              <w:start w:w="90" w:type="dxa"/>
              <w:bottom w:w="80" w:type="dxa"/>
              <w:end w:w="90" w:type="dxa"/>
            </w:tcMar>
          </w:tcPr>
          <w:p>
            <w:r>
              <w:rPr>
                <w:rFonts w:ascii="Arial" w:hAnsi="Arial"/>
                <w:sz w:val="16"/>
              </w:rPr>
              <w:t>Stale TTL cấu hình theo field/source type.</w:t>
            </w:r>
          </w:p>
        </w:tc>
      </w:tr>
      <w:tr>
        <w:tc>
          <w:tcPr>
            <w:tcW w:type="dxa" w:w="1247"/>
            <w:vAlign w:val="center"/>
            <w:tcMar>
              <w:top w:w="80" w:type="dxa"/>
              <w:start w:w="90" w:type="dxa"/>
              <w:bottom w:w="80" w:type="dxa"/>
              <w:end w:w="90" w:type="dxa"/>
            </w:tcMar>
            <w:shd w:fill="F5F8FA"/>
          </w:tcPr>
          <w:p>
            <w:r>
              <w:rPr>
                <w:rFonts w:ascii="Arial" w:hAnsi="Arial"/>
                <w:sz w:val="16"/>
              </w:rPr>
              <w:t>BR-137</w:t>
            </w:r>
          </w:p>
        </w:tc>
        <w:tc>
          <w:tcPr>
            <w:tcW w:type="dxa" w:w="8391"/>
            <w:vAlign w:val="center"/>
            <w:tcMar>
              <w:top w:w="80" w:type="dxa"/>
              <w:start w:w="90" w:type="dxa"/>
              <w:bottom w:w="80" w:type="dxa"/>
              <w:end w:w="90" w:type="dxa"/>
            </w:tcMar>
            <w:shd w:fill="F5F8FA"/>
          </w:tcPr>
          <w:p>
            <w:r>
              <w:rPr>
                <w:rFonts w:ascii="Arial" w:hAnsi="Arial"/>
                <w:sz w:val="16"/>
              </w:rPr>
              <w:t>Data quality dashboard hiển thị last_calculated.</w:t>
            </w:r>
          </w:p>
        </w:tc>
      </w:tr>
      <w:tr>
        <w:tc>
          <w:tcPr>
            <w:tcW w:type="dxa" w:w="1247"/>
            <w:vAlign w:val="center"/>
            <w:tcMar>
              <w:top w:w="80" w:type="dxa"/>
              <w:start w:w="90" w:type="dxa"/>
              <w:bottom w:w="80" w:type="dxa"/>
              <w:end w:w="90" w:type="dxa"/>
            </w:tcMar>
          </w:tcPr>
          <w:p>
            <w:r>
              <w:rPr>
                <w:rFonts w:ascii="Arial" w:hAnsi="Arial"/>
                <w:sz w:val="16"/>
              </w:rPr>
              <w:t>BR-138</w:t>
            </w:r>
          </w:p>
        </w:tc>
        <w:tc>
          <w:tcPr>
            <w:tcW w:type="dxa" w:w="8391"/>
            <w:vAlign w:val="center"/>
            <w:tcMar>
              <w:top w:w="80" w:type="dxa"/>
              <w:start w:w="90" w:type="dxa"/>
              <w:bottom w:w="80" w:type="dxa"/>
              <w:end w:w="90" w:type="dxa"/>
            </w:tcMar>
          </w:tcPr>
          <w:p>
            <w:r>
              <w:rPr>
                <w:rFonts w:ascii="Arial" w:hAnsi="Arial"/>
                <w:sz w:val="16"/>
              </w:rPr>
              <w:t>Unavailable metric không thay bằng 0.</w:t>
            </w:r>
          </w:p>
        </w:tc>
      </w:tr>
      <w:tr>
        <w:tc>
          <w:tcPr>
            <w:tcW w:type="dxa" w:w="1247"/>
            <w:vAlign w:val="center"/>
            <w:tcMar>
              <w:top w:w="80" w:type="dxa"/>
              <w:start w:w="90" w:type="dxa"/>
              <w:bottom w:w="80" w:type="dxa"/>
              <w:end w:w="90" w:type="dxa"/>
            </w:tcMar>
            <w:shd w:fill="F5F8FA"/>
          </w:tcPr>
          <w:p>
            <w:r>
              <w:rPr>
                <w:rFonts w:ascii="Arial" w:hAnsi="Arial"/>
                <w:sz w:val="16"/>
              </w:rPr>
              <w:t>BR-139</w:t>
            </w:r>
          </w:p>
        </w:tc>
        <w:tc>
          <w:tcPr>
            <w:tcW w:type="dxa" w:w="8391"/>
            <w:vAlign w:val="center"/>
            <w:tcMar>
              <w:top w:w="80" w:type="dxa"/>
              <w:start w:w="90" w:type="dxa"/>
              <w:bottom w:w="80" w:type="dxa"/>
              <w:end w:w="90" w:type="dxa"/>
            </w:tcMar>
            <w:shd w:fill="F5F8FA"/>
          </w:tcPr>
          <w:p>
            <w:r>
              <w:rPr>
                <w:rFonts w:ascii="Arial" w:hAnsi="Arial"/>
                <w:sz w:val="16"/>
              </w:rPr>
              <w:t>Duplicate merge là thao tác admin riêng có preview.</w:t>
            </w:r>
          </w:p>
        </w:tc>
      </w:tr>
      <w:tr>
        <w:tc>
          <w:tcPr>
            <w:tcW w:type="dxa" w:w="1247"/>
            <w:vAlign w:val="center"/>
            <w:tcMar>
              <w:top w:w="80" w:type="dxa"/>
              <w:start w:w="90" w:type="dxa"/>
              <w:bottom w:w="80" w:type="dxa"/>
              <w:end w:w="90" w:type="dxa"/>
            </w:tcMar>
          </w:tcPr>
          <w:p>
            <w:r>
              <w:rPr>
                <w:rFonts w:ascii="Arial" w:hAnsi="Arial"/>
                <w:sz w:val="16"/>
              </w:rPr>
              <w:t>BR-140</w:t>
            </w:r>
          </w:p>
        </w:tc>
        <w:tc>
          <w:tcPr>
            <w:tcW w:type="dxa" w:w="8391"/>
            <w:vAlign w:val="center"/>
            <w:tcMar>
              <w:top w:w="80" w:type="dxa"/>
              <w:start w:w="90" w:type="dxa"/>
              <w:bottom w:w="80" w:type="dxa"/>
              <w:end w:w="90" w:type="dxa"/>
            </w:tcMar>
          </w:tcPr>
          <w:p>
            <w:r>
              <w:rPr>
                <w:rFonts w:ascii="Arial" w:hAnsi="Arial"/>
                <w:sz w:val="16"/>
              </w:rPr>
              <w:t>Merge giữ old slug redirect khi phù hợp.</w:t>
            </w:r>
          </w:p>
        </w:tc>
      </w:tr>
      <w:tr>
        <w:tc>
          <w:tcPr>
            <w:tcW w:type="dxa" w:w="1247"/>
            <w:vAlign w:val="center"/>
            <w:tcMar>
              <w:top w:w="80" w:type="dxa"/>
              <w:start w:w="90" w:type="dxa"/>
              <w:bottom w:w="80" w:type="dxa"/>
              <w:end w:w="90" w:type="dxa"/>
            </w:tcMar>
            <w:shd w:fill="F5F8FA"/>
          </w:tcPr>
          <w:p>
            <w:r>
              <w:rPr>
                <w:rFonts w:ascii="Arial" w:hAnsi="Arial"/>
                <w:sz w:val="16"/>
              </w:rPr>
              <w:t>BR-141</w:t>
            </w:r>
          </w:p>
        </w:tc>
        <w:tc>
          <w:tcPr>
            <w:tcW w:type="dxa" w:w="8391"/>
            <w:vAlign w:val="center"/>
            <w:tcMar>
              <w:top w:w="80" w:type="dxa"/>
              <w:start w:w="90" w:type="dxa"/>
              <w:bottom w:w="80" w:type="dxa"/>
              <w:end w:w="90" w:type="dxa"/>
            </w:tcMar>
            <w:shd w:fill="F5F8FA"/>
          </w:tcPr>
          <w:p>
            <w:r>
              <w:rPr>
                <w:rFonts w:ascii="Arial" w:hAnsi="Arial"/>
                <w:sz w:val="16"/>
              </w:rPr>
              <w:t>Moderation queue có filter và pagination.</w:t>
            </w:r>
          </w:p>
        </w:tc>
      </w:tr>
      <w:tr>
        <w:tc>
          <w:tcPr>
            <w:tcW w:type="dxa" w:w="1247"/>
            <w:vAlign w:val="center"/>
            <w:tcMar>
              <w:top w:w="80" w:type="dxa"/>
              <w:start w:w="90" w:type="dxa"/>
              <w:bottom w:w="80" w:type="dxa"/>
              <w:end w:w="90" w:type="dxa"/>
            </w:tcMar>
          </w:tcPr>
          <w:p>
            <w:r>
              <w:rPr>
                <w:rFonts w:ascii="Arial" w:hAnsi="Arial"/>
                <w:sz w:val="16"/>
              </w:rPr>
              <w:t>BR-142</w:t>
            </w:r>
          </w:p>
        </w:tc>
        <w:tc>
          <w:tcPr>
            <w:tcW w:type="dxa" w:w="8391"/>
            <w:vAlign w:val="center"/>
            <w:tcMar>
              <w:top w:w="80" w:type="dxa"/>
              <w:start w:w="90" w:type="dxa"/>
              <w:bottom w:w="80" w:type="dxa"/>
              <w:end w:w="90" w:type="dxa"/>
            </w:tcMar>
          </w:tcPr>
          <w:p>
            <w:r>
              <w:rPr>
                <w:rFonts w:ascii="Arial" w:hAnsi="Arial"/>
                <w:sz w:val="16"/>
              </w:rPr>
              <w:t>Moderator reason bắt buộc với remove/ban.</w:t>
            </w:r>
          </w:p>
        </w:tc>
      </w:tr>
      <w:tr>
        <w:tc>
          <w:tcPr>
            <w:tcW w:type="dxa" w:w="1247"/>
            <w:vAlign w:val="center"/>
            <w:tcMar>
              <w:top w:w="80" w:type="dxa"/>
              <w:start w:w="90" w:type="dxa"/>
              <w:bottom w:w="80" w:type="dxa"/>
              <w:end w:w="90" w:type="dxa"/>
            </w:tcMar>
            <w:shd w:fill="F5F8FA"/>
          </w:tcPr>
          <w:p>
            <w:r>
              <w:rPr>
                <w:rFonts w:ascii="Arial" w:hAnsi="Arial"/>
                <w:sz w:val="16"/>
              </w:rPr>
              <w:t>BR-143</w:t>
            </w:r>
          </w:p>
        </w:tc>
        <w:tc>
          <w:tcPr>
            <w:tcW w:type="dxa" w:w="8391"/>
            <w:vAlign w:val="center"/>
            <w:tcMar>
              <w:top w:w="80" w:type="dxa"/>
              <w:start w:w="90" w:type="dxa"/>
              <w:bottom w:w="80" w:type="dxa"/>
              <w:end w:w="90" w:type="dxa"/>
            </w:tcMar>
            <w:shd w:fill="F5F8FA"/>
          </w:tcPr>
          <w:p>
            <w:r>
              <w:rPr>
                <w:rFonts w:ascii="Arial" w:hAnsi="Arial"/>
                <w:sz w:val="16"/>
              </w:rPr>
              <w:t>Hidden content không public nhưng vẫn admin-readable.</w:t>
            </w:r>
          </w:p>
        </w:tc>
      </w:tr>
      <w:tr>
        <w:tc>
          <w:tcPr>
            <w:tcW w:type="dxa" w:w="1247"/>
            <w:vAlign w:val="center"/>
            <w:tcMar>
              <w:top w:w="80" w:type="dxa"/>
              <w:start w:w="90" w:type="dxa"/>
              <w:bottom w:w="80" w:type="dxa"/>
              <w:end w:w="90" w:type="dxa"/>
            </w:tcMar>
          </w:tcPr>
          <w:p>
            <w:r>
              <w:rPr>
                <w:rFonts w:ascii="Arial" w:hAnsi="Arial"/>
                <w:sz w:val="16"/>
              </w:rPr>
              <w:t>BR-144</w:t>
            </w:r>
          </w:p>
        </w:tc>
        <w:tc>
          <w:tcPr>
            <w:tcW w:type="dxa" w:w="8391"/>
            <w:vAlign w:val="center"/>
            <w:tcMar>
              <w:top w:w="80" w:type="dxa"/>
              <w:start w:w="90" w:type="dxa"/>
              <w:bottom w:w="80" w:type="dxa"/>
              <w:end w:w="90" w:type="dxa"/>
            </w:tcMar>
          </w:tcPr>
          <w:p>
            <w:r>
              <w:rPr>
                <w:rFonts w:ascii="Arial" w:hAnsi="Arial"/>
                <w:sz w:val="16"/>
              </w:rPr>
              <w:t>Report resolution không xóa report history.</w:t>
            </w:r>
          </w:p>
        </w:tc>
      </w:tr>
      <w:tr>
        <w:tc>
          <w:tcPr>
            <w:tcW w:type="dxa" w:w="1247"/>
            <w:vAlign w:val="center"/>
            <w:tcMar>
              <w:top w:w="80" w:type="dxa"/>
              <w:start w:w="90" w:type="dxa"/>
              <w:bottom w:w="80" w:type="dxa"/>
              <w:end w:w="90" w:type="dxa"/>
            </w:tcMar>
            <w:shd w:fill="F5F8FA"/>
          </w:tcPr>
          <w:p>
            <w:r>
              <w:rPr>
                <w:rFonts w:ascii="Arial" w:hAnsi="Arial"/>
                <w:sz w:val="16"/>
              </w:rPr>
              <w:t>BR-145</w:t>
            </w:r>
          </w:p>
        </w:tc>
        <w:tc>
          <w:tcPr>
            <w:tcW w:type="dxa" w:w="8391"/>
            <w:vAlign w:val="center"/>
            <w:tcMar>
              <w:top w:w="80" w:type="dxa"/>
              <w:start w:w="90" w:type="dxa"/>
              <w:bottom w:w="80" w:type="dxa"/>
              <w:end w:w="90" w:type="dxa"/>
            </w:tcMar>
            <w:shd w:fill="F5F8FA"/>
          </w:tcPr>
          <w:p>
            <w:r>
              <w:rPr>
                <w:rFonts w:ascii="Arial" w:hAnsi="Arial"/>
                <w:sz w:val="16"/>
              </w:rPr>
              <w:t>User bị khóa không làm xóa review cũ tự động.</w:t>
            </w:r>
          </w:p>
        </w:tc>
      </w:tr>
      <w:tr>
        <w:tc>
          <w:tcPr>
            <w:tcW w:type="dxa" w:w="1247"/>
            <w:vAlign w:val="center"/>
            <w:tcMar>
              <w:top w:w="80" w:type="dxa"/>
              <w:start w:w="90" w:type="dxa"/>
              <w:bottom w:w="80" w:type="dxa"/>
              <w:end w:w="90" w:type="dxa"/>
            </w:tcMar>
          </w:tcPr>
          <w:p>
            <w:r>
              <w:rPr>
                <w:rFonts w:ascii="Arial" w:hAnsi="Arial"/>
                <w:sz w:val="16"/>
              </w:rPr>
              <w:t>BR-146</w:t>
            </w:r>
          </w:p>
        </w:tc>
        <w:tc>
          <w:tcPr>
            <w:tcW w:type="dxa" w:w="8391"/>
            <w:vAlign w:val="center"/>
            <w:tcMar>
              <w:top w:w="80" w:type="dxa"/>
              <w:start w:w="90" w:type="dxa"/>
              <w:bottom w:w="80" w:type="dxa"/>
              <w:end w:w="90" w:type="dxa"/>
            </w:tcMar>
          </w:tcPr>
          <w:p>
            <w:r>
              <w:rPr>
                <w:rFonts w:ascii="Arial" w:hAnsi="Arial"/>
                <w:sz w:val="16"/>
              </w:rPr>
              <w:t>Ban content/account là hai hành động khác.</w:t>
            </w:r>
          </w:p>
        </w:tc>
      </w:tr>
      <w:tr>
        <w:tc>
          <w:tcPr>
            <w:tcW w:type="dxa" w:w="1247"/>
            <w:vAlign w:val="center"/>
            <w:tcMar>
              <w:top w:w="80" w:type="dxa"/>
              <w:start w:w="90" w:type="dxa"/>
              <w:bottom w:w="80" w:type="dxa"/>
              <w:end w:w="90" w:type="dxa"/>
            </w:tcMar>
            <w:shd w:fill="F5F8FA"/>
          </w:tcPr>
          <w:p>
            <w:r>
              <w:rPr>
                <w:rFonts w:ascii="Arial" w:hAnsi="Arial"/>
                <w:sz w:val="16"/>
              </w:rPr>
              <w:t>BR-147</w:t>
            </w:r>
          </w:p>
        </w:tc>
        <w:tc>
          <w:tcPr>
            <w:tcW w:type="dxa" w:w="8391"/>
            <w:vAlign w:val="center"/>
            <w:tcMar>
              <w:top w:w="80" w:type="dxa"/>
              <w:start w:w="90" w:type="dxa"/>
              <w:bottom w:w="80" w:type="dxa"/>
              <w:end w:w="90" w:type="dxa"/>
            </w:tcMar>
            <w:shd w:fill="F5F8FA"/>
          </w:tcPr>
          <w:p>
            <w:r>
              <w:rPr>
                <w:rFonts w:ascii="Arial" w:hAnsi="Arial"/>
                <w:sz w:val="16"/>
              </w:rPr>
              <w:t>System Admin không đọc secret token.</w:t>
            </w:r>
          </w:p>
        </w:tc>
      </w:tr>
      <w:tr>
        <w:tc>
          <w:tcPr>
            <w:tcW w:type="dxa" w:w="1247"/>
            <w:vAlign w:val="center"/>
            <w:tcMar>
              <w:top w:w="80" w:type="dxa"/>
              <w:start w:w="90" w:type="dxa"/>
              <w:bottom w:w="80" w:type="dxa"/>
              <w:end w:w="90" w:type="dxa"/>
            </w:tcMar>
          </w:tcPr>
          <w:p>
            <w:r>
              <w:rPr>
                <w:rFonts w:ascii="Arial" w:hAnsi="Arial"/>
                <w:sz w:val="16"/>
              </w:rPr>
              <w:t>BR-148</w:t>
            </w:r>
          </w:p>
        </w:tc>
        <w:tc>
          <w:tcPr>
            <w:tcW w:type="dxa" w:w="8391"/>
            <w:vAlign w:val="center"/>
            <w:tcMar>
              <w:top w:w="80" w:type="dxa"/>
              <w:start w:w="90" w:type="dxa"/>
              <w:bottom w:w="80" w:type="dxa"/>
              <w:end w:w="90" w:type="dxa"/>
            </w:tcMar>
          </w:tcPr>
          <w:p>
            <w:r>
              <w:rPr>
                <w:rFonts w:ascii="Arial" w:hAnsi="Arial"/>
                <w:sz w:val="16"/>
              </w:rPr>
              <w:t>Audit log append-only theo ứng dụng.</w:t>
            </w:r>
          </w:p>
        </w:tc>
      </w:tr>
      <w:tr>
        <w:tc>
          <w:tcPr>
            <w:tcW w:type="dxa" w:w="1247"/>
            <w:vAlign w:val="center"/>
            <w:tcMar>
              <w:top w:w="80" w:type="dxa"/>
              <w:start w:w="90" w:type="dxa"/>
              <w:bottom w:w="80" w:type="dxa"/>
              <w:end w:w="90" w:type="dxa"/>
            </w:tcMar>
            <w:shd w:fill="F5F8FA"/>
          </w:tcPr>
          <w:p>
            <w:r>
              <w:rPr>
                <w:rFonts w:ascii="Arial" w:hAnsi="Arial"/>
                <w:sz w:val="16"/>
              </w:rPr>
              <w:t>BR-149</w:t>
            </w:r>
          </w:p>
        </w:tc>
        <w:tc>
          <w:tcPr>
            <w:tcW w:type="dxa" w:w="8391"/>
            <w:vAlign w:val="center"/>
            <w:tcMar>
              <w:top w:w="80" w:type="dxa"/>
              <w:start w:w="90" w:type="dxa"/>
              <w:bottom w:w="80" w:type="dxa"/>
              <w:end w:w="90" w:type="dxa"/>
            </w:tcMar>
            <w:shd w:fill="F5F8FA"/>
          </w:tcPr>
          <w:p>
            <w:r>
              <w:rPr>
                <w:rFonts w:ascii="Arial" w:hAnsi="Arial"/>
                <w:sz w:val="16"/>
              </w:rPr>
              <w:t>Story/Event AI-assisted luôn DRAFT.</w:t>
            </w:r>
          </w:p>
        </w:tc>
      </w:tr>
      <w:tr>
        <w:tc>
          <w:tcPr>
            <w:tcW w:type="dxa" w:w="1247"/>
            <w:vAlign w:val="center"/>
            <w:tcMar>
              <w:top w:w="80" w:type="dxa"/>
              <w:start w:w="90" w:type="dxa"/>
              <w:bottom w:w="80" w:type="dxa"/>
              <w:end w:w="90" w:type="dxa"/>
            </w:tcMar>
          </w:tcPr>
          <w:p>
            <w:r>
              <w:rPr>
                <w:rFonts w:ascii="Arial" w:hAnsi="Arial"/>
                <w:sz w:val="16"/>
              </w:rPr>
              <w:t>BR-150</w:t>
            </w:r>
          </w:p>
        </w:tc>
        <w:tc>
          <w:tcPr>
            <w:tcW w:type="dxa" w:w="8391"/>
            <w:vAlign w:val="center"/>
            <w:tcMar>
              <w:top w:w="80" w:type="dxa"/>
              <w:start w:w="90" w:type="dxa"/>
              <w:bottom w:w="80" w:type="dxa"/>
              <w:end w:w="90" w:type="dxa"/>
            </w:tcMar>
          </w:tcPr>
          <w:p>
            <w:r>
              <w:rPr>
                <w:rFonts w:ascii="Arial" w:hAnsi="Arial"/>
                <w:sz w:val="16"/>
              </w:rPr>
              <w:t>Publish Event cần source/time/organizer tối thiểu.</w:t>
            </w:r>
          </w:p>
        </w:tc>
      </w:tr>
      <w:tr>
        <w:tc>
          <w:tcPr>
            <w:tcW w:type="dxa" w:w="1247"/>
            <w:vAlign w:val="center"/>
            <w:tcMar>
              <w:top w:w="80" w:type="dxa"/>
              <w:start w:w="90" w:type="dxa"/>
              <w:bottom w:w="80" w:type="dxa"/>
              <w:end w:w="90" w:type="dxa"/>
            </w:tcMar>
            <w:shd w:fill="F5F8FA"/>
          </w:tcPr>
          <w:p>
            <w:r>
              <w:rPr>
                <w:rFonts w:ascii="Arial" w:hAnsi="Arial"/>
                <w:sz w:val="16"/>
              </w:rPr>
              <w:t>BR-151</w:t>
            </w:r>
          </w:p>
        </w:tc>
        <w:tc>
          <w:tcPr>
            <w:tcW w:type="dxa" w:w="8391"/>
            <w:vAlign w:val="center"/>
            <w:tcMar>
              <w:top w:w="80" w:type="dxa"/>
              <w:start w:w="90" w:type="dxa"/>
              <w:bottom w:w="80" w:type="dxa"/>
              <w:end w:w="90" w:type="dxa"/>
            </w:tcMar>
            <w:shd w:fill="F5F8FA"/>
          </w:tcPr>
          <w:p>
            <w:r>
              <w:rPr>
                <w:rFonts w:ascii="Arial" w:hAnsi="Arial"/>
                <w:sz w:val="16"/>
              </w:rPr>
              <w:t>Event cancelled giữ record để itinerary cảnh báo.</w:t>
            </w:r>
          </w:p>
        </w:tc>
      </w:tr>
      <w:tr>
        <w:tc>
          <w:tcPr>
            <w:tcW w:type="dxa" w:w="1247"/>
            <w:vAlign w:val="center"/>
            <w:tcMar>
              <w:top w:w="80" w:type="dxa"/>
              <w:start w:w="90" w:type="dxa"/>
              <w:bottom w:w="80" w:type="dxa"/>
              <w:end w:w="90" w:type="dxa"/>
            </w:tcMar>
          </w:tcPr>
          <w:p>
            <w:r>
              <w:rPr>
                <w:rFonts w:ascii="Arial" w:hAnsi="Arial"/>
                <w:sz w:val="16"/>
              </w:rPr>
              <w:t>BR-152</w:t>
            </w:r>
          </w:p>
        </w:tc>
        <w:tc>
          <w:tcPr>
            <w:tcW w:type="dxa" w:w="8391"/>
            <w:vAlign w:val="center"/>
            <w:tcMar>
              <w:top w:w="80" w:type="dxa"/>
              <w:start w:w="90" w:type="dxa"/>
              <w:bottom w:w="80" w:type="dxa"/>
              <w:end w:w="90" w:type="dxa"/>
            </w:tcMar>
          </w:tcPr>
          <w:p>
            <w:r>
              <w:rPr>
                <w:rFonts w:ascii="Arial" w:hAnsi="Arial"/>
                <w:sz w:val="16"/>
              </w:rPr>
              <w:t>Story source có thể nhiều; tối thiểu một nguồn/editor.</w:t>
            </w:r>
          </w:p>
        </w:tc>
      </w:tr>
      <w:tr>
        <w:tc>
          <w:tcPr>
            <w:tcW w:type="dxa" w:w="1247"/>
            <w:vAlign w:val="center"/>
            <w:tcMar>
              <w:top w:w="80" w:type="dxa"/>
              <w:start w:w="90" w:type="dxa"/>
              <w:bottom w:w="80" w:type="dxa"/>
              <w:end w:w="90" w:type="dxa"/>
            </w:tcMar>
            <w:shd w:fill="F5F8FA"/>
          </w:tcPr>
          <w:p>
            <w:r>
              <w:rPr>
                <w:rFonts w:ascii="Arial" w:hAnsi="Arial"/>
                <w:sz w:val="16"/>
              </w:rPr>
              <w:t>BR-153</w:t>
            </w:r>
          </w:p>
        </w:tc>
        <w:tc>
          <w:tcPr>
            <w:tcW w:type="dxa" w:w="8391"/>
            <w:vAlign w:val="center"/>
            <w:tcMar>
              <w:top w:w="80" w:type="dxa"/>
              <w:start w:w="90" w:type="dxa"/>
              <w:bottom w:w="80" w:type="dxa"/>
              <w:end w:w="90" w:type="dxa"/>
            </w:tcMar>
            <w:shd w:fill="F5F8FA"/>
          </w:tcPr>
          <w:p>
            <w:r>
              <w:rPr>
                <w:rFonts w:ascii="Arial" w:hAnsi="Arial"/>
                <w:sz w:val="16"/>
              </w:rPr>
              <w:t>Content unpublish không hard-delete media tham chiếu ngay.</w:t>
            </w:r>
          </w:p>
        </w:tc>
      </w:tr>
      <w:tr>
        <w:tc>
          <w:tcPr>
            <w:tcW w:type="dxa" w:w="1247"/>
            <w:vAlign w:val="center"/>
            <w:tcMar>
              <w:top w:w="80" w:type="dxa"/>
              <w:start w:w="90" w:type="dxa"/>
              <w:bottom w:w="80" w:type="dxa"/>
              <w:end w:w="90" w:type="dxa"/>
            </w:tcMar>
          </w:tcPr>
          <w:p>
            <w:r>
              <w:rPr>
                <w:rFonts w:ascii="Arial" w:hAnsi="Arial"/>
                <w:sz w:val="16"/>
              </w:rPr>
              <w:t>BR-154</w:t>
            </w:r>
          </w:p>
        </w:tc>
        <w:tc>
          <w:tcPr>
            <w:tcW w:type="dxa" w:w="8391"/>
            <w:vAlign w:val="center"/>
            <w:tcMar>
              <w:top w:w="80" w:type="dxa"/>
              <w:start w:w="90" w:type="dxa"/>
              <w:bottom w:w="80" w:type="dxa"/>
              <w:end w:w="90" w:type="dxa"/>
            </w:tcMar>
          </w:tcPr>
          <w:p>
            <w:r>
              <w:rPr>
                <w:rFonts w:ascii="Arial" w:hAnsi="Arial"/>
                <w:sz w:val="16"/>
              </w:rPr>
              <w:t>Admin preview không làm tăng public metrics.</w:t>
            </w:r>
          </w:p>
        </w:tc>
      </w:tr>
      <w:tr>
        <w:tc>
          <w:tcPr>
            <w:tcW w:type="dxa" w:w="1247"/>
            <w:vAlign w:val="center"/>
            <w:tcMar>
              <w:top w:w="80" w:type="dxa"/>
              <w:start w:w="90" w:type="dxa"/>
              <w:bottom w:w="80" w:type="dxa"/>
              <w:end w:w="90" w:type="dxa"/>
            </w:tcMar>
            <w:shd w:fill="F5F8FA"/>
          </w:tcPr>
          <w:p>
            <w:r>
              <w:rPr>
                <w:rFonts w:ascii="Arial" w:hAnsi="Arial"/>
                <w:sz w:val="16"/>
              </w:rPr>
              <w:t>BR-155</w:t>
            </w:r>
          </w:p>
        </w:tc>
        <w:tc>
          <w:tcPr>
            <w:tcW w:type="dxa" w:w="8391"/>
            <w:vAlign w:val="center"/>
            <w:tcMar>
              <w:top w:w="80" w:type="dxa"/>
              <w:start w:w="90" w:type="dxa"/>
              <w:bottom w:w="80" w:type="dxa"/>
              <w:end w:w="90" w:type="dxa"/>
            </w:tcMar>
            <w:shd w:fill="F5F8FA"/>
          </w:tcPr>
          <w:p>
            <w:r>
              <w:rPr>
                <w:rFonts w:ascii="Arial" w:hAnsi="Arial"/>
                <w:sz w:val="16"/>
              </w:rPr>
              <w:t>Featured collection có start/end hoặc manual status.</w:t>
            </w:r>
          </w:p>
        </w:tc>
      </w:tr>
      <w:tr>
        <w:tc>
          <w:tcPr>
            <w:tcW w:type="dxa" w:w="1247"/>
            <w:vAlign w:val="center"/>
            <w:tcMar>
              <w:top w:w="80" w:type="dxa"/>
              <w:start w:w="90" w:type="dxa"/>
              <w:bottom w:w="80" w:type="dxa"/>
              <w:end w:w="90" w:type="dxa"/>
            </w:tcMar>
          </w:tcPr>
          <w:p>
            <w:r>
              <w:rPr>
                <w:rFonts w:ascii="Arial" w:hAnsi="Arial"/>
                <w:sz w:val="16"/>
              </w:rPr>
              <w:t>BR-156</w:t>
            </w:r>
          </w:p>
        </w:tc>
        <w:tc>
          <w:tcPr>
            <w:tcW w:type="dxa" w:w="8391"/>
            <w:vAlign w:val="center"/>
            <w:tcMar>
              <w:top w:w="80" w:type="dxa"/>
              <w:start w:w="90" w:type="dxa"/>
              <w:bottom w:w="80" w:type="dxa"/>
              <w:end w:w="90" w:type="dxa"/>
            </w:tcMar>
          </w:tcPr>
          <w:p>
            <w:r>
              <w:rPr>
                <w:rFonts w:ascii="Arial" w:hAnsi="Arial"/>
                <w:sz w:val="16"/>
              </w:rPr>
              <w:t>Dashboard stale dựa TTL hiện hành.</w:t>
            </w:r>
          </w:p>
        </w:tc>
      </w:tr>
      <w:tr>
        <w:tc>
          <w:tcPr>
            <w:tcW w:type="dxa" w:w="1247"/>
            <w:vAlign w:val="center"/>
            <w:tcMar>
              <w:top w:w="80" w:type="dxa"/>
              <w:start w:w="90" w:type="dxa"/>
              <w:bottom w:w="80" w:type="dxa"/>
              <w:end w:w="90" w:type="dxa"/>
            </w:tcMar>
            <w:shd w:fill="F5F8FA"/>
          </w:tcPr>
          <w:p>
            <w:r>
              <w:rPr>
                <w:rFonts w:ascii="Arial" w:hAnsi="Arial"/>
                <w:sz w:val="16"/>
              </w:rPr>
              <w:t>BR-157</w:t>
            </w:r>
          </w:p>
        </w:tc>
        <w:tc>
          <w:tcPr>
            <w:tcW w:type="dxa" w:w="8391"/>
            <w:vAlign w:val="center"/>
            <w:tcMar>
              <w:top w:w="80" w:type="dxa"/>
              <w:start w:w="90" w:type="dxa"/>
              <w:bottom w:w="80" w:type="dxa"/>
              <w:end w:w="90" w:type="dxa"/>
            </w:tcMar>
            <w:shd w:fill="F5F8FA"/>
          </w:tcPr>
          <w:p>
            <w:r>
              <w:rPr>
                <w:rFonts w:ascii="Arial" w:hAnsi="Arial"/>
                <w:sz w:val="16"/>
              </w:rPr>
              <w:t>Open reports đếm theo report status.</w:t>
            </w:r>
          </w:p>
        </w:tc>
      </w:tr>
      <w:tr>
        <w:tc>
          <w:tcPr>
            <w:tcW w:type="dxa" w:w="1247"/>
            <w:vAlign w:val="center"/>
            <w:tcMar>
              <w:top w:w="80" w:type="dxa"/>
              <w:start w:w="90" w:type="dxa"/>
              <w:bottom w:w="80" w:type="dxa"/>
              <w:end w:w="90" w:type="dxa"/>
            </w:tcMar>
          </w:tcPr>
          <w:p>
            <w:r>
              <w:rPr>
                <w:rFonts w:ascii="Arial" w:hAnsi="Arial"/>
                <w:sz w:val="16"/>
              </w:rPr>
              <w:t>BR-158</w:t>
            </w:r>
          </w:p>
        </w:tc>
        <w:tc>
          <w:tcPr>
            <w:tcW w:type="dxa" w:w="8391"/>
            <w:vAlign w:val="center"/>
            <w:tcMar>
              <w:top w:w="80" w:type="dxa"/>
              <w:start w:w="90" w:type="dxa"/>
              <w:bottom w:w="80" w:type="dxa"/>
              <w:end w:w="90" w:type="dxa"/>
            </w:tcMar>
          </w:tcPr>
          <w:p>
            <w:r>
              <w:rPr>
                <w:rFonts w:ascii="Arial" w:hAnsi="Arial"/>
                <w:sz w:val="16"/>
              </w:rPr>
              <w:t>Missing-data metric định nghĩa rõ field bắt buộc theo category.</w:t>
            </w:r>
          </w:p>
        </w:tc>
      </w:tr>
      <w:tr>
        <w:tc>
          <w:tcPr>
            <w:tcW w:type="dxa" w:w="1247"/>
            <w:vAlign w:val="center"/>
            <w:tcMar>
              <w:top w:w="80" w:type="dxa"/>
              <w:start w:w="90" w:type="dxa"/>
              <w:bottom w:w="80" w:type="dxa"/>
              <w:end w:w="90" w:type="dxa"/>
            </w:tcMar>
            <w:shd w:fill="F5F8FA"/>
          </w:tcPr>
          <w:p>
            <w:r>
              <w:rPr>
                <w:rFonts w:ascii="Arial" w:hAnsi="Arial"/>
                <w:sz w:val="16"/>
              </w:rPr>
              <w:t>BR-159</w:t>
            </w:r>
          </w:p>
        </w:tc>
        <w:tc>
          <w:tcPr>
            <w:tcW w:type="dxa" w:w="8391"/>
            <w:vAlign w:val="center"/>
            <w:tcMar>
              <w:top w:w="80" w:type="dxa"/>
              <w:start w:w="90" w:type="dxa"/>
              <w:bottom w:w="80" w:type="dxa"/>
              <w:end w:w="90" w:type="dxa"/>
            </w:tcMar>
            <w:shd w:fill="F5F8FA"/>
          </w:tcPr>
          <w:p>
            <w:r>
              <w:rPr>
                <w:rFonts w:ascii="Arial" w:hAnsi="Arial"/>
                <w:sz w:val="16"/>
              </w:rPr>
              <w:t>Provider health từ monitoring, không từ AI.</w:t>
            </w:r>
          </w:p>
        </w:tc>
      </w:tr>
      <w:tr>
        <w:tc>
          <w:tcPr>
            <w:tcW w:type="dxa" w:w="1247"/>
            <w:vAlign w:val="center"/>
            <w:tcMar>
              <w:top w:w="80" w:type="dxa"/>
              <w:start w:w="90" w:type="dxa"/>
              <w:bottom w:w="80" w:type="dxa"/>
              <w:end w:w="90" w:type="dxa"/>
            </w:tcMar>
          </w:tcPr>
          <w:p>
            <w:r>
              <w:rPr>
                <w:rFonts w:ascii="Arial" w:hAnsi="Arial"/>
                <w:sz w:val="16"/>
              </w:rPr>
              <w:t>BR-160</w:t>
            </w:r>
          </w:p>
        </w:tc>
        <w:tc>
          <w:tcPr>
            <w:tcW w:type="dxa" w:w="8391"/>
            <w:vAlign w:val="center"/>
            <w:tcMar>
              <w:top w:w="80" w:type="dxa"/>
              <w:start w:w="90" w:type="dxa"/>
              <w:bottom w:w="80" w:type="dxa"/>
              <w:end w:w="90" w:type="dxa"/>
            </w:tcMar>
          </w:tcPr>
          <w:p>
            <w:r>
              <w:rPr>
                <w:rFonts w:ascii="Arial" w:hAnsi="Arial"/>
                <w:sz w:val="16"/>
              </w:rPr>
              <w:t>Metrics aggregate không chứa PII.</w:t>
            </w:r>
          </w:p>
        </w:tc>
      </w:tr>
      <w:tr>
        <w:tc>
          <w:tcPr>
            <w:tcW w:type="dxa" w:w="1247"/>
            <w:vAlign w:val="center"/>
            <w:tcMar>
              <w:top w:w="80" w:type="dxa"/>
              <w:start w:w="90" w:type="dxa"/>
              <w:bottom w:w="80" w:type="dxa"/>
              <w:end w:w="90" w:type="dxa"/>
            </w:tcMar>
            <w:shd w:fill="F5F8FA"/>
          </w:tcPr>
          <w:p>
            <w:r>
              <w:rPr>
                <w:rFonts w:ascii="Arial" w:hAnsi="Arial"/>
                <w:sz w:val="16"/>
              </w:rPr>
              <w:t>BR-161</w:t>
            </w:r>
          </w:p>
        </w:tc>
        <w:tc>
          <w:tcPr>
            <w:tcW w:type="dxa" w:w="8391"/>
            <w:vAlign w:val="center"/>
            <w:tcMar>
              <w:top w:w="80" w:type="dxa"/>
              <w:start w:w="90" w:type="dxa"/>
              <w:bottom w:w="80" w:type="dxa"/>
              <w:end w:w="90" w:type="dxa"/>
            </w:tcMar>
            <w:shd w:fill="F5F8FA"/>
          </w:tcPr>
          <w:p>
            <w:r>
              <w:rPr>
                <w:rFonts w:ascii="Arial" w:hAnsi="Arial"/>
                <w:sz w:val="16"/>
              </w:rPr>
              <w:t>Dashboard chỉ hỗ trợ ưu tiên; không tự sửa dữ liệu.</w:t>
            </w:r>
          </w:p>
        </w:tc>
      </w:tr>
      <w:tr>
        <w:tc>
          <w:tcPr>
            <w:tcW w:type="dxa" w:w="1247"/>
            <w:vAlign w:val="center"/>
            <w:tcMar>
              <w:top w:w="80" w:type="dxa"/>
              <w:start w:w="90" w:type="dxa"/>
              <w:bottom w:w="80" w:type="dxa"/>
              <w:end w:w="90" w:type="dxa"/>
            </w:tcMar>
          </w:tcPr>
          <w:p>
            <w:r>
              <w:rPr>
                <w:rFonts w:ascii="Arial" w:hAnsi="Arial"/>
                <w:sz w:val="16"/>
              </w:rPr>
              <w:t>BR-162</w:t>
            </w:r>
          </w:p>
        </w:tc>
        <w:tc>
          <w:tcPr>
            <w:tcW w:type="dxa" w:w="8391"/>
            <w:vAlign w:val="center"/>
            <w:tcMar>
              <w:top w:w="80" w:type="dxa"/>
              <w:start w:w="90" w:type="dxa"/>
              <w:bottom w:w="80" w:type="dxa"/>
              <w:end w:w="90" w:type="dxa"/>
            </w:tcMar>
          </w:tcPr>
          <w:p>
            <w:r>
              <w:rPr>
                <w:rFonts w:ascii="Arial" w:hAnsi="Arial"/>
                <w:sz w:val="16"/>
              </w:rPr>
              <w:t>Job lỗi giữ last known + timestamp.</w:t>
            </w:r>
          </w:p>
        </w:tc>
      </w:tr>
      <w:tr>
        <w:tc>
          <w:tcPr>
            <w:tcW w:type="dxa" w:w="1247"/>
            <w:vAlign w:val="center"/>
            <w:tcMar>
              <w:top w:w="80" w:type="dxa"/>
              <w:start w:w="90" w:type="dxa"/>
              <w:bottom w:w="80" w:type="dxa"/>
              <w:end w:w="90" w:type="dxa"/>
            </w:tcMar>
            <w:shd w:fill="F5F8FA"/>
          </w:tcPr>
          <w:p>
            <w:r>
              <w:rPr>
                <w:rFonts w:ascii="Arial" w:hAnsi="Arial"/>
                <w:sz w:val="16"/>
              </w:rPr>
              <w:t>BR-163</w:t>
            </w:r>
          </w:p>
        </w:tc>
        <w:tc>
          <w:tcPr>
            <w:tcW w:type="dxa" w:w="8391"/>
            <w:vAlign w:val="center"/>
            <w:tcMar>
              <w:top w:w="80" w:type="dxa"/>
              <w:start w:w="90" w:type="dxa"/>
              <w:bottom w:w="80" w:type="dxa"/>
              <w:end w:w="90" w:type="dxa"/>
            </w:tcMar>
            <w:shd w:fill="F5F8FA"/>
          </w:tcPr>
          <w:p>
            <w:r>
              <w:rPr>
                <w:rFonts w:ascii="Arial" w:hAnsi="Arial"/>
                <w:sz w:val="16"/>
              </w:rPr>
              <w:t>System Admin account action có reason.</w:t>
            </w:r>
          </w:p>
        </w:tc>
      </w:tr>
      <w:tr>
        <w:tc>
          <w:tcPr>
            <w:tcW w:type="dxa" w:w="1247"/>
            <w:vAlign w:val="center"/>
            <w:tcMar>
              <w:top w:w="80" w:type="dxa"/>
              <w:start w:w="90" w:type="dxa"/>
              <w:bottom w:w="80" w:type="dxa"/>
              <w:end w:w="90" w:type="dxa"/>
            </w:tcMar>
          </w:tcPr>
          <w:p>
            <w:r>
              <w:rPr>
                <w:rFonts w:ascii="Arial" w:hAnsi="Arial"/>
                <w:sz w:val="16"/>
              </w:rPr>
              <w:t>BR-164</w:t>
            </w:r>
          </w:p>
        </w:tc>
        <w:tc>
          <w:tcPr>
            <w:tcW w:type="dxa" w:w="8391"/>
            <w:vAlign w:val="center"/>
            <w:tcMar>
              <w:top w:w="80" w:type="dxa"/>
              <w:start w:w="90" w:type="dxa"/>
              <w:bottom w:w="80" w:type="dxa"/>
              <w:end w:w="90" w:type="dxa"/>
            </w:tcMar>
          </w:tcPr>
          <w:p>
            <w:r>
              <w:rPr>
                <w:rFonts w:ascii="Arial" w:hAnsi="Arial"/>
                <w:sz w:val="16"/>
              </w:rPr>
              <w:t>Khóa tài khoản revoke session theo policy.</w:t>
            </w:r>
          </w:p>
        </w:tc>
      </w:tr>
      <w:tr>
        <w:tc>
          <w:tcPr>
            <w:tcW w:type="dxa" w:w="1247"/>
            <w:vAlign w:val="center"/>
            <w:tcMar>
              <w:top w:w="80" w:type="dxa"/>
              <w:start w:w="90" w:type="dxa"/>
              <w:bottom w:w="80" w:type="dxa"/>
              <w:end w:w="90" w:type="dxa"/>
            </w:tcMar>
            <w:shd w:fill="F5F8FA"/>
          </w:tcPr>
          <w:p>
            <w:r>
              <w:rPr>
                <w:rFonts w:ascii="Arial" w:hAnsi="Arial"/>
                <w:sz w:val="16"/>
              </w:rPr>
              <w:t>BR-165</w:t>
            </w:r>
          </w:p>
        </w:tc>
        <w:tc>
          <w:tcPr>
            <w:tcW w:type="dxa" w:w="8391"/>
            <w:vAlign w:val="center"/>
            <w:tcMar>
              <w:top w:w="80" w:type="dxa"/>
              <w:start w:w="90" w:type="dxa"/>
              <w:bottom w:w="80" w:type="dxa"/>
              <w:end w:w="90" w:type="dxa"/>
            </w:tcMar>
            <w:shd w:fill="F5F8FA"/>
          </w:tcPr>
          <w:p>
            <w:r>
              <w:rPr>
                <w:rFonts w:ascii="Arial" w:hAnsi="Arial"/>
                <w:sz w:val="16"/>
              </w:rPr>
              <w:t>Logs có retention và access control.</w:t>
            </w:r>
          </w:p>
        </w:tc>
      </w:tr>
      <w:tr>
        <w:tc>
          <w:tcPr>
            <w:tcW w:type="dxa" w:w="1247"/>
            <w:vAlign w:val="center"/>
            <w:tcMar>
              <w:top w:w="80" w:type="dxa"/>
              <w:start w:w="90" w:type="dxa"/>
              <w:bottom w:w="80" w:type="dxa"/>
              <w:end w:w="90" w:type="dxa"/>
            </w:tcMar>
          </w:tcPr>
          <w:p>
            <w:r>
              <w:rPr>
                <w:rFonts w:ascii="Arial" w:hAnsi="Arial"/>
                <w:sz w:val="16"/>
              </w:rPr>
              <w:t>BR-166</w:t>
            </w:r>
          </w:p>
        </w:tc>
        <w:tc>
          <w:tcPr>
            <w:tcW w:type="dxa" w:w="8391"/>
            <w:vAlign w:val="center"/>
            <w:tcMar>
              <w:top w:w="80" w:type="dxa"/>
              <w:start w:w="90" w:type="dxa"/>
              <w:bottom w:w="80" w:type="dxa"/>
              <w:end w:w="90" w:type="dxa"/>
            </w:tcMar>
          </w:tcPr>
          <w:p>
            <w:r>
              <w:rPr>
                <w:rFonts w:ascii="Arial" w:hAnsi="Arial"/>
                <w:sz w:val="16"/>
              </w:rPr>
              <w:t>Logs không chứa password/token/full review body/raw exact location.</w:t>
            </w:r>
          </w:p>
        </w:tc>
      </w:tr>
      <w:tr>
        <w:tc>
          <w:tcPr>
            <w:tcW w:type="dxa" w:w="1247"/>
            <w:vAlign w:val="center"/>
            <w:tcMar>
              <w:top w:w="80" w:type="dxa"/>
              <w:start w:w="90" w:type="dxa"/>
              <w:bottom w:w="80" w:type="dxa"/>
              <w:end w:w="90" w:type="dxa"/>
            </w:tcMar>
            <w:shd w:fill="F5F8FA"/>
          </w:tcPr>
          <w:p>
            <w:r>
              <w:rPr>
                <w:rFonts w:ascii="Arial" w:hAnsi="Arial"/>
                <w:sz w:val="16"/>
              </w:rPr>
              <w:t>BR-167</w:t>
            </w:r>
          </w:p>
        </w:tc>
        <w:tc>
          <w:tcPr>
            <w:tcW w:type="dxa" w:w="8391"/>
            <w:vAlign w:val="center"/>
            <w:tcMar>
              <w:top w:w="80" w:type="dxa"/>
              <w:start w:w="90" w:type="dxa"/>
              <w:bottom w:w="80" w:type="dxa"/>
              <w:end w:w="90" w:type="dxa"/>
            </w:tcMar>
            <w:shd w:fill="F5F8FA"/>
          </w:tcPr>
          <w:p>
            <w:r>
              <w:rPr>
                <w:rFonts w:ascii="Arial" w:hAnsi="Arial"/>
                <w:sz w:val="16"/>
              </w:rPr>
              <w:t>RequestId dùng để trace qua backend/provider.</w:t>
            </w:r>
          </w:p>
        </w:tc>
      </w:tr>
      <w:tr>
        <w:tc>
          <w:tcPr>
            <w:tcW w:type="dxa" w:w="1247"/>
            <w:vAlign w:val="center"/>
            <w:tcMar>
              <w:top w:w="80" w:type="dxa"/>
              <w:start w:w="90" w:type="dxa"/>
              <w:bottom w:w="80" w:type="dxa"/>
              <w:end w:w="90" w:type="dxa"/>
            </w:tcMar>
          </w:tcPr>
          <w:p>
            <w:r>
              <w:rPr>
                <w:rFonts w:ascii="Arial" w:hAnsi="Arial"/>
                <w:sz w:val="16"/>
              </w:rPr>
              <w:t>BR-168</w:t>
            </w:r>
          </w:p>
        </w:tc>
        <w:tc>
          <w:tcPr>
            <w:tcW w:type="dxa" w:w="8391"/>
            <w:vAlign w:val="center"/>
            <w:tcMar>
              <w:top w:w="80" w:type="dxa"/>
              <w:start w:w="90" w:type="dxa"/>
              <w:bottom w:w="80" w:type="dxa"/>
              <w:end w:w="90" w:type="dxa"/>
            </w:tcMar>
          </w:tcPr>
          <w:p>
            <w:r>
              <w:rPr>
                <w:rFonts w:ascii="Arial" w:hAnsi="Arial"/>
                <w:sz w:val="16"/>
              </w:rPr>
              <w:t>Health endpoint không lộ cấu hình secret.</w:t>
            </w:r>
          </w:p>
        </w:tc>
      </w:tr>
      <w:tr>
        <w:tc>
          <w:tcPr>
            <w:tcW w:type="dxa" w:w="1247"/>
            <w:vAlign w:val="center"/>
            <w:tcMar>
              <w:top w:w="80" w:type="dxa"/>
              <w:start w:w="90" w:type="dxa"/>
              <w:bottom w:w="80" w:type="dxa"/>
              <w:end w:w="90" w:type="dxa"/>
            </w:tcMar>
            <w:shd w:fill="F5F8FA"/>
          </w:tcPr>
          <w:p>
            <w:r>
              <w:rPr>
                <w:rFonts w:ascii="Arial" w:hAnsi="Arial"/>
                <w:sz w:val="16"/>
              </w:rPr>
              <w:t>BR-169</w:t>
            </w:r>
          </w:p>
        </w:tc>
        <w:tc>
          <w:tcPr>
            <w:tcW w:type="dxa" w:w="8391"/>
            <w:vAlign w:val="center"/>
            <w:tcMar>
              <w:top w:w="80" w:type="dxa"/>
              <w:start w:w="90" w:type="dxa"/>
              <w:bottom w:w="80" w:type="dxa"/>
              <w:end w:w="90" w:type="dxa"/>
            </w:tcMar>
            <w:shd w:fill="F5F8FA"/>
          </w:tcPr>
          <w:p>
            <w:r>
              <w:rPr>
                <w:rFonts w:ascii="Arial" w:hAnsi="Arial"/>
                <w:sz w:val="16"/>
              </w:rPr>
              <w:t>Export log nếu có phải giới hạn khoảng thời gian.</w:t>
            </w:r>
          </w:p>
        </w:tc>
      </w:tr>
      <w:tr>
        <w:tc>
          <w:tcPr>
            <w:tcW w:type="dxa" w:w="1247"/>
            <w:vAlign w:val="center"/>
            <w:tcMar>
              <w:top w:w="80" w:type="dxa"/>
              <w:start w:w="90" w:type="dxa"/>
              <w:bottom w:w="80" w:type="dxa"/>
              <w:end w:w="90" w:type="dxa"/>
            </w:tcMar>
          </w:tcPr>
          <w:p>
            <w:r>
              <w:rPr>
                <w:rFonts w:ascii="Arial" w:hAnsi="Arial"/>
                <w:sz w:val="16"/>
              </w:rPr>
              <w:t>BR-170</w:t>
            </w:r>
          </w:p>
        </w:tc>
        <w:tc>
          <w:tcPr>
            <w:tcW w:type="dxa" w:w="8391"/>
            <w:vAlign w:val="center"/>
            <w:tcMar>
              <w:top w:w="80" w:type="dxa"/>
              <w:start w:w="90" w:type="dxa"/>
              <w:bottom w:w="80" w:type="dxa"/>
              <w:end w:w="90" w:type="dxa"/>
            </w:tcMar>
          </w:tcPr>
          <w:p>
            <w:r>
              <w:rPr>
                <w:rFonts w:ascii="Arial" w:hAnsi="Arial"/>
                <w:sz w:val="16"/>
              </w:rPr>
              <w:t>Support access vào dữ liệu user chưa nằm trong MVP.</w:t>
            </w:r>
          </w:p>
        </w:tc>
      </w:tr>
      <w:tr>
        <w:tc>
          <w:tcPr>
            <w:tcW w:type="dxa" w:w="1247"/>
            <w:vAlign w:val="center"/>
            <w:tcMar>
              <w:top w:w="80" w:type="dxa"/>
              <w:start w:w="90" w:type="dxa"/>
              <w:bottom w:w="80" w:type="dxa"/>
              <w:end w:w="90" w:type="dxa"/>
            </w:tcMar>
            <w:shd w:fill="F5F8FA"/>
          </w:tcPr>
          <w:p>
            <w:r>
              <w:rPr>
                <w:rFonts w:ascii="Arial" w:hAnsi="Arial"/>
                <w:sz w:val="16"/>
              </w:rPr>
              <w:t>BR-171</w:t>
            </w:r>
          </w:p>
        </w:tc>
        <w:tc>
          <w:tcPr>
            <w:tcW w:type="dxa" w:w="8391"/>
            <w:vAlign w:val="center"/>
            <w:tcMar>
              <w:top w:w="80" w:type="dxa"/>
              <w:start w:w="90" w:type="dxa"/>
              <w:bottom w:w="80" w:type="dxa"/>
              <w:end w:w="90" w:type="dxa"/>
            </w:tcMar>
            <w:shd w:fill="F5F8FA"/>
          </w:tcPr>
          <w:p>
            <w:r>
              <w:rPr>
                <w:rFonts w:ascii="Arial" w:hAnsi="Arial"/>
                <w:sz w:val="16"/>
              </w:rPr>
              <w:t>Partner Portal là P2.</w:t>
            </w:r>
          </w:p>
        </w:tc>
      </w:tr>
      <w:tr>
        <w:tc>
          <w:tcPr>
            <w:tcW w:type="dxa" w:w="1247"/>
            <w:vAlign w:val="center"/>
            <w:tcMar>
              <w:top w:w="80" w:type="dxa"/>
              <w:start w:w="90" w:type="dxa"/>
              <w:bottom w:w="80" w:type="dxa"/>
              <w:end w:w="90" w:type="dxa"/>
            </w:tcMar>
          </w:tcPr>
          <w:p>
            <w:r>
              <w:rPr>
                <w:rFonts w:ascii="Arial" w:hAnsi="Arial"/>
                <w:sz w:val="16"/>
              </w:rPr>
              <w:t>BR-172</w:t>
            </w:r>
          </w:p>
        </w:tc>
        <w:tc>
          <w:tcPr>
            <w:tcW w:type="dxa" w:w="8391"/>
            <w:vAlign w:val="center"/>
            <w:tcMar>
              <w:top w:w="80" w:type="dxa"/>
              <w:start w:w="90" w:type="dxa"/>
              <w:bottom w:w="80" w:type="dxa"/>
              <w:end w:w="90" w:type="dxa"/>
            </w:tcMar>
          </w:tcPr>
          <w:p>
            <w:r>
              <w:rPr>
                <w:rFonts w:ascii="Arial" w:hAnsi="Arial"/>
                <w:sz w:val="16"/>
              </w:rPr>
              <w:t>Partner submission không publish trực tiếp.</w:t>
            </w:r>
          </w:p>
        </w:tc>
      </w:tr>
      <w:tr>
        <w:tc>
          <w:tcPr>
            <w:tcW w:type="dxa" w:w="1247"/>
            <w:vAlign w:val="center"/>
            <w:tcMar>
              <w:top w:w="80" w:type="dxa"/>
              <w:start w:w="90" w:type="dxa"/>
              <w:bottom w:w="80" w:type="dxa"/>
              <w:end w:w="90" w:type="dxa"/>
            </w:tcMar>
            <w:shd w:fill="F5F8FA"/>
          </w:tcPr>
          <w:p>
            <w:r>
              <w:rPr>
                <w:rFonts w:ascii="Arial" w:hAnsi="Arial"/>
                <w:sz w:val="16"/>
              </w:rPr>
              <w:t>BR-173</w:t>
            </w:r>
          </w:p>
        </w:tc>
        <w:tc>
          <w:tcPr>
            <w:tcW w:type="dxa" w:w="8391"/>
            <w:vAlign w:val="center"/>
            <w:tcMar>
              <w:top w:w="80" w:type="dxa"/>
              <w:start w:w="90" w:type="dxa"/>
              <w:bottom w:w="80" w:type="dxa"/>
              <w:end w:w="90" w:type="dxa"/>
            </w:tcMar>
            <w:shd w:fill="F5F8FA"/>
          </w:tcPr>
          <w:p>
            <w:r>
              <w:rPr>
                <w:rFonts w:ascii="Arial" w:hAnsi="Arial"/>
                <w:sz w:val="16"/>
              </w:rPr>
              <w:t>Partner chỉ submit entity được liên kết/quyền theo policy.</w:t>
            </w:r>
          </w:p>
        </w:tc>
      </w:tr>
      <w:tr>
        <w:tc>
          <w:tcPr>
            <w:tcW w:type="dxa" w:w="1247"/>
            <w:vAlign w:val="center"/>
            <w:tcMar>
              <w:top w:w="80" w:type="dxa"/>
              <w:start w:w="90" w:type="dxa"/>
              <w:bottom w:w="80" w:type="dxa"/>
              <w:end w:w="90" w:type="dxa"/>
            </w:tcMar>
          </w:tcPr>
          <w:p>
            <w:r>
              <w:rPr>
                <w:rFonts w:ascii="Arial" w:hAnsi="Arial"/>
                <w:sz w:val="16"/>
              </w:rPr>
              <w:t>BR-174</w:t>
            </w:r>
          </w:p>
        </w:tc>
        <w:tc>
          <w:tcPr>
            <w:tcW w:type="dxa" w:w="8391"/>
            <w:vAlign w:val="center"/>
            <w:tcMar>
              <w:top w:w="80" w:type="dxa"/>
              <w:start w:w="90" w:type="dxa"/>
              <w:bottom w:w="80" w:type="dxa"/>
              <w:end w:w="90" w:type="dxa"/>
            </w:tcMar>
          </w:tcPr>
          <w:p>
            <w:r>
              <w:rPr>
                <w:rFonts w:ascii="Arial" w:hAnsi="Arial"/>
                <w:sz w:val="16"/>
              </w:rPr>
              <w:t>Evidence file qua validation.</w:t>
            </w:r>
          </w:p>
        </w:tc>
      </w:tr>
      <w:tr>
        <w:tc>
          <w:tcPr>
            <w:tcW w:type="dxa" w:w="1247"/>
            <w:vAlign w:val="center"/>
            <w:tcMar>
              <w:top w:w="80" w:type="dxa"/>
              <w:start w:w="90" w:type="dxa"/>
              <w:bottom w:w="80" w:type="dxa"/>
              <w:end w:w="90" w:type="dxa"/>
            </w:tcMar>
            <w:shd w:fill="F5F8FA"/>
          </w:tcPr>
          <w:p>
            <w:r>
              <w:rPr>
                <w:rFonts w:ascii="Arial" w:hAnsi="Arial"/>
                <w:sz w:val="16"/>
              </w:rPr>
              <w:t>BR-175</w:t>
            </w:r>
          </w:p>
        </w:tc>
        <w:tc>
          <w:tcPr>
            <w:tcW w:type="dxa" w:w="8391"/>
            <w:vAlign w:val="center"/>
            <w:tcMar>
              <w:top w:w="80" w:type="dxa"/>
              <w:start w:w="90" w:type="dxa"/>
              <w:bottom w:w="80" w:type="dxa"/>
              <w:end w:w="90" w:type="dxa"/>
            </w:tcMar>
            <w:shd w:fill="F5F8FA"/>
          </w:tcPr>
          <w:p>
            <w:r>
              <w:rPr>
                <w:rFonts w:ascii="Arial" w:hAnsi="Arial"/>
                <w:sz w:val="16"/>
              </w:rPr>
              <w:t>Submission có version base.</w:t>
            </w:r>
          </w:p>
        </w:tc>
      </w:tr>
      <w:tr>
        <w:tc>
          <w:tcPr>
            <w:tcW w:type="dxa" w:w="1247"/>
            <w:vAlign w:val="center"/>
            <w:tcMar>
              <w:top w:w="80" w:type="dxa"/>
              <w:start w:w="90" w:type="dxa"/>
              <w:bottom w:w="80" w:type="dxa"/>
              <w:end w:w="90" w:type="dxa"/>
            </w:tcMar>
          </w:tcPr>
          <w:p>
            <w:r>
              <w:rPr>
                <w:rFonts w:ascii="Arial" w:hAnsi="Arial"/>
                <w:sz w:val="16"/>
              </w:rPr>
              <w:t>BR-176</w:t>
            </w:r>
          </w:p>
        </w:tc>
        <w:tc>
          <w:tcPr>
            <w:tcW w:type="dxa" w:w="8391"/>
            <w:vAlign w:val="center"/>
            <w:tcMar>
              <w:top w:w="80" w:type="dxa"/>
              <w:start w:w="90" w:type="dxa"/>
              <w:bottom w:w="80" w:type="dxa"/>
              <w:end w:w="90" w:type="dxa"/>
            </w:tcMar>
          </w:tcPr>
          <w:p>
            <w:r>
              <w:rPr>
                <w:rFonts w:ascii="Arial" w:hAnsi="Arial"/>
                <w:sz w:val="16"/>
              </w:rPr>
              <w:t>Spam/rate limit áp dụng partner.</w:t>
            </w:r>
          </w:p>
        </w:tc>
      </w:tr>
      <w:tr>
        <w:tc>
          <w:tcPr>
            <w:tcW w:type="dxa" w:w="1247"/>
            <w:vAlign w:val="center"/>
            <w:tcMar>
              <w:top w:w="80" w:type="dxa"/>
              <w:start w:w="90" w:type="dxa"/>
              <w:bottom w:w="80" w:type="dxa"/>
              <w:end w:w="90" w:type="dxa"/>
            </w:tcMar>
            <w:shd w:fill="F5F8FA"/>
          </w:tcPr>
          <w:p>
            <w:r>
              <w:rPr>
                <w:rFonts w:ascii="Arial" w:hAnsi="Arial"/>
                <w:sz w:val="16"/>
              </w:rPr>
              <w:t>BR-177</w:t>
            </w:r>
          </w:p>
        </w:tc>
        <w:tc>
          <w:tcPr>
            <w:tcW w:type="dxa" w:w="8391"/>
            <w:vAlign w:val="center"/>
            <w:tcMar>
              <w:top w:w="80" w:type="dxa"/>
              <w:start w:w="90" w:type="dxa"/>
              <w:bottom w:w="80" w:type="dxa"/>
              <w:end w:w="90" w:type="dxa"/>
            </w:tcMar>
            <w:shd w:fill="F5F8FA"/>
          </w:tcPr>
          <w:p>
            <w:r>
              <w:rPr>
                <w:rFonts w:ascii="Arial" w:hAnsi="Arial"/>
                <w:sz w:val="16"/>
              </w:rPr>
              <w:t>Approval kiểm tra version conflict.</w:t>
            </w:r>
          </w:p>
        </w:tc>
      </w:tr>
      <w:tr>
        <w:tc>
          <w:tcPr>
            <w:tcW w:type="dxa" w:w="1247"/>
            <w:vAlign w:val="center"/>
            <w:tcMar>
              <w:top w:w="80" w:type="dxa"/>
              <w:start w:w="90" w:type="dxa"/>
              <w:bottom w:w="80" w:type="dxa"/>
              <w:end w:w="90" w:type="dxa"/>
            </w:tcMar>
          </w:tcPr>
          <w:p>
            <w:r>
              <w:rPr>
                <w:rFonts w:ascii="Arial" w:hAnsi="Arial"/>
                <w:sz w:val="16"/>
              </w:rPr>
              <w:t>BR-178</w:t>
            </w:r>
          </w:p>
        </w:tc>
        <w:tc>
          <w:tcPr>
            <w:tcW w:type="dxa" w:w="8391"/>
            <w:vAlign w:val="center"/>
            <w:tcMar>
              <w:top w:w="80" w:type="dxa"/>
              <w:start w:w="90" w:type="dxa"/>
              <w:bottom w:w="80" w:type="dxa"/>
              <w:end w:w="90" w:type="dxa"/>
            </w:tcMar>
          </w:tcPr>
          <w:p>
            <w:r>
              <w:rPr>
                <w:rFonts w:ascii="Arial" w:hAnsi="Arial"/>
                <w:sz w:val="16"/>
              </w:rPr>
              <w:t>Partial approval tạo diff.</w:t>
            </w:r>
          </w:p>
        </w:tc>
      </w:tr>
      <w:tr>
        <w:tc>
          <w:tcPr>
            <w:tcW w:type="dxa" w:w="1247"/>
            <w:vAlign w:val="center"/>
            <w:tcMar>
              <w:top w:w="80" w:type="dxa"/>
              <w:start w:w="90" w:type="dxa"/>
              <w:bottom w:w="80" w:type="dxa"/>
              <w:end w:w="90" w:type="dxa"/>
            </w:tcMar>
            <w:shd w:fill="F5F8FA"/>
          </w:tcPr>
          <w:p>
            <w:r>
              <w:rPr>
                <w:rFonts w:ascii="Arial" w:hAnsi="Arial"/>
                <w:sz w:val="16"/>
              </w:rPr>
              <w:t>BR-179</w:t>
            </w:r>
          </w:p>
        </w:tc>
        <w:tc>
          <w:tcPr>
            <w:tcW w:type="dxa" w:w="8391"/>
            <w:vAlign w:val="center"/>
            <w:tcMar>
              <w:top w:w="80" w:type="dxa"/>
              <w:start w:w="90" w:type="dxa"/>
              <w:bottom w:w="80" w:type="dxa"/>
              <w:end w:w="90" w:type="dxa"/>
            </w:tcMar>
            <w:shd w:fill="F5F8FA"/>
          </w:tcPr>
          <w:p>
            <w:r>
              <w:rPr>
                <w:rFonts w:ascii="Arial" w:hAnsi="Arial"/>
                <w:sz w:val="16"/>
              </w:rPr>
              <w:t>Approved change chạy publish rules.</w:t>
            </w:r>
          </w:p>
        </w:tc>
      </w:tr>
      <w:tr>
        <w:tc>
          <w:tcPr>
            <w:tcW w:type="dxa" w:w="1247"/>
            <w:vAlign w:val="center"/>
            <w:tcMar>
              <w:top w:w="80" w:type="dxa"/>
              <w:start w:w="90" w:type="dxa"/>
              <w:bottom w:w="80" w:type="dxa"/>
              <w:end w:w="90" w:type="dxa"/>
            </w:tcMar>
          </w:tcPr>
          <w:p>
            <w:r>
              <w:rPr>
                <w:rFonts w:ascii="Arial" w:hAnsi="Arial"/>
                <w:sz w:val="16"/>
              </w:rPr>
              <w:t>BR-180</w:t>
            </w:r>
          </w:p>
        </w:tc>
        <w:tc>
          <w:tcPr>
            <w:tcW w:type="dxa" w:w="8391"/>
            <w:vAlign w:val="center"/>
            <w:tcMar>
              <w:top w:w="80" w:type="dxa"/>
              <w:start w:w="90" w:type="dxa"/>
              <w:bottom w:w="80" w:type="dxa"/>
              <w:end w:w="90" w:type="dxa"/>
            </w:tcMar>
          </w:tcPr>
          <w:p>
            <w:r>
              <w:rPr>
                <w:rFonts w:ascii="Arial" w:hAnsi="Arial"/>
                <w:sz w:val="16"/>
              </w:rPr>
              <w:t>Reject có reason.</w:t>
            </w:r>
          </w:p>
        </w:tc>
      </w:tr>
      <w:tr>
        <w:tc>
          <w:tcPr>
            <w:tcW w:type="dxa" w:w="1247"/>
            <w:vAlign w:val="center"/>
            <w:tcMar>
              <w:top w:w="80" w:type="dxa"/>
              <w:start w:w="90" w:type="dxa"/>
              <w:bottom w:w="80" w:type="dxa"/>
              <w:end w:w="90" w:type="dxa"/>
            </w:tcMar>
            <w:shd w:fill="F5F8FA"/>
          </w:tcPr>
          <w:p>
            <w:r>
              <w:rPr>
                <w:rFonts w:ascii="Arial" w:hAnsi="Arial"/>
                <w:sz w:val="16"/>
              </w:rPr>
              <w:t>BR-181</w:t>
            </w:r>
          </w:p>
        </w:tc>
        <w:tc>
          <w:tcPr>
            <w:tcW w:type="dxa" w:w="8391"/>
            <w:vAlign w:val="center"/>
            <w:tcMar>
              <w:top w:w="80" w:type="dxa"/>
              <w:start w:w="90" w:type="dxa"/>
              <w:bottom w:w="80" w:type="dxa"/>
              <w:end w:w="90" w:type="dxa"/>
            </w:tcMar>
            <w:shd w:fill="F5F8FA"/>
          </w:tcPr>
          <w:p>
            <w:r>
              <w:rPr>
                <w:rFonts w:ascii="Arial" w:hAnsi="Arial"/>
                <w:sz w:val="16"/>
              </w:rPr>
              <w:t>Partner thấy trạng thái submission của mình.</w:t>
            </w:r>
          </w:p>
        </w:tc>
      </w:tr>
      <w:tr>
        <w:tc>
          <w:tcPr>
            <w:tcW w:type="dxa" w:w="1247"/>
            <w:vAlign w:val="center"/>
            <w:tcMar>
              <w:top w:w="80" w:type="dxa"/>
              <w:start w:w="90" w:type="dxa"/>
              <w:bottom w:w="80" w:type="dxa"/>
              <w:end w:w="90" w:type="dxa"/>
            </w:tcMar>
          </w:tcPr>
          <w:p>
            <w:r>
              <w:rPr>
                <w:rFonts w:ascii="Arial" w:hAnsi="Arial"/>
                <w:sz w:val="16"/>
              </w:rPr>
              <w:t>BR-182</w:t>
            </w:r>
          </w:p>
        </w:tc>
        <w:tc>
          <w:tcPr>
            <w:tcW w:type="dxa" w:w="8391"/>
            <w:vAlign w:val="center"/>
            <w:tcMar>
              <w:top w:w="80" w:type="dxa"/>
              <w:start w:w="90" w:type="dxa"/>
              <w:bottom w:w="80" w:type="dxa"/>
              <w:end w:w="90" w:type="dxa"/>
            </w:tcMar>
          </w:tcPr>
          <w:p>
            <w:r>
              <w:rPr>
                <w:rFonts w:ascii="Arial" w:hAnsi="Arial"/>
                <w:sz w:val="16"/>
              </w:rPr>
              <w:t>Audit liên kết submission → entity version mới.</w:t>
            </w:r>
          </w:p>
        </w:tc>
      </w:tr>
    </w:tbl>
    <w:p/>
    <w:p>
      <w:pPr>
        <w:pStyle w:val="Heading2"/>
      </w:pPr>
      <w:r>
        <w:t>10.10 Tình huống nghiệm thu bắt buộc</w:t>
      </w:r>
    </w:p>
    <w:tbl>
      <w:tblPr>
        <w:tblStyle w:val="TableGrid"/>
        <w:tblW w:type="auto" w:w="0"/>
        <w:jc w:val="center"/>
        <w:tblLook w:firstColumn="1" w:firstRow="1" w:lastColumn="0" w:lastRow="0" w:noHBand="0" w:noVBand="1" w:val="04A0"/>
      </w:tblPr>
      <w:tblGrid>
        <w:gridCol w:w="5156"/>
        <w:gridCol w:w="5156"/>
      </w:tblGrid>
      <w:tr>
        <w:trPr>
          <w:tblHeader/>
        </w:trPr>
        <w:tc>
          <w:tcPr>
            <w:tcW w:type="dxa" w:w="1304"/>
            <w:vAlign w:val="center"/>
            <w:tcMar>
              <w:top w:w="80" w:type="dxa"/>
              <w:start w:w="90" w:type="dxa"/>
              <w:bottom w:w="80" w:type="dxa"/>
              <w:end w:w="90" w:type="dxa"/>
            </w:tcMar>
            <w:shd w:fill="17324D"/>
          </w:tcPr>
          <w:p>
            <w:r>
              <w:rPr>
                <w:rFonts w:ascii="Arial" w:hAnsi="Arial"/>
                <w:b/>
                <w:color w:val="FFFFFF"/>
                <w:sz w:val="17"/>
              </w:rPr>
              <w:t>Mã</w:t>
            </w:r>
          </w:p>
        </w:tc>
        <w:tc>
          <w:tcPr>
            <w:tcW w:type="dxa" w:w="8334"/>
            <w:vAlign w:val="center"/>
            <w:tcMar>
              <w:top w:w="80" w:type="dxa"/>
              <w:start w:w="90" w:type="dxa"/>
              <w:bottom w:w="80" w:type="dxa"/>
              <w:end w:w="90" w:type="dxa"/>
            </w:tcMar>
            <w:shd w:fill="17324D"/>
          </w:tcPr>
          <w:p>
            <w:r>
              <w:rPr>
                <w:rFonts w:ascii="Arial" w:hAnsi="Arial"/>
                <w:b/>
                <w:color w:val="FFFFFF"/>
                <w:sz w:val="17"/>
              </w:rPr>
              <w:t>Tình huống</w:t>
            </w:r>
          </w:p>
        </w:tc>
      </w:tr>
      <w:tr>
        <w:tc>
          <w:tcPr>
            <w:tcW w:type="dxa" w:w="1304"/>
            <w:vAlign w:val="center"/>
            <w:tcMar>
              <w:top w:w="80" w:type="dxa"/>
              <w:start w:w="90" w:type="dxa"/>
              <w:bottom w:w="80" w:type="dxa"/>
              <w:end w:w="90" w:type="dxa"/>
            </w:tcMar>
          </w:tcPr>
          <w:p>
            <w:r>
              <w:rPr>
                <w:rFonts w:ascii="Arial" w:hAnsi="Arial"/>
                <w:sz w:val="17"/>
              </w:rPr>
              <w:t>AT-01</w:t>
            </w:r>
          </w:p>
        </w:tc>
        <w:tc>
          <w:tcPr>
            <w:tcW w:type="dxa" w:w="8334"/>
            <w:vAlign w:val="center"/>
            <w:tcMar>
              <w:top w:w="80" w:type="dxa"/>
              <w:start w:w="90" w:type="dxa"/>
              <w:bottom w:w="80" w:type="dxa"/>
              <w:end w:w="90" w:type="dxa"/>
            </w:tcMar>
          </w:tcPr>
          <w:p>
            <w:r>
              <w:rPr>
                <w:rFonts w:ascii="Arial" w:hAnsi="Arial"/>
                <w:sz w:val="17"/>
              </w:rPr>
              <w:t>User A không đọc/sửa collection, itinerary, review draft của B; admin sai role bị 403.</w:t>
            </w:r>
          </w:p>
        </w:tc>
      </w:tr>
      <w:tr>
        <w:tc>
          <w:tcPr>
            <w:tcW w:type="dxa" w:w="1304"/>
            <w:vAlign w:val="center"/>
            <w:tcMar>
              <w:top w:w="80" w:type="dxa"/>
              <w:start w:w="90" w:type="dxa"/>
              <w:bottom w:w="80" w:type="dxa"/>
              <w:end w:w="90" w:type="dxa"/>
            </w:tcMar>
            <w:shd w:fill="F5F8FA"/>
          </w:tcPr>
          <w:p>
            <w:r>
              <w:rPr>
                <w:rFonts w:ascii="Arial" w:hAnsi="Arial"/>
                <w:sz w:val="17"/>
              </w:rPr>
              <w:t>AT-02</w:t>
            </w:r>
          </w:p>
        </w:tc>
        <w:tc>
          <w:tcPr>
            <w:tcW w:type="dxa" w:w="8334"/>
            <w:vAlign w:val="center"/>
            <w:tcMar>
              <w:top w:w="80" w:type="dxa"/>
              <w:start w:w="90" w:type="dxa"/>
              <w:bottom w:w="80" w:type="dxa"/>
              <w:end w:w="90" w:type="dxa"/>
            </w:tcMar>
            <w:shd w:fill="F5F8FA"/>
          </w:tcPr>
          <w:p>
            <w:r>
              <w:rPr>
                <w:rFonts w:ascii="Arial" w:hAnsi="Arial"/>
                <w:sz w:val="17"/>
              </w:rPr>
              <w:t>Filter “đang mở” không đưa Place thiếu opening hours vào như OPEN.</w:t>
            </w:r>
          </w:p>
        </w:tc>
      </w:tr>
      <w:tr>
        <w:tc>
          <w:tcPr>
            <w:tcW w:type="dxa" w:w="1304"/>
            <w:vAlign w:val="center"/>
            <w:tcMar>
              <w:top w:w="80" w:type="dxa"/>
              <w:start w:w="90" w:type="dxa"/>
              <w:bottom w:w="80" w:type="dxa"/>
              <w:end w:w="90" w:type="dxa"/>
            </w:tcMar>
          </w:tcPr>
          <w:p>
            <w:r>
              <w:rPr>
                <w:rFonts w:ascii="Arial" w:hAnsi="Arial"/>
                <w:sz w:val="17"/>
              </w:rPr>
              <w:t>AT-03</w:t>
            </w:r>
          </w:p>
        </w:tc>
        <w:tc>
          <w:tcPr>
            <w:tcW w:type="dxa" w:w="8334"/>
            <w:vAlign w:val="center"/>
            <w:tcMar>
              <w:top w:w="80" w:type="dxa"/>
              <w:start w:w="90" w:type="dxa"/>
              <w:bottom w:w="80" w:type="dxa"/>
              <w:end w:w="90" w:type="dxa"/>
            </w:tcMar>
          </w:tcPr>
          <w:p>
            <w:r>
              <w:rPr>
                <w:rFonts w:ascii="Arial" w:hAnsi="Arial"/>
                <w:sz w:val="17"/>
              </w:rPr>
              <w:t>Place archived biến khỏi discovery nhưng itinerary cũ vẫn hiển thị snapshot/unavailable state.</w:t>
            </w:r>
          </w:p>
        </w:tc>
      </w:tr>
      <w:tr>
        <w:tc>
          <w:tcPr>
            <w:tcW w:type="dxa" w:w="1304"/>
            <w:vAlign w:val="center"/>
            <w:tcMar>
              <w:top w:w="80" w:type="dxa"/>
              <w:start w:w="90" w:type="dxa"/>
              <w:bottom w:w="80" w:type="dxa"/>
              <w:end w:w="90" w:type="dxa"/>
            </w:tcMar>
            <w:shd w:fill="F5F8FA"/>
          </w:tcPr>
          <w:p>
            <w:r>
              <w:rPr>
                <w:rFonts w:ascii="Arial" w:hAnsi="Arial"/>
                <w:sz w:val="17"/>
              </w:rPr>
              <w:t>AT-04</w:t>
            </w:r>
          </w:p>
        </w:tc>
        <w:tc>
          <w:tcPr>
            <w:tcW w:type="dxa" w:w="8334"/>
            <w:vAlign w:val="center"/>
            <w:tcMar>
              <w:top w:w="80" w:type="dxa"/>
              <w:start w:w="90" w:type="dxa"/>
              <w:bottom w:w="80" w:type="dxa"/>
              <w:end w:w="90" w:type="dxa"/>
            </w:tcMar>
            <w:shd w:fill="F5F8FA"/>
          </w:tcPr>
          <w:p>
            <w:r>
              <w:rPr>
                <w:rFonts w:ascii="Arial" w:hAnsi="Arial"/>
                <w:sz w:val="17"/>
              </w:rPr>
              <w:t>Review hidden bị loại khỏi aggregate; restore tính lại đúng.</w:t>
            </w:r>
          </w:p>
        </w:tc>
      </w:tr>
      <w:tr>
        <w:tc>
          <w:tcPr>
            <w:tcW w:type="dxa" w:w="1304"/>
            <w:vAlign w:val="center"/>
            <w:tcMar>
              <w:top w:w="80" w:type="dxa"/>
              <w:start w:w="90" w:type="dxa"/>
              <w:bottom w:w="80" w:type="dxa"/>
              <w:end w:w="90" w:type="dxa"/>
            </w:tcMar>
          </w:tcPr>
          <w:p>
            <w:r>
              <w:rPr>
                <w:rFonts w:ascii="Arial" w:hAnsi="Arial"/>
                <w:sz w:val="17"/>
              </w:rPr>
              <w:t>AT-05</w:t>
            </w:r>
          </w:p>
        </w:tc>
        <w:tc>
          <w:tcPr>
            <w:tcW w:type="dxa" w:w="8334"/>
            <w:vAlign w:val="center"/>
            <w:tcMar>
              <w:top w:w="80" w:type="dxa"/>
              <w:start w:w="90" w:type="dxa"/>
              <w:bottom w:w="80" w:type="dxa"/>
              <w:end w:w="90" w:type="dxa"/>
            </w:tcMar>
          </w:tcPr>
          <w:p>
            <w:r>
              <w:rPr>
                <w:rFonts w:ascii="Arial" w:hAnsi="Arial"/>
                <w:sz w:val="17"/>
              </w:rPr>
              <w:t>Check-in không permission vẫn không tạo verified badge và không theo dõi nền.</w:t>
            </w:r>
          </w:p>
        </w:tc>
      </w:tr>
      <w:tr>
        <w:tc>
          <w:tcPr>
            <w:tcW w:type="dxa" w:w="1304"/>
            <w:vAlign w:val="center"/>
            <w:tcMar>
              <w:top w:w="80" w:type="dxa"/>
              <w:start w:w="90" w:type="dxa"/>
              <w:bottom w:w="80" w:type="dxa"/>
              <w:end w:w="90" w:type="dxa"/>
            </w:tcMar>
            <w:shd w:fill="F5F8FA"/>
          </w:tcPr>
          <w:p>
            <w:r>
              <w:rPr>
                <w:rFonts w:ascii="Arial" w:hAnsi="Arial"/>
                <w:sz w:val="17"/>
              </w:rPr>
              <w:t>AT-06</w:t>
            </w:r>
          </w:p>
        </w:tc>
        <w:tc>
          <w:tcPr>
            <w:tcW w:type="dxa" w:w="8334"/>
            <w:vAlign w:val="center"/>
            <w:tcMar>
              <w:top w:w="80" w:type="dxa"/>
              <w:start w:w="90" w:type="dxa"/>
              <w:bottom w:w="80" w:type="dxa"/>
              <w:end w:w="90" w:type="dxa"/>
            </w:tcMar>
            <w:shd w:fill="F5F8FA"/>
          </w:tcPr>
          <w:p>
            <w:r>
              <w:rPr>
                <w:rFonts w:ascii="Arial" w:hAnsi="Arial"/>
                <w:sz w:val="17"/>
              </w:rPr>
              <w:t>Itinerary 16:00–20:00 không xếp điểm có arrival sau close hoặc tổng thời lượng vượt 20:00.</w:t>
            </w:r>
          </w:p>
        </w:tc>
      </w:tr>
      <w:tr>
        <w:tc>
          <w:tcPr>
            <w:tcW w:type="dxa" w:w="1304"/>
            <w:vAlign w:val="center"/>
            <w:tcMar>
              <w:top w:w="80" w:type="dxa"/>
              <w:start w:w="90" w:type="dxa"/>
              <w:bottom w:w="80" w:type="dxa"/>
              <w:end w:w="90" w:type="dxa"/>
            </w:tcMar>
          </w:tcPr>
          <w:p>
            <w:r>
              <w:rPr>
                <w:rFonts w:ascii="Arial" w:hAnsi="Arial"/>
                <w:sz w:val="17"/>
              </w:rPr>
              <w:t>AT-07</w:t>
            </w:r>
          </w:p>
        </w:tc>
        <w:tc>
          <w:tcPr>
            <w:tcW w:type="dxa" w:w="8334"/>
            <w:vAlign w:val="center"/>
            <w:tcMar>
              <w:top w:w="80" w:type="dxa"/>
              <w:start w:w="90" w:type="dxa"/>
              <w:bottom w:w="80" w:type="dxa"/>
              <w:end w:w="90" w:type="dxa"/>
            </w:tcMar>
          </w:tcPr>
          <w:p>
            <w:r>
              <w:rPr>
                <w:rFonts w:ascii="Arial" w:hAnsi="Arial"/>
                <w:sz w:val="17"/>
              </w:rPr>
              <w:t>Hard budget 300k không sinh itinerary 350k; soft budget phải cảnh báo 50k vượt.</w:t>
            </w:r>
          </w:p>
        </w:tc>
      </w:tr>
      <w:tr>
        <w:tc>
          <w:tcPr>
            <w:tcW w:type="dxa" w:w="1304"/>
            <w:vAlign w:val="center"/>
            <w:tcMar>
              <w:top w:w="80" w:type="dxa"/>
              <w:start w:w="90" w:type="dxa"/>
              <w:bottom w:w="80" w:type="dxa"/>
              <w:end w:w="90" w:type="dxa"/>
            </w:tcMar>
            <w:shd w:fill="F5F8FA"/>
          </w:tcPr>
          <w:p>
            <w:r>
              <w:rPr>
                <w:rFonts w:ascii="Arial" w:hAnsi="Arial"/>
                <w:sz w:val="17"/>
              </w:rPr>
              <w:t>AT-08</w:t>
            </w:r>
          </w:p>
        </w:tc>
        <w:tc>
          <w:tcPr>
            <w:tcW w:type="dxa" w:w="8334"/>
            <w:vAlign w:val="center"/>
            <w:tcMar>
              <w:top w:w="80" w:type="dxa"/>
              <w:start w:w="90" w:type="dxa"/>
              <w:bottom w:w="80" w:type="dxa"/>
              <w:end w:w="90" w:type="dxa"/>
            </w:tcMar>
            <w:shd w:fill="F5F8FA"/>
          </w:tcPr>
          <w:p>
            <w:r>
              <w:rPr>
                <w:rFonts w:ascii="Arial" w:hAnsi="Arial"/>
                <w:sz w:val="17"/>
              </w:rPr>
              <w:t>Pinned item gây xung đột không bị tự xóa; hệ thống trả conflict/phương án.</w:t>
            </w:r>
          </w:p>
        </w:tc>
      </w:tr>
      <w:tr>
        <w:tc>
          <w:tcPr>
            <w:tcW w:type="dxa" w:w="1304"/>
            <w:vAlign w:val="center"/>
            <w:tcMar>
              <w:top w:w="80" w:type="dxa"/>
              <w:start w:w="90" w:type="dxa"/>
              <w:bottom w:w="80" w:type="dxa"/>
              <w:end w:w="90" w:type="dxa"/>
            </w:tcMar>
          </w:tcPr>
          <w:p>
            <w:r>
              <w:rPr>
                <w:rFonts w:ascii="Arial" w:hAnsi="Arial"/>
                <w:sz w:val="17"/>
              </w:rPr>
              <w:t>AT-09</w:t>
            </w:r>
          </w:p>
        </w:tc>
        <w:tc>
          <w:tcPr>
            <w:tcW w:type="dxa" w:w="8334"/>
            <w:vAlign w:val="center"/>
            <w:tcMar>
              <w:top w:w="80" w:type="dxa"/>
              <w:start w:w="90" w:type="dxa"/>
              <w:bottom w:w="80" w:type="dxa"/>
              <w:end w:w="90" w:type="dxa"/>
            </w:tcMar>
          </w:tcPr>
          <w:p>
            <w:r>
              <w:rPr>
                <w:rFonts w:ascii="Arial" w:hAnsi="Arial"/>
                <w:sz w:val="17"/>
              </w:rPr>
              <w:t>AI timeout vẫn trả search/itinerary core; AI không làm thay đổi DB.</w:t>
            </w:r>
          </w:p>
        </w:tc>
      </w:tr>
      <w:tr>
        <w:tc>
          <w:tcPr>
            <w:tcW w:type="dxa" w:w="1304"/>
            <w:vAlign w:val="center"/>
            <w:tcMar>
              <w:top w:w="80" w:type="dxa"/>
              <w:start w:w="90" w:type="dxa"/>
              <w:bottom w:w="80" w:type="dxa"/>
              <w:end w:w="90" w:type="dxa"/>
            </w:tcMar>
            <w:shd w:fill="F5F8FA"/>
          </w:tcPr>
          <w:p>
            <w:r>
              <w:rPr>
                <w:rFonts w:ascii="Arial" w:hAnsi="Arial"/>
                <w:sz w:val="17"/>
              </w:rPr>
              <w:t>AT-10</w:t>
            </w:r>
          </w:p>
        </w:tc>
        <w:tc>
          <w:tcPr>
            <w:tcW w:type="dxa" w:w="8334"/>
            <w:vAlign w:val="center"/>
            <w:tcMar>
              <w:top w:w="80" w:type="dxa"/>
              <w:start w:w="90" w:type="dxa"/>
              <w:bottom w:w="80" w:type="dxa"/>
              <w:end w:w="90" w:type="dxa"/>
            </w:tcMar>
            <w:shd w:fill="F5F8FA"/>
          </w:tcPr>
          <w:p>
            <w:r>
              <w:rPr>
                <w:rFonts w:ascii="Arial" w:hAnsi="Arial"/>
                <w:sz w:val="17"/>
              </w:rPr>
              <w:t>Crowd thiếu mẫu hiển thị “chưa đủ dữ liệu”, không hiển thị HIGH/LOW giả.</w:t>
            </w:r>
          </w:p>
        </w:tc>
      </w:tr>
      <w:tr>
        <w:tc>
          <w:tcPr>
            <w:tcW w:type="dxa" w:w="1304"/>
            <w:vAlign w:val="center"/>
            <w:tcMar>
              <w:top w:w="80" w:type="dxa"/>
              <w:start w:w="90" w:type="dxa"/>
              <w:bottom w:w="80" w:type="dxa"/>
              <w:end w:w="90" w:type="dxa"/>
            </w:tcMar>
          </w:tcPr>
          <w:p>
            <w:r>
              <w:rPr>
                <w:rFonts w:ascii="Arial" w:hAnsi="Arial"/>
                <w:sz w:val="17"/>
              </w:rPr>
              <w:t>AT-11</w:t>
            </w:r>
          </w:p>
        </w:tc>
        <w:tc>
          <w:tcPr>
            <w:tcW w:type="dxa" w:w="8334"/>
            <w:vAlign w:val="center"/>
            <w:tcMar>
              <w:top w:w="80" w:type="dxa"/>
              <w:start w:w="90" w:type="dxa"/>
              <w:bottom w:w="80" w:type="dxa"/>
              <w:end w:w="90" w:type="dxa"/>
            </w:tcMar>
          </w:tcPr>
          <w:p>
            <w:r>
              <w:rPr>
                <w:rFonts w:ascii="Arial" w:hAnsi="Arial"/>
                <w:sz w:val="17"/>
              </w:rPr>
              <w:t>Share token revoked không truy cập itinerary và không lộ email/user_id.</w:t>
            </w:r>
          </w:p>
        </w:tc>
      </w:tr>
      <w:tr>
        <w:tc>
          <w:tcPr>
            <w:tcW w:type="dxa" w:w="1304"/>
            <w:vAlign w:val="center"/>
            <w:tcMar>
              <w:top w:w="80" w:type="dxa"/>
              <w:start w:w="90" w:type="dxa"/>
              <w:bottom w:w="80" w:type="dxa"/>
              <w:end w:w="90" w:type="dxa"/>
            </w:tcMar>
            <w:shd w:fill="F5F8FA"/>
          </w:tcPr>
          <w:p>
            <w:r>
              <w:rPr>
                <w:rFonts w:ascii="Arial" w:hAnsi="Arial"/>
                <w:sz w:val="17"/>
              </w:rPr>
              <w:t>AT-12</w:t>
            </w:r>
          </w:p>
        </w:tc>
        <w:tc>
          <w:tcPr>
            <w:tcW w:type="dxa" w:w="8334"/>
            <w:vAlign w:val="center"/>
            <w:tcMar>
              <w:top w:w="80" w:type="dxa"/>
              <w:start w:w="90" w:type="dxa"/>
              <w:bottom w:w="80" w:type="dxa"/>
              <w:end w:w="90" w:type="dxa"/>
            </w:tcMar>
            <w:shd w:fill="F5F8FA"/>
          </w:tcPr>
          <w:p>
            <w:r>
              <w:rPr>
                <w:rFonts w:ascii="Arial" w:hAnsi="Arial"/>
                <w:sz w:val="17"/>
              </w:rPr>
              <w:t>Provider map lỗi: list/detail nội bộ vẫn dùng được; route hiển thị unavailable/retry.</w:t>
            </w:r>
          </w:p>
        </w:tc>
      </w:tr>
      <w:tr>
        <w:tc>
          <w:tcPr>
            <w:tcW w:type="dxa" w:w="1304"/>
            <w:vAlign w:val="center"/>
            <w:tcMar>
              <w:top w:w="80" w:type="dxa"/>
              <w:start w:w="90" w:type="dxa"/>
              <w:bottom w:w="80" w:type="dxa"/>
              <w:end w:w="90" w:type="dxa"/>
            </w:tcMar>
          </w:tcPr>
          <w:p>
            <w:r>
              <w:rPr>
                <w:rFonts w:ascii="Arial" w:hAnsi="Arial"/>
                <w:sz w:val="17"/>
              </w:rPr>
              <w:t>AT-13</w:t>
            </w:r>
          </w:p>
        </w:tc>
        <w:tc>
          <w:tcPr>
            <w:tcW w:type="dxa" w:w="8334"/>
            <w:vAlign w:val="center"/>
            <w:tcMar>
              <w:top w:w="80" w:type="dxa"/>
              <w:start w:w="90" w:type="dxa"/>
              <w:bottom w:w="80" w:type="dxa"/>
              <w:end w:w="90" w:type="dxa"/>
            </w:tcMar>
          </w:tcPr>
          <w:p>
            <w:r>
              <w:rPr>
                <w:rFonts w:ascii="Arial" w:hAnsi="Arial"/>
                <w:sz w:val="17"/>
              </w:rPr>
              <w:t>Admin publish Place thiếu tọa độ bị chặn; update có audit.</w:t>
            </w:r>
          </w:p>
        </w:tc>
      </w:tr>
      <w:tr>
        <w:tc>
          <w:tcPr>
            <w:tcW w:type="dxa" w:w="1304"/>
            <w:vAlign w:val="center"/>
            <w:tcMar>
              <w:top w:w="80" w:type="dxa"/>
              <w:start w:w="90" w:type="dxa"/>
              <w:bottom w:w="80" w:type="dxa"/>
              <w:end w:w="90" w:type="dxa"/>
            </w:tcMar>
            <w:shd w:fill="F5F8FA"/>
          </w:tcPr>
          <w:p>
            <w:r>
              <w:rPr>
                <w:rFonts w:ascii="Arial" w:hAnsi="Arial"/>
                <w:sz w:val="17"/>
              </w:rPr>
              <w:t>AT-14</w:t>
            </w:r>
          </w:p>
        </w:tc>
        <w:tc>
          <w:tcPr>
            <w:tcW w:type="dxa" w:w="8334"/>
            <w:vAlign w:val="center"/>
            <w:tcMar>
              <w:top w:w="80" w:type="dxa"/>
              <w:start w:w="90" w:type="dxa"/>
              <w:bottom w:w="80" w:type="dxa"/>
              <w:end w:w="90" w:type="dxa"/>
            </w:tcMar>
            <w:shd w:fill="F5F8FA"/>
          </w:tcPr>
          <w:p>
            <w:r>
              <w:rPr>
                <w:rFonts w:ascii="Arial" w:hAnsi="Arial"/>
                <w:sz w:val="17"/>
              </w:rPr>
              <w:t>P2 partner submission không đổi dữ liệu public trước approval.</w:t>
            </w:r>
          </w:p>
        </w:tc>
      </w:tr>
    </w:tbl>
    <w:p/>
    <w:p>
      <w:r>
        <w:br w:type="page"/>
      </w:r>
    </w:p>
    <w:p>
      <w:pPr>
        <w:pStyle w:val="Heading1"/>
      </w:pPr>
      <w:r>
        <w:t>11 Bảng thuật ngữ</w:t>
      </w:r>
    </w:p>
    <w:tbl>
      <w:tblPr>
        <w:tblStyle w:val="TableGrid"/>
        <w:tblW w:type="auto" w:w="0"/>
        <w:jc w:val="center"/>
        <w:tblLook w:firstColumn="1" w:firstRow="1" w:lastColumn="0" w:lastRow="0" w:noHBand="0" w:noVBand="1" w:val="04A0"/>
      </w:tblPr>
      <w:tblGrid>
        <w:gridCol w:w="5156"/>
        <w:gridCol w:w="5156"/>
      </w:tblGrid>
      <w:tr>
        <w:trPr>
          <w:tblHeader/>
        </w:trPr>
        <w:tc>
          <w:tcPr>
            <w:tcW w:type="dxa" w:w="2268"/>
            <w:vAlign w:val="center"/>
            <w:tcMar>
              <w:top w:w="80" w:type="dxa"/>
              <w:start w:w="90" w:type="dxa"/>
              <w:bottom w:w="80" w:type="dxa"/>
              <w:end w:w="90" w:type="dxa"/>
            </w:tcMar>
            <w:shd w:fill="17324D"/>
          </w:tcPr>
          <w:p>
            <w:r>
              <w:rPr>
                <w:rFonts w:ascii="Arial" w:hAnsi="Arial"/>
                <w:b/>
                <w:color w:val="FFFFFF"/>
                <w:sz w:val="17"/>
              </w:rPr>
              <w:t>Thuật ngữ</w:t>
            </w:r>
          </w:p>
        </w:tc>
        <w:tc>
          <w:tcPr>
            <w:tcW w:type="dxa" w:w="7370"/>
            <w:vAlign w:val="center"/>
            <w:tcMar>
              <w:top w:w="80" w:type="dxa"/>
              <w:start w:w="90" w:type="dxa"/>
              <w:bottom w:w="80" w:type="dxa"/>
              <w:end w:w="90" w:type="dxa"/>
            </w:tcMar>
            <w:shd w:fill="17324D"/>
          </w:tcPr>
          <w:p>
            <w:r>
              <w:rPr>
                <w:rFonts w:ascii="Arial" w:hAnsi="Arial"/>
                <w:b/>
                <w:color w:val="FFFFFF"/>
                <w:sz w:val="17"/>
              </w:rPr>
              <w:t>Giải thích</w:t>
            </w:r>
          </w:p>
        </w:tc>
      </w:tr>
      <w:tr>
        <w:tc>
          <w:tcPr>
            <w:tcW w:type="dxa" w:w="2268"/>
            <w:vAlign w:val="center"/>
            <w:tcMar>
              <w:top w:w="80" w:type="dxa"/>
              <w:start w:w="90" w:type="dxa"/>
              <w:bottom w:w="80" w:type="dxa"/>
              <w:end w:w="90" w:type="dxa"/>
            </w:tcMar>
          </w:tcPr>
          <w:p>
            <w:r>
              <w:rPr>
                <w:rFonts w:ascii="Arial" w:hAnsi="Arial"/>
                <w:sz w:val="17"/>
              </w:rPr>
              <w:t>Place</w:t>
            </w:r>
          </w:p>
        </w:tc>
        <w:tc>
          <w:tcPr>
            <w:tcW w:type="dxa" w:w="7370"/>
            <w:vAlign w:val="center"/>
            <w:tcMar>
              <w:top w:w="80" w:type="dxa"/>
              <w:start w:w="90" w:type="dxa"/>
              <w:bottom w:w="80" w:type="dxa"/>
              <w:end w:w="90" w:type="dxa"/>
            </w:tcMar>
          </w:tcPr>
          <w:p>
            <w:r>
              <w:rPr>
                <w:rFonts w:ascii="Arial" w:hAnsi="Arial"/>
                <w:sz w:val="17"/>
              </w:rPr>
              <w:t>Một địa điểm có tọa độ và hồ sơ trải nghiệm trong CITYPULSE.</w:t>
            </w:r>
          </w:p>
        </w:tc>
      </w:tr>
      <w:tr>
        <w:tc>
          <w:tcPr>
            <w:tcW w:type="dxa" w:w="2268"/>
            <w:vAlign w:val="center"/>
            <w:tcMar>
              <w:top w:w="80" w:type="dxa"/>
              <w:start w:w="90" w:type="dxa"/>
              <w:bottom w:w="80" w:type="dxa"/>
              <w:end w:w="90" w:type="dxa"/>
            </w:tcMar>
            <w:shd w:fill="F5F8FA"/>
          </w:tcPr>
          <w:p>
            <w:r>
              <w:rPr>
                <w:rFonts w:ascii="Arial" w:hAnsi="Arial"/>
                <w:sz w:val="17"/>
              </w:rPr>
              <w:t>Local Story</w:t>
            </w:r>
          </w:p>
        </w:tc>
        <w:tc>
          <w:tcPr>
            <w:tcW w:type="dxa" w:w="7370"/>
            <w:vAlign w:val="center"/>
            <w:tcMar>
              <w:top w:w="80" w:type="dxa"/>
              <w:start w:w="90" w:type="dxa"/>
              <w:bottom w:w="80" w:type="dxa"/>
              <w:end w:w="90" w:type="dxa"/>
            </w:tcMar>
            <w:shd w:fill="F5F8FA"/>
          </w:tcPr>
          <w:p>
            <w:r>
              <w:rPr>
                <w:rFonts w:ascii="Arial" w:hAnsi="Arial"/>
                <w:sz w:val="17"/>
              </w:rPr>
              <w:t>Nội dung biên tập về lịch sử, văn hóa, trải nghiệm hoặc mẹo gắn với Place/khu vực.</w:t>
            </w:r>
          </w:p>
        </w:tc>
      </w:tr>
      <w:tr>
        <w:tc>
          <w:tcPr>
            <w:tcW w:type="dxa" w:w="2268"/>
            <w:vAlign w:val="center"/>
            <w:tcMar>
              <w:top w:w="80" w:type="dxa"/>
              <w:start w:w="90" w:type="dxa"/>
              <w:bottom w:w="80" w:type="dxa"/>
              <w:end w:w="90" w:type="dxa"/>
            </w:tcMar>
          </w:tcPr>
          <w:p>
            <w:r>
              <w:rPr>
                <w:rFonts w:ascii="Arial" w:hAnsi="Arial"/>
                <w:sz w:val="17"/>
              </w:rPr>
              <w:t>Itinerary</w:t>
            </w:r>
          </w:p>
        </w:tc>
        <w:tc>
          <w:tcPr>
            <w:tcW w:type="dxa" w:w="7370"/>
            <w:vAlign w:val="center"/>
            <w:tcMar>
              <w:top w:w="80" w:type="dxa"/>
              <w:start w:w="90" w:type="dxa"/>
              <w:bottom w:w="80" w:type="dxa"/>
              <w:end w:w="90" w:type="dxa"/>
            </w:tcMar>
          </w:tcPr>
          <w:p>
            <w:r>
              <w:rPr>
                <w:rFonts w:ascii="Arial" w:hAnsi="Arial"/>
                <w:sz w:val="17"/>
              </w:rPr>
              <w:t>Hành trình gồm các điểm/sự kiện theo thứ tự, thời gian và ước tính chi phí.</w:t>
            </w:r>
          </w:p>
        </w:tc>
      </w:tr>
      <w:tr>
        <w:tc>
          <w:tcPr>
            <w:tcW w:type="dxa" w:w="2268"/>
            <w:vAlign w:val="center"/>
            <w:tcMar>
              <w:top w:w="80" w:type="dxa"/>
              <w:start w:w="90" w:type="dxa"/>
              <w:bottom w:w="80" w:type="dxa"/>
              <w:end w:w="90" w:type="dxa"/>
            </w:tcMar>
            <w:shd w:fill="F5F8FA"/>
          </w:tcPr>
          <w:p>
            <w:r>
              <w:rPr>
                <w:rFonts w:ascii="Arial" w:hAnsi="Arial"/>
                <w:sz w:val="17"/>
              </w:rPr>
              <w:t>Pinned item</w:t>
            </w:r>
          </w:p>
        </w:tc>
        <w:tc>
          <w:tcPr>
            <w:tcW w:type="dxa" w:w="7370"/>
            <w:vAlign w:val="center"/>
            <w:tcMar>
              <w:top w:w="80" w:type="dxa"/>
              <w:start w:w="90" w:type="dxa"/>
              <w:bottom w:w="80" w:type="dxa"/>
              <w:end w:w="90" w:type="dxa"/>
            </w:tcMar>
            <w:shd w:fill="F5F8FA"/>
          </w:tcPr>
          <w:p>
            <w:r>
              <w:rPr>
                <w:rFonts w:ascii="Arial" w:hAnsi="Arial"/>
                <w:sz w:val="17"/>
              </w:rPr>
              <w:t>Điểm người dùng bắt buộc giữ khi re-plan.</w:t>
            </w:r>
          </w:p>
        </w:tc>
      </w:tr>
      <w:tr>
        <w:tc>
          <w:tcPr>
            <w:tcW w:type="dxa" w:w="2268"/>
            <w:vAlign w:val="center"/>
            <w:tcMar>
              <w:top w:w="80" w:type="dxa"/>
              <w:start w:w="90" w:type="dxa"/>
              <w:bottom w:w="80" w:type="dxa"/>
              <w:end w:w="90" w:type="dxa"/>
            </w:tcMar>
          </w:tcPr>
          <w:p>
            <w:r>
              <w:rPr>
                <w:rFonts w:ascii="Arial" w:hAnsi="Arial"/>
                <w:sz w:val="17"/>
              </w:rPr>
              <w:t>Feasibility</w:t>
            </w:r>
          </w:p>
        </w:tc>
        <w:tc>
          <w:tcPr>
            <w:tcW w:type="dxa" w:w="7370"/>
            <w:vAlign w:val="center"/>
            <w:tcMar>
              <w:top w:w="80" w:type="dxa"/>
              <w:start w:w="90" w:type="dxa"/>
              <w:bottom w:w="80" w:type="dxa"/>
              <w:end w:w="90" w:type="dxa"/>
            </w:tcMar>
          </w:tcPr>
          <w:p>
            <w:r>
              <w:rPr>
                <w:rFonts w:ascii="Arial" w:hAnsi="Arial"/>
                <w:sz w:val="17"/>
              </w:rPr>
              <w:t>Tính khả thi theo thời gian, giờ mở cửa, route, duration, budget và ràng buộc cố định.</w:t>
            </w:r>
          </w:p>
        </w:tc>
      </w:tr>
      <w:tr>
        <w:tc>
          <w:tcPr>
            <w:tcW w:type="dxa" w:w="2268"/>
            <w:vAlign w:val="center"/>
            <w:tcMar>
              <w:top w:w="80" w:type="dxa"/>
              <w:start w:w="90" w:type="dxa"/>
              <w:bottom w:w="80" w:type="dxa"/>
              <w:end w:w="90" w:type="dxa"/>
            </w:tcMar>
            <w:shd w:fill="F5F8FA"/>
          </w:tcPr>
          <w:p>
            <w:r>
              <w:rPr>
                <w:rFonts w:ascii="Arial" w:hAnsi="Arial"/>
                <w:sz w:val="17"/>
              </w:rPr>
              <w:t>Crowd Signal</w:t>
            </w:r>
          </w:p>
        </w:tc>
        <w:tc>
          <w:tcPr>
            <w:tcW w:type="dxa" w:w="7370"/>
            <w:vAlign w:val="center"/>
            <w:tcMar>
              <w:top w:w="80" w:type="dxa"/>
              <w:start w:w="90" w:type="dxa"/>
              <w:bottom w:w="80" w:type="dxa"/>
              <w:end w:w="90" w:type="dxa"/>
            </w:tcMar>
            <w:shd w:fill="F5F8FA"/>
          </w:tcPr>
          <w:p>
            <w:r>
              <w:rPr>
                <w:rFonts w:ascii="Arial" w:hAnsi="Arial"/>
                <w:sz w:val="17"/>
              </w:rPr>
              <w:t>Tín hiệu mức đông/vắng theo time bucket; luôn có source/confidence.</w:t>
            </w:r>
          </w:p>
        </w:tc>
      </w:tr>
      <w:tr>
        <w:tc>
          <w:tcPr>
            <w:tcW w:type="dxa" w:w="2268"/>
            <w:vAlign w:val="center"/>
            <w:tcMar>
              <w:top w:w="80" w:type="dxa"/>
              <w:start w:w="90" w:type="dxa"/>
              <w:bottom w:w="80" w:type="dxa"/>
              <w:end w:w="90" w:type="dxa"/>
            </w:tcMar>
          </w:tcPr>
          <w:p>
            <w:r>
              <w:rPr>
                <w:rFonts w:ascii="Arial" w:hAnsi="Arial"/>
                <w:sz w:val="17"/>
              </w:rPr>
              <w:t>Best Time</w:t>
            </w:r>
          </w:p>
        </w:tc>
        <w:tc>
          <w:tcPr>
            <w:tcW w:type="dxa" w:w="7370"/>
            <w:vAlign w:val="center"/>
            <w:tcMar>
              <w:top w:w="80" w:type="dxa"/>
              <w:start w:w="90" w:type="dxa"/>
              <w:bottom w:w="80" w:type="dxa"/>
              <w:end w:w="90" w:type="dxa"/>
            </w:tcMar>
          </w:tcPr>
          <w:p>
            <w:r>
              <w:rPr>
                <w:rFonts w:ascii="Arial" w:hAnsi="Arial"/>
                <w:sz w:val="17"/>
              </w:rPr>
              <w:t>Khuyến nghị thời điểm phù hợp dựa giờ mở cửa + crowd/editorial signal.</w:t>
            </w:r>
          </w:p>
        </w:tc>
      </w:tr>
      <w:tr>
        <w:tc>
          <w:tcPr>
            <w:tcW w:type="dxa" w:w="2268"/>
            <w:vAlign w:val="center"/>
            <w:tcMar>
              <w:top w:w="80" w:type="dxa"/>
              <w:start w:w="90" w:type="dxa"/>
              <w:bottom w:w="80" w:type="dxa"/>
              <w:end w:w="90" w:type="dxa"/>
            </w:tcMar>
            <w:shd w:fill="F5F8FA"/>
          </w:tcPr>
          <w:p>
            <w:r>
              <w:rPr>
                <w:rFonts w:ascii="Arial" w:hAnsi="Arial"/>
                <w:sz w:val="17"/>
              </w:rPr>
              <w:t>Verified data</w:t>
            </w:r>
          </w:p>
        </w:tc>
        <w:tc>
          <w:tcPr>
            <w:tcW w:type="dxa" w:w="7370"/>
            <w:vAlign w:val="center"/>
            <w:tcMar>
              <w:top w:w="80" w:type="dxa"/>
              <w:start w:w="90" w:type="dxa"/>
              <w:bottom w:w="80" w:type="dxa"/>
              <w:end w:w="90" w:type="dxa"/>
            </w:tcMar>
            <w:shd w:fill="F5F8FA"/>
          </w:tcPr>
          <w:p>
            <w:r>
              <w:rPr>
                <w:rFonts w:ascii="Arial" w:hAnsi="Arial"/>
                <w:sz w:val="17"/>
              </w:rPr>
              <w:t>Dữ liệu đã được admin/source đủ tin cậy xác minh theo policy.</w:t>
            </w:r>
          </w:p>
        </w:tc>
      </w:tr>
      <w:tr>
        <w:tc>
          <w:tcPr>
            <w:tcW w:type="dxa" w:w="2268"/>
            <w:vAlign w:val="center"/>
            <w:tcMar>
              <w:top w:w="80" w:type="dxa"/>
              <w:start w:w="90" w:type="dxa"/>
              <w:bottom w:w="80" w:type="dxa"/>
              <w:end w:w="90" w:type="dxa"/>
            </w:tcMar>
          </w:tcPr>
          <w:p>
            <w:r>
              <w:rPr>
                <w:rFonts w:ascii="Arial" w:hAnsi="Arial"/>
                <w:sz w:val="17"/>
              </w:rPr>
              <w:t>Estimated data</w:t>
            </w:r>
          </w:p>
        </w:tc>
        <w:tc>
          <w:tcPr>
            <w:tcW w:type="dxa" w:w="7370"/>
            <w:vAlign w:val="center"/>
            <w:tcMar>
              <w:top w:w="80" w:type="dxa"/>
              <w:start w:w="90" w:type="dxa"/>
              <w:bottom w:w="80" w:type="dxa"/>
              <w:end w:w="90" w:type="dxa"/>
            </w:tcMar>
          </w:tcPr>
          <w:p>
            <w:r>
              <w:rPr>
                <w:rFonts w:ascii="Arial" w:hAnsi="Arial"/>
                <w:sz w:val="17"/>
              </w:rPr>
              <w:t>Dữ liệu ước tính; phải gắn nhãn, không trình bày như fact đã xác minh.</w:t>
            </w:r>
          </w:p>
        </w:tc>
      </w:tr>
      <w:tr>
        <w:tc>
          <w:tcPr>
            <w:tcW w:type="dxa" w:w="2268"/>
            <w:vAlign w:val="center"/>
            <w:tcMar>
              <w:top w:w="80" w:type="dxa"/>
              <w:start w:w="90" w:type="dxa"/>
              <w:bottom w:w="80" w:type="dxa"/>
              <w:end w:w="90" w:type="dxa"/>
            </w:tcMar>
            <w:shd w:fill="F5F8FA"/>
          </w:tcPr>
          <w:p>
            <w:r>
              <w:rPr>
                <w:rFonts w:ascii="Arial" w:hAnsi="Arial"/>
                <w:sz w:val="17"/>
              </w:rPr>
              <w:t>Stale</w:t>
            </w:r>
          </w:p>
        </w:tc>
        <w:tc>
          <w:tcPr>
            <w:tcW w:type="dxa" w:w="7370"/>
            <w:vAlign w:val="center"/>
            <w:tcMar>
              <w:top w:w="80" w:type="dxa"/>
              <w:start w:w="90" w:type="dxa"/>
              <w:bottom w:w="80" w:type="dxa"/>
              <w:end w:w="90" w:type="dxa"/>
            </w:tcMar>
            <w:shd w:fill="F5F8FA"/>
          </w:tcPr>
          <w:p>
            <w:r>
              <w:rPr>
                <w:rFonts w:ascii="Arial" w:hAnsi="Arial"/>
                <w:sz w:val="17"/>
              </w:rPr>
              <w:t>Dữ liệu vượt TTL cần rà soát nhưng chưa chắc sai.</w:t>
            </w:r>
          </w:p>
        </w:tc>
      </w:tr>
      <w:tr>
        <w:tc>
          <w:tcPr>
            <w:tcW w:type="dxa" w:w="2268"/>
            <w:vAlign w:val="center"/>
            <w:tcMar>
              <w:top w:w="80" w:type="dxa"/>
              <w:start w:w="90" w:type="dxa"/>
              <w:bottom w:w="80" w:type="dxa"/>
              <w:end w:w="90" w:type="dxa"/>
            </w:tcMar>
          </w:tcPr>
          <w:p>
            <w:r>
              <w:rPr>
                <w:rFonts w:ascii="Arial" w:hAnsi="Arial"/>
                <w:sz w:val="17"/>
              </w:rPr>
              <w:t>Check-in</w:t>
            </w:r>
          </w:p>
        </w:tc>
        <w:tc>
          <w:tcPr>
            <w:tcW w:type="dxa" w:w="7370"/>
            <w:vAlign w:val="center"/>
            <w:tcMar>
              <w:top w:w="80" w:type="dxa"/>
              <w:start w:w="90" w:type="dxa"/>
              <w:bottom w:w="80" w:type="dxa"/>
              <w:end w:w="90" w:type="dxa"/>
            </w:tcMar>
          </w:tcPr>
          <w:p>
            <w:r>
              <w:rPr>
                <w:rFonts w:ascii="Arial" w:hAnsi="Arial"/>
                <w:sz w:val="17"/>
              </w:rPr>
              <w:t>Hành động người dùng chủ động xác nhận đã tới Place.</w:t>
            </w:r>
          </w:p>
        </w:tc>
      </w:tr>
      <w:tr>
        <w:tc>
          <w:tcPr>
            <w:tcW w:type="dxa" w:w="2268"/>
            <w:vAlign w:val="center"/>
            <w:tcMar>
              <w:top w:w="80" w:type="dxa"/>
              <w:start w:w="90" w:type="dxa"/>
              <w:bottom w:w="80" w:type="dxa"/>
              <w:end w:w="90" w:type="dxa"/>
            </w:tcMar>
            <w:shd w:fill="F5F8FA"/>
          </w:tcPr>
          <w:p>
            <w:r>
              <w:rPr>
                <w:rFonts w:ascii="Arial" w:hAnsi="Arial"/>
                <w:sz w:val="17"/>
              </w:rPr>
              <w:t>Verified review</w:t>
            </w:r>
          </w:p>
        </w:tc>
        <w:tc>
          <w:tcPr>
            <w:tcW w:type="dxa" w:w="7370"/>
            <w:vAlign w:val="center"/>
            <w:tcMar>
              <w:top w:w="80" w:type="dxa"/>
              <w:start w:w="90" w:type="dxa"/>
              <w:bottom w:w="80" w:type="dxa"/>
              <w:end w:w="90" w:type="dxa"/>
            </w:tcMar>
            <w:shd w:fill="F5F8FA"/>
          </w:tcPr>
          <w:p>
            <w:r>
              <w:rPr>
                <w:rFonts w:ascii="Arial" w:hAnsi="Arial"/>
                <w:sz w:val="17"/>
              </w:rPr>
              <w:t>Review gắn check-in đạt policy; không có nghĩa nội dung review chắc chắn đúng.</w:t>
            </w:r>
          </w:p>
        </w:tc>
      </w:tr>
      <w:tr>
        <w:tc>
          <w:tcPr>
            <w:tcW w:type="dxa" w:w="2268"/>
            <w:vAlign w:val="center"/>
            <w:tcMar>
              <w:top w:w="80" w:type="dxa"/>
              <w:start w:w="90" w:type="dxa"/>
              <w:bottom w:w="80" w:type="dxa"/>
              <w:end w:w="90" w:type="dxa"/>
            </w:tcMar>
          </w:tcPr>
          <w:p>
            <w:r>
              <w:rPr>
                <w:rFonts w:ascii="Arial" w:hAnsi="Arial"/>
                <w:sz w:val="17"/>
              </w:rPr>
              <w:t>Map Provider</w:t>
            </w:r>
          </w:p>
        </w:tc>
        <w:tc>
          <w:tcPr>
            <w:tcW w:type="dxa" w:w="7370"/>
            <w:vAlign w:val="center"/>
            <w:tcMar>
              <w:top w:w="80" w:type="dxa"/>
              <w:start w:w="90" w:type="dxa"/>
              <w:bottom w:w="80" w:type="dxa"/>
              <w:end w:w="90" w:type="dxa"/>
            </w:tcMar>
          </w:tcPr>
          <w:p>
            <w:r>
              <w:rPr>
                <w:rFonts w:ascii="Arial" w:hAnsi="Arial"/>
                <w:sz w:val="17"/>
              </w:rPr>
              <w:t>Nhà cung cấp bản đồ/geocoding/route bên ngoài.</w:t>
            </w:r>
          </w:p>
        </w:tc>
      </w:tr>
      <w:tr>
        <w:tc>
          <w:tcPr>
            <w:tcW w:type="dxa" w:w="2268"/>
            <w:vAlign w:val="center"/>
            <w:tcMar>
              <w:top w:w="80" w:type="dxa"/>
              <w:start w:w="90" w:type="dxa"/>
              <w:bottom w:w="80" w:type="dxa"/>
              <w:end w:w="90" w:type="dxa"/>
            </w:tcMar>
            <w:shd w:fill="F5F8FA"/>
          </w:tcPr>
          <w:p>
            <w:r>
              <w:rPr>
                <w:rFonts w:ascii="Arial" w:hAnsi="Arial"/>
                <w:sz w:val="17"/>
              </w:rPr>
              <w:t>DTO</w:t>
            </w:r>
          </w:p>
        </w:tc>
        <w:tc>
          <w:tcPr>
            <w:tcW w:type="dxa" w:w="7370"/>
            <w:vAlign w:val="center"/>
            <w:tcMar>
              <w:top w:w="80" w:type="dxa"/>
              <w:start w:w="90" w:type="dxa"/>
              <w:bottom w:w="80" w:type="dxa"/>
              <w:end w:w="90" w:type="dxa"/>
            </w:tcMar>
            <w:shd w:fill="F5F8FA"/>
          </w:tcPr>
          <w:p>
            <w:r>
              <w:rPr>
                <w:rFonts w:ascii="Arial" w:hAnsi="Arial"/>
                <w:sz w:val="17"/>
              </w:rPr>
              <w:t>Dữ liệu backend trả có cấu trúc; nguồn hiển thị fact trong UI.</w:t>
            </w:r>
          </w:p>
        </w:tc>
      </w:tr>
      <w:tr>
        <w:tc>
          <w:tcPr>
            <w:tcW w:type="dxa" w:w="2268"/>
            <w:vAlign w:val="center"/>
            <w:tcMar>
              <w:top w:w="80" w:type="dxa"/>
              <w:start w:w="90" w:type="dxa"/>
              <w:bottom w:w="80" w:type="dxa"/>
              <w:end w:w="90" w:type="dxa"/>
            </w:tcMar>
          </w:tcPr>
          <w:p>
            <w:r>
              <w:rPr>
                <w:rFonts w:ascii="Arial" w:hAnsi="Arial"/>
                <w:sz w:val="17"/>
              </w:rPr>
              <w:t>P0/P1/P2</w:t>
            </w:r>
          </w:p>
        </w:tc>
        <w:tc>
          <w:tcPr>
            <w:tcW w:type="dxa" w:w="7370"/>
            <w:vAlign w:val="center"/>
            <w:tcMar>
              <w:top w:w="80" w:type="dxa"/>
              <w:start w:w="90" w:type="dxa"/>
              <w:bottom w:w="80" w:type="dxa"/>
              <w:end w:w="90" w:type="dxa"/>
            </w:tcMar>
          </w:tcPr>
          <w:p>
            <w:r>
              <w:rPr>
                <w:rFonts w:ascii="Arial" w:hAnsi="Arial"/>
                <w:sz w:val="17"/>
              </w:rPr>
              <w:t>Mức ưu tiên: bắt buộc / giá trị trọng tâm / mở rộng.</w:t>
            </w:r>
          </w:p>
        </w:tc>
      </w:tr>
    </w:tbl>
    <w:p/>
    <w:p>
      <w:r>
        <w:br w:type="page"/>
      </w:r>
    </w:p>
    <w:p>
      <w:pPr>
        <w:pStyle w:val="Heading1"/>
      </w:pPr>
      <w:r>
        <w:t>12 Kết luận</w:t>
      </w:r>
    </w:p>
    <w:p>
      <w:r>
        <w:t>CITYPULSE được định vị là nền tảng “khám phá thành phố như người địa phương”, không cạnh tranh trực tiếp với Google Maps ở bản đồ hay Traveloka ở booking. Giá trị cốt lõi nằm ở việc ghép dữ liệu địa điểm, nội dung địa phương, tín hiệu thời gian và ràng buộc cá nhân thành một quyết định cụ thể: nên đi đâu, theo thứ tự nào, trong bao lâu và với chi phí khoảng bao nhiêu.</w:t>
      </w:r>
    </w:p>
    <w:p>
      <w:pPr>
        <w:pStyle w:val="Heading2"/>
      </w:pPr>
      <w:r>
        <w:t>12.1 Điều kiện hoàn thành</w:t>
      </w:r>
    </w:p>
    <w:p>
      <w:pPr>
        <w:pStyle w:val="ListBullet"/>
        <w:spacing w:after="40"/>
      </w:pPr>
      <w:r>
        <w:t>P0 chạy end-to-end trên môi trường demo: auth, discover/search/filter, map, place detail, favorite, review/report, admin places/moderation.</w:t>
      </w:r>
    </w:p>
    <w:p>
      <w:pPr>
        <w:pStyle w:val="ListBullet"/>
        <w:spacing w:after="40"/>
      </w:pPr>
      <w:r>
        <w:t>P1 trọng tâm demo được: smart itinerary, re-plan, crowd/best-time có confidence, events, Local Story và AI assistant fallback.</w:t>
      </w:r>
    </w:p>
    <w:p>
      <w:pPr>
        <w:pStyle w:val="ListBullet"/>
        <w:spacing w:after="40"/>
      </w:pPr>
      <w:r>
        <w:t>Mỗi API kiểm tra input/quyền; business rules trọng yếu có automated tests.</w:t>
      </w:r>
    </w:p>
    <w:p>
      <w:pPr>
        <w:pStyle w:val="ListBullet"/>
        <w:spacing w:after="40"/>
      </w:pPr>
      <w:r>
        <w:t>OpenAPI/Swagger, migration DB, seed dataset Đà Nẵng, logging/monitoring và hướng dẫn deploy được hoàn thiện.</w:t>
      </w:r>
    </w:p>
    <w:p>
      <w:pPr>
        <w:pStyle w:val="ListBullet"/>
        <w:spacing w:after="40"/>
      </w:pPr>
      <w:r>
        <w:t>Không có lỗi blocker về quyền riêng tư vị trí, IDOR, publish dữ liệu thiếu required fields hoặc itinerary sai giờ mở cửa.</w:t>
      </w:r>
    </w:p>
    <w:p>
      <w:pPr>
        <w:pStyle w:val="Heading2"/>
      </w:pPr>
      <w:r>
        <w:t>12.2 Kế hoạch triển khai 8 tuần</w:t>
      </w:r>
    </w:p>
    <w:tbl>
      <w:tblPr>
        <w:tblStyle w:val="TableGrid"/>
        <w:tblW w:type="auto" w:w="0"/>
        <w:jc w:val="center"/>
        <w:tblLook w:firstColumn="1" w:firstRow="1" w:lastColumn="0" w:lastRow="0" w:noHBand="0" w:noVBand="1" w:val="04A0"/>
      </w:tblPr>
      <w:tblGrid>
        <w:gridCol w:w="5156"/>
        <w:gridCol w:w="5156"/>
      </w:tblGrid>
      <w:tr>
        <w:trPr>
          <w:tblHeader/>
        </w:trPr>
        <w:tc>
          <w:tcPr>
            <w:tcW w:type="dxa" w:w="1134"/>
            <w:vAlign w:val="center"/>
            <w:tcMar>
              <w:top w:w="80" w:type="dxa"/>
              <w:start w:w="90" w:type="dxa"/>
              <w:bottom w:w="80" w:type="dxa"/>
              <w:end w:w="90" w:type="dxa"/>
            </w:tcMar>
            <w:shd w:fill="17324D"/>
          </w:tcPr>
          <w:p>
            <w:r>
              <w:rPr>
                <w:rFonts w:ascii="Arial" w:hAnsi="Arial"/>
                <w:b/>
                <w:color w:val="FFFFFF"/>
                <w:sz w:val="17"/>
              </w:rPr>
              <w:t>Tuần</w:t>
            </w:r>
          </w:p>
        </w:tc>
        <w:tc>
          <w:tcPr>
            <w:tcW w:type="dxa" w:w="8504"/>
            <w:vAlign w:val="center"/>
            <w:tcMar>
              <w:top w:w="80" w:type="dxa"/>
              <w:start w:w="90" w:type="dxa"/>
              <w:bottom w:w="80" w:type="dxa"/>
              <w:end w:w="90" w:type="dxa"/>
            </w:tcMar>
            <w:shd w:fill="17324D"/>
          </w:tcPr>
          <w:p>
            <w:r>
              <w:rPr>
                <w:rFonts w:ascii="Arial" w:hAnsi="Arial"/>
                <w:b/>
                <w:color w:val="FFFFFF"/>
                <w:sz w:val="17"/>
              </w:rPr>
              <w:t>Mục tiêu</w:t>
            </w:r>
          </w:p>
        </w:tc>
      </w:tr>
      <w:tr>
        <w:tc>
          <w:tcPr>
            <w:tcW w:type="dxa" w:w="1134"/>
            <w:vAlign w:val="center"/>
            <w:tcMar>
              <w:top w:w="80" w:type="dxa"/>
              <w:start w:w="90" w:type="dxa"/>
              <w:bottom w:w="80" w:type="dxa"/>
              <w:end w:w="90" w:type="dxa"/>
            </w:tcMar>
          </w:tcPr>
          <w:p>
            <w:r>
              <w:rPr>
                <w:rFonts w:ascii="Arial" w:hAnsi="Arial"/>
                <w:sz w:val="17"/>
              </w:rPr>
              <w:t>1</w:t>
            </w:r>
          </w:p>
        </w:tc>
        <w:tc>
          <w:tcPr>
            <w:tcW w:type="dxa" w:w="8504"/>
            <w:vAlign w:val="center"/>
            <w:tcMar>
              <w:top w:w="80" w:type="dxa"/>
              <w:start w:w="90" w:type="dxa"/>
              <w:bottom w:w="80" w:type="dxa"/>
              <w:end w:w="90" w:type="dxa"/>
            </w:tcMar>
          </w:tcPr>
          <w:p>
            <w:r>
              <w:rPr>
                <w:rFonts w:ascii="Arial" w:hAnsi="Arial"/>
                <w:sz w:val="17"/>
              </w:rPr>
              <w:t>Chốt SRS, ERD, API conventions, UI flow; seed category + 30–50 Place mẫu.</w:t>
            </w:r>
          </w:p>
        </w:tc>
      </w:tr>
      <w:tr>
        <w:tc>
          <w:tcPr>
            <w:tcW w:type="dxa" w:w="1134"/>
            <w:vAlign w:val="center"/>
            <w:tcMar>
              <w:top w:w="80" w:type="dxa"/>
              <w:start w:w="90" w:type="dxa"/>
              <w:bottom w:w="80" w:type="dxa"/>
              <w:end w:w="90" w:type="dxa"/>
            </w:tcMar>
            <w:shd w:fill="F5F8FA"/>
          </w:tcPr>
          <w:p>
            <w:r>
              <w:rPr>
                <w:rFonts w:ascii="Arial" w:hAnsi="Arial"/>
                <w:sz w:val="17"/>
              </w:rPr>
              <w:t>2</w:t>
            </w:r>
          </w:p>
        </w:tc>
        <w:tc>
          <w:tcPr>
            <w:tcW w:type="dxa" w:w="8504"/>
            <w:vAlign w:val="center"/>
            <w:tcMar>
              <w:top w:w="80" w:type="dxa"/>
              <w:start w:w="90" w:type="dxa"/>
              <w:bottom w:w="80" w:type="dxa"/>
              <w:end w:w="90" w:type="dxa"/>
            </w:tcMar>
            <w:shd w:fill="F5F8FA"/>
          </w:tcPr>
          <w:p>
            <w:r>
              <w:rPr>
                <w:rFonts w:ascii="Arial" w:hAnsi="Arial"/>
                <w:sz w:val="17"/>
              </w:rPr>
              <w:t>Auth, roles, Place/category/source CRUD, migration, admin skeleton.</w:t>
            </w:r>
          </w:p>
        </w:tc>
      </w:tr>
      <w:tr>
        <w:tc>
          <w:tcPr>
            <w:tcW w:type="dxa" w:w="1134"/>
            <w:vAlign w:val="center"/>
            <w:tcMar>
              <w:top w:w="80" w:type="dxa"/>
              <w:start w:w="90" w:type="dxa"/>
              <w:bottom w:w="80" w:type="dxa"/>
              <w:end w:w="90" w:type="dxa"/>
            </w:tcMar>
          </w:tcPr>
          <w:p>
            <w:r>
              <w:rPr>
                <w:rFonts w:ascii="Arial" w:hAnsi="Arial"/>
                <w:sz w:val="17"/>
              </w:rPr>
              <w:t>3</w:t>
            </w:r>
          </w:p>
        </w:tc>
        <w:tc>
          <w:tcPr>
            <w:tcW w:type="dxa" w:w="8504"/>
            <w:vAlign w:val="center"/>
            <w:tcMar>
              <w:top w:w="80" w:type="dxa"/>
              <w:start w:w="90" w:type="dxa"/>
              <w:bottom w:w="80" w:type="dxa"/>
              <w:end w:w="90" w:type="dxa"/>
            </w:tcMar>
          </w:tcPr>
          <w:p>
            <w:r>
              <w:rPr>
                <w:rFonts w:ascii="Arial" w:hAnsi="Arial"/>
                <w:sz w:val="17"/>
              </w:rPr>
              <w:t>Discover/search/filter, Place detail, media, map viewport.</w:t>
            </w:r>
          </w:p>
        </w:tc>
      </w:tr>
      <w:tr>
        <w:tc>
          <w:tcPr>
            <w:tcW w:type="dxa" w:w="1134"/>
            <w:vAlign w:val="center"/>
            <w:tcMar>
              <w:top w:w="80" w:type="dxa"/>
              <w:start w:w="90" w:type="dxa"/>
              <w:bottom w:w="80" w:type="dxa"/>
              <w:end w:w="90" w:type="dxa"/>
            </w:tcMar>
            <w:shd w:fill="F5F8FA"/>
          </w:tcPr>
          <w:p>
            <w:r>
              <w:rPr>
                <w:rFonts w:ascii="Arial" w:hAnsi="Arial"/>
                <w:sz w:val="17"/>
              </w:rPr>
              <w:t>4</w:t>
            </w:r>
          </w:p>
        </w:tc>
        <w:tc>
          <w:tcPr>
            <w:tcW w:type="dxa" w:w="8504"/>
            <w:vAlign w:val="center"/>
            <w:tcMar>
              <w:top w:w="80" w:type="dxa"/>
              <w:start w:w="90" w:type="dxa"/>
              <w:bottom w:w="80" w:type="dxa"/>
              <w:end w:w="90" w:type="dxa"/>
            </w:tcMar>
            <w:shd w:fill="F5F8FA"/>
          </w:tcPr>
          <w:p>
            <w:r>
              <w:rPr>
                <w:rFonts w:ascii="Arial" w:hAnsi="Arial"/>
                <w:sz w:val="17"/>
              </w:rPr>
              <w:t>Favorite/collection, review/report, moderation, data-quality basics.</w:t>
            </w:r>
          </w:p>
        </w:tc>
      </w:tr>
      <w:tr>
        <w:tc>
          <w:tcPr>
            <w:tcW w:type="dxa" w:w="1134"/>
            <w:vAlign w:val="center"/>
            <w:tcMar>
              <w:top w:w="80" w:type="dxa"/>
              <w:start w:w="90" w:type="dxa"/>
              <w:bottom w:w="80" w:type="dxa"/>
              <w:end w:w="90" w:type="dxa"/>
            </w:tcMar>
          </w:tcPr>
          <w:p>
            <w:r>
              <w:rPr>
                <w:rFonts w:ascii="Arial" w:hAnsi="Arial"/>
                <w:sz w:val="17"/>
              </w:rPr>
              <w:t>5</w:t>
            </w:r>
          </w:p>
        </w:tc>
        <w:tc>
          <w:tcPr>
            <w:tcW w:type="dxa" w:w="8504"/>
            <w:vAlign w:val="center"/>
            <w:tcMar>
              <w:top w:w="80" w:type="dxa"/>
              <w:start w:w="90" w:type="dxa"/>
              <w:bottom w:w="80" w:type="dxa"/>
              <w:end w:w="90" w:type="dxa"/>
            </w:tcMar>
          </w:tcPr>
          <w:p>
            <w:r>
              <w:rPr>
                <w:rFonts w:ascii="Arial" w:hAnsi="Arial"/>
                <w:sz w:val="17"/>
              </w:rPr>
              <w:t>Itinerary engine v1: candidate/filter/route/time/budget + preview.</w:t>
            </w:r>
          </w:p>
        </w:tc>
      </w:tr>
      <w:tr>
        <w:tc>
          <w:tcPr>
            <w:tcW w:type="dxa" w:w="1134"/>
            <w:vAlign w:val="center"/>
            <w:tcMar>
              <w:top w:w="80" w:type="dxa"/>
              <w:start w:w="90" w:type="dxa"/>
              <w:bottom w:w="80" w:type="dxa"/>
              <w:end w:w="90" w:type="dxa"/>
            </w:tcMar>
            <w:shd w:fill="F5F8FA"/>
          </w:tcPr>
          <w:p>
            <w:r>
              <w:rPr>
                <w:rFonts w:ascii="Arial" w:hAnsi="Arial"/>
                <w:sz w:val="17"/>
              </w:rPr>
              <w:t>6</w:t>
            </w:r>
          </w:p>
        </w:tc>
        <w:tc>
          <w:tcPr>
            <w:tcW w:type="dxa" w:w="8504"/>
            <w:vAlign w:val="center"/>
            <w:tcMar>
              <w:top w:w="80" w:type="dxa"/>
              <w:start w:w="90" w:type="dxa"/>
              <w:bottom w:w="80" w:type="dxa"/>
              <w:end w:w="90" w:type="dxa"/>
            </w:tcMar>
            <w:shd w:fill="F5F8FA"/>
          </w:tcPr>
          <w:p>
            <w:r>
              <w:rPr>
                <w:rFonts w:ascii="Arial" w:hAnsi="Arial"/>
                <w:sz w:val="17"/>
              </w:rPr>
              <w:t>Re-plan, events, Local Story, crowd signal/aggregation; mobile responsive polish.</w:t>
            </w:r>
          </w:p>
        </w:tc>
      </w:tr>
      <w:tr>
        <w:tc>
          <w:tcPr>
            <w:tcW w:type="dxa" w:w="1134"/>
            <w:vAlign w:val="center"/>
            <w:tcMar>
              <w:top w:w="80" w:type="dxa"/>
              <w:start w:w="90" w:type="dxa"/>
              <w:bottom w:w="80" w:type="dxa"/>
              <w:end w:w="90" w:type="dxa"/>
            </w:tcMar>
          </w:tcPr>
          <w:p>
            <w:r>
              <w:rPr>
                <w:rFonts w:ascii="Arial" w:hAnsi="Arial"/>
                <w:sz w:val="17"/>
              </w:rPr>
              <w:t>7</w:t>
            </w:r>
          </w:p>
        </w:tc>
        <w:tc>
          <w:tcPr>
            <w:tcW w:type="dxa" w:w="8504"/>
            <w:vAlign w:val="center"/>
            <w:tcMar>
              <w:top w:w="80" w:type="dxa"/>
              <w:start w:w="90" w:type="dxa"/>
              <w:bottom w:w="80" w:type="dxa"/>
              <w:end w:w="90" w:type="dxa"/>
            </w:tcMar>
          </w:tcPr>
          <w:p>
            <w:r>
              <w:rPr>
                <w:rFonts w:ascii="Arial" w:hAnsi="Arial"/>
                <w:sz w:val="17"/>
              </w:rPr>
              <w:t>AI assistant tool layer + fallback, notifications, integration tests, security tests.</w:t>
            </w:r>
          </w:p>
        </w:tc>
      </w:tr>
      <w:tr>
        <w:tc>
          <w:tcPr>
            <w:tcW w:type="dxa" w:w="1134"/>
            <w:vAlign w:val="center"/>
            <w:tcMar>
              <w:top w:w="80" w:type="dxa"/>
              <w:start w:w="90" w:type="dxa"/>
              <w:bottom w:w="80" w:type="dxa"/>
              <w:end w:w="90" w:type="dxa"/>
            </w:tcMar>
            <w:shd w:fill="F5F8FA"/>
          </w:tcPr>
          <w:p>
            <w:r>
              <w:rPr>
                <w:rFonts w:ascii="Arial" w:hAnsi="Arial"/>
                <w:sz w:val="17"/>
              </w:rPr>
              <w:t>8</w:t>
            </w:r>
          </w:p>
        </w:tc>
        <w:tc>
          <w:tcPr>
            <w:tcW w:type="dxa" w:w="8504"/>
            <w:vAlign w:val="center"/>
            <w:tcMar>
              <w:top w:w="80" w:type="dxa"/>
              <w:start w:w="90" w:type="dxa"/>
              <w:bottom w:w="80" w:type="dxa"/>
              <w:end w:w="90" w:type="dxa"/>
            </w:tcMar>
            <w:shd w:fill="F5F8FA"/>
          </w:tcPr>
          <w:p>
            <w:r>
              <w:rPr>
                <w:rFonts w:ascii="Arial" w:hAnsi="Arial"/>
                <w:sz w:val="17"/>
              </w:rPr>
              <w:t>Bug fixing, seed 100+ Place chất lượng, performance test, demo scenario, deployment và tài liệu.</w:t>
            </w:r>
          </w:p>
        </w:tc>
      </w:tr>
    </w:tbl>
    <w:p/>
    <w:p>
      <w:pPr>
        <w:pStyle w:val="Heading2"/>
      </w:pPr>
      <w:r>
        <w:t>12.3 Phân công nhóm 5 người</w:t>
      </w:r>
    </w:p>
    <w:tbl>
      <w:tblPr>
        <w:tblStyle w:val="TableGrid"/>
        <w:tblW w:type="auto" w:w="0"/>
        <w:jc w:val="center"/>
        <w:tblLook w:firstColumn="1" w:firstRow="1" w:lastColumn="0" w:lastRow="0" w:noHBand="0" w:noVBand="1" w:val="04A0"/>
      </w:tblPr>
      <w:tblGrid>
        <w:gridCol w:w="5156"/>
        <w:gridCol w:w="5156"/>
      </w:tblGrid>
      <w:tr>
        <w:trPr>
          <w:tblHeader/>
        </w:trPr>
        <w:tc>
          <w:tcPr>
            <w:tcW w:type="dxa" w:w="2268"/>
            <w:vAlign w:val="center"/>
            <w:tcMar>
              <w:top w:w="80" w:type="dxa"/>
              <w:start w:w="90" w:type="dxa"/>
              <w:bottom w:w="80" w:type="dxa"/>
              <w:end w:w="90" w:type="dxa"/>
            </w:tcMar>
            <w:shd w:fill="17324D"/>
          </w:tcPr>
          <w:p>
            <w:r>
              <w:rPr>
                <w:rFonts w:ascii="Arial" w:hAnsi="Arial"/>
                <w:b/>
                <w:color w:val="FFFFFF"/>
                <w:sz w:val="17"/>
              </w:rPr>
              <w:t>Thành viên</w:t>
            </w:r>
          </w:p>
        </w:tc>
        <w:tc>
          <w:tcPr>
            <w:tcW w:type="dxa" w:w="7370"/>
            <w:vAlign w:val="center"/>
            <w:tcMar>
              <w:top w:w="80" w:type="dxa"/>
              <w:start w:w="90" w:type="dxa"/>
              <w:bottom w:w="80" w:type="dxa"/>
              <w:end w:w="90" w:type="dxa"/>
            </w:tcMar>
            <w:shd w:fill="17324D"/>
          </w:tcPr>
          <w:p>
            <w:r>
              <w:rPr>
                <w:rFonts w:ascii="Arial" w:hAnsi="Arial"/>
                <w:b/>
                <w:color w:val="FFFFFF"/>
                <w:sz w:val="17"/>
              </w:rPr>
              <w:t>Trách nhiệm chính</w:t>
            </w:r>
          </w:p>
        </w:tc>
      </w:tr>
      <w:tr>
        <w:tc>
          <w:tcPr>
            <w:tcW w:type="dxa" w:w="2268"/>
            <w:vAlign w:val="center"/>
            <w:tcMar>
              <w:top w:w="80" w:type="dxa"/>
              <w:start w:w="90" w:type="dxa"/>
              <w:bottom w:w="80" w:type="dxa"/>
              <w:end w:w="90" w:type="dxa"/>
            </w:tcMar>
          </w:tcPr>
          <w:p>
            <w:r>
              <w:rPr>
                <w:rFonts w:ascii="Arial" w:hAnsi="Arial"/>
                <w:sz w:val="17"/>
              </w:rPr>
              <w:t>Người 1</w:t>
            </w:r>
          </w:p>
        </w:tc>
        <w:tc>
          <w:tcPr>
            <w:tcW w:type="dxa" w:w="7370"/>
            <w:vAlign w:val="center"/>
            <w:tcMar>
              <w:top w:w="80" w:type="dxa"/>
              <w:start w:w="90" w:type="dxa"/>
              <w:bottom w:w="80" w:type="dxa"/>
              <w:end w:w="90" w:type="dxa"/>
            </w:tcMar>
          </w:tcPr>
          <w:p>
            <w:r>
              <w:rPr>
                <w:rFonts w:ascii="Arial" w:hAnsi="Arial"/>
                <w:sz w:val="17"/>
              </w:rPr>
              <w:t>Frontend web: Discover/Search/Place/Map, responsive, design system.</w:t>
            </w:r>
          </w:p>
        </w:tc>
      </w:tr>
      <w:tr>
        <w:tc>
          <w:tcPr>
            <w:tcW w:type="dxa" w:w="2268"/>
            <w:vAlign w:val="center"/>
            <w:tcMar>
              <w:top w:w="80" w:type="dxa"/>
              <w:start w:w="90" w:type="dxa"/>
              <w:bottom w:w="80" w:type="dxa"/>
              <w:end w:w="90" w:type="dxa"/>
            </w:tcMar>
            <w:shd w:fill="F5F8FA"/>
          </w:tcPr>
          <w:p>
            <w:r>
              <w:rPr>
                <w:rFonts w:ascii="Arial" w:hAnsi="Arial"/>
                <w:sz w:val="17"/>
              </w:rPr>
              <w:t>Người 2</w:t>
            </w:r>
          </w:p>
        </w:tc>
        <w:tc>
          <w:tcPr>
            <w:tcW w:type="dxa" w:w="7370"/>
            <w:vAlign w:val="center"/>
            <w:tcMar>
              <w:top w:w="80" w:type="dxa"/>
              <w:start w:w="90" w:type="dxa"/>
              <w:bottom w:w="80" w:type="dxa"/>
              <w:end w:w="90" w:type="dxa"/>
            </w:tcMar>
            <w:shd w:fill="F5F8FA"/>
          </w:tcPr>
          <w:p>
            <w:r>
              <w:rPr>
                <w:rFonts w:ascii="Arial" w:hAnsi="Arial"/>
                <w:sz w:val="17"/>
              </w:rPr>
              <w:t>Backend core: Auth/RBAC, Place/Search/PostGIS, admin/content.</w:t>
            </w:r>
          </w:p>
        </w:tc>
      </w:tr>
      <w:tr>
        <w:tc>
          <w:tcPr>
            <w:tcW w:type="dxa" w:w="2268"/>
            <w:vAlign w:val="center"/>
            <w:tcMar>
              <w:top w:w="80" w:type="dxa"/>
              <w:start w:w="90" w:type="dxa"/>
              <w:bottom w:w="80" w:type="dxa"/>
              <w:end w:w="90" w:type="dxa"/>
            </w:tcMar>
          </w:tcPr>
          <w:p>
            <w:r>
              <w:rPr>
                <w:rFonts w:ascii="Arial" w:hAnsi="Arial"/>
                <w:sz w:val="17"/>
              </w:rPr>
              <w:t>Người 3</w:t>
            </w:r>
          </w:p>
        </w:tc>
        <w:tc>
          <w:tcPr>
            <w:tcW w:type="dxa" w:w="7370"/>
            <w:vAlign w:val="center"/>
            <w:tcMar>
              <w:top w:w="80" w:type="dxa"/>
              <w:start w:w="90" w:type="dxa"/>
              <w:bottom w:w="80" w:type="dxa"/>
              <w:end w:w="90" w:type="dxa"/>
            </w:tcMar>
          </w:tcPr>
          <w:p>
            <w:r>
              <w:rPr>
                <w:rFonts w:ascii="Arial" w:hAnsi="Arial"/>
                <w:sz w:val="17"/>
              </w:rPr>
              <w:t>Backend itinerary: routing adapter, feasibility, scoring, events/crowd.</w:t>
            </w:r>
          </w:p>
        </w:tc>
      </w:tr>
      <w:tr>
        <w:tc>
          <w:tcPr>
            <w:tcW w:type="dxa" w:w="2268"/>
            <w:vAlign w:val="center"/>
            <w:tcMar>
              <w:top w:w="80" w:type="dxa"/>
              <w:start w:w="90" w:type="dxa"/>
              <w:bottom w:w="80" w:type="dxa"/>
              <w:end w:w="90" w:type="dxa"/>
            </w:tcMar>
            <w:shd w:fill="F5F8FA"/>
          </w:tcPr>
          <w:p>
            <w:r>
              <w:rPr>
                <w:rFonts w:ascii="Arial" w:hAnsi="Arial"/>
                <w:sz w:val="17"/>
              </w:rPr>
              <w:t>Người 4</w:t>
            </w:r>
          </w:p>
        </w:tc>
        <w:tc>
          <w:tcPr>
            <w:tcW w:type="dxa" w:w="7370"/>
            <w:vAlign w:val="center"/>
            <w:tcMar>
              <w:top w:w="80" w:type="dxa"/>
              <w:start w:w="90" w:type="dxa"/>
              <w:bottom w:w="80" w:type="dxa"/>
              <w:end w:w="90" w:type="dxa"/>
            </w:tcMar>
            <w:shd w:fill="F5F8FA"/>
          </w:tcPr>
          <w:p>
            <w:r>
              <w:rPr>
                <w:rFonts w:ascii="Arial" w:hAnsi="Arial"/>
                <w:sz w:val="17"/>
              </w:rPr>
              <w:t>Community &amp; data quality: review/check-in/report/moderation, seed/data pipeline, testing.</w:t>
            </w:r>
          </w:p>
        </w:tc>
      </w:tr>
      <w:tr>
        <w:tc>
          <w:tcPr>
            <w:tcW w:type="dxa" w:w="2268"/>
            <w:vAlign w:val="center"/>
            <w:tcMar>
              <w:top w:w="80" w:type="dxa"/>
              <w:start w:w="90" w:type="dxa"/>
              <w:bottom w:w="80" w:type="dxa"/>
              <w:end w:w="90" w:type="dxa"/>
            </w:tcMar>
          </w:tcPr>
          <w:p>
            <w:r>
              <w:rPr>
                <w:rFonts w:ascii="Arial" w:hAnsi="Arial"/>
                <w:sz w:val="17"/>
              </w:rPr>
              <w:t>Người 5</w:t>
            </w:r>
          </w:p>
        </w:tc>
        <w:tc>
          <w:tcPr>
            <w:tcW w:type="dxa" w:w="7370"/>
            <w:vAlign w:val="center"/>
            <w:tcMar>
              <w:top w:w="80" w:type="dxa"/>
              <w:start w:w="90" w:type="dxa"/>
              <w:bottom w:w="80" w:type="dxa"/>
              <w:end w:w="90" w:type="dxa"/>
            </w:tcMar>
          </w:tcPr>
          <w:p>
            <w:r>
              <w:rPr>
                <w:rFonts w:ascii="Arial" w:hAnsi="Arial"/>
                <w:sz w:val="17"/>
              </w:rPr>
              <w:t>AI/integration/DevOps: AI tools/fallback, cache/jobs, monitoring, CI/CD; hỗ trợ frontend/backend theo sprint.</w:t>
            </w:r>
          </w:p>
        </w:tc>
      </w:tr>
    </w:tbl>
    <w:p/>
    <w:p>
      <w:pPr>
        <w:pStyle w:val="Heading2"/>
      </w:pPr>
      <w:r>
        <w:t>12.4 Kiểm soát phạm vi</w:t>
      </w:r>
    </w:p>
    <w:tbl>
      <w:tblPr>
        <w:tblW w:type="auto" w:w="0"/>
        <w:tblLook w:firstColumn="1" w:firstRow="1" w:lastColumn="0" w:lastRow="0" w:noHBand="0" w:noVBand="1" w:val="04A0"/>
      </w:tblPr>
      <w:tblGrid>
        <w:gridCol w:w="10312"/>
      </w:tblGrid>
      <w:tr>
        <w:tc>
          <w:tcPr>
            <w:tcW w:type="dxa" w:w="10312"/>
            <w:shd w:fill="FFF2E5"/>
            <w:tcMar>
              <w:top w:w="120" w:type="dxa"/>
              <w:start w:w="140" w:type="dxa"/>
              <w:bottom w:w="120" w:type="dxa"/>
              <w:end w:w="140" w:type="dxa"/>
            </w:tcMar>
          </w:tcPr>
          <w:p>
            <w:r>
              <w:rPr>
                <w:rFonts w:ascii="Arial" w:hAnsi="Arial"/>
                <w:b/>
                <w:color w:val="8A4B08"/>
                <w:sz w:val="18"/>
              </w:rPr>
              <w:t>Nếu trễ: cắt Partner Portal, push/email, advanced crowd analytics và AI chat dài trước. Giữ bằng mọi giá: Place/Search/Map, dữ liệu có nguồn, itinerary feasibility, review/moderation, quyền riêng tư vị trí và admin publish flow.</w:t>
            </w:r>
          </w:p>
        </w:tc>
      </w:tr>
    </w:tbl>
    <w:p/>
    <w:p>
      <w:pPr>
        <w:pStyle w:val="Heading2"/>
      </w:pPr>
      <w:r>
        <w:t>12.5 Kịch bản demo đề xuất</w:t>
      </w:r>
    </w:p>
    <w:p>
      <w:pPr>
        <w:pStyle w:val="ListBullet"/>
        <w:spacing w:after="40"/>
      </w:pPr>
      <w:r>
        <w:t>Người dùng nhập: “Tôi có 4 tiếng ở Đà Nẵng, 350k, thích đồ ăn địa phương và đi bộ nhẹ.”</w:t>
      </w:r>
    </w:p>
    <w:p>
      <w:pPr>
        <w:pStyle w:val="ListBullet"/>
        <w:spacing w:after="40"/>
      </w:pPr>
      <w:r>
        <w:t>CITYPULSE sinh itinerary 3 điểm, hiển thị giờ, travel time, cost range, best-time/crowd confidence và lý do.</w:t>
      </w:r>
    </w:p>
    <w:p>
      <w:pPr>
        <w:pStyle w:val="ListBullet"/>
        <w:spacing w:after="40"/>
      </w:pPr>
      <w:r>
        <w:t>Người dùng ghim một quán, bỏ một điểm; hệ thống re-plan mà không phá ràng buộc.</w:t>
      </w:r>
    </w:p>
    <w:p>
      <w:pPr>
        <w:pStyle w:val="ListBullet"/>
        <w:spacing w:after="40"/>
      </w:pPr>
      <w:r>
        <w:t>Mở Place để xem Local Story, review verified và source/update status.</w:t>
      </w:r>
    </w:p>
    <w:p>
      <w:pPr>
        <w:pStyle w:val="ListBullet"/>
        <w:spacing w:after="40"/>
      </w:pPr>
      <w:r>
        <w:t>Admin sửa giờ mở cửa/sự kiện; itinerary liên quan xuất hiện warning hoặc phương án thay thế.</w:t>
      </w: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CITYPULSE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7085"/>
        <w:sz w:val="16"/>
      </w:rPr>
      <w:t>CITYPULSE  |  Tài liệu đặc tả yêu cầu phần mềm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60" w:after="30"/>
      <w:outlineLvl w:val="2"/>
    </w:pPr>
    <w:rPr>
      <w:rFonts w:asciiTheme="majorHAnsi" w:eastAsiaTheme="majorEastAsia" w:hAnsiTheme="majorHAnsi" w:cstheme="majorBidi" w:ascii="Arial" w:hAnsi="Arial"/>
      <w:b/>
      <w:bCs/>
      <w:color w:val="E67E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P">
    <w:name w:val="CaptionCP"/>
    <w:pPr>
      <w:jc w:val="center"/>
    </w:pPr>
    <w:rPr>
      <w:rFonts w:ascii="Arial" w:hAnsi="Arial"/>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CITYPULSE - Tài liệu đặc tả yêu cầu phần mềm</dc:title>
  <dc:subject>City Experience &amp; Smart Itinerary Platform</dc:subject>
  <dc:creator>Nhóm dự án CITYPULSE</dc:creator>
  <cp:keywords/>
  <dc:description>SRS v1.0 - Vietnamese</dc:description>
  <cp:lastModifiedBy/>
  <cp:revision>1</cp:revision>
  <dcterms:created xsi:type="dcterms:W3CDTF">2013-12-23T23:15:00Z</dcterms:created>
  <dcterms:modified xsi:type="dcterms:W3CDTF">2013-12-23T23:15:00Z</dcterms:modified>
  <cp:category/>
</cp:coreProperties>
</file>